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76"/>
          <w:sz w:val="72"/>
        </w:rPr>
        <w:t>মেশিন লার্নিং</w:t>
        <w:br/>
        <w:t>পাইথনের সাথে</w:t>
      </w:r>
    </w:p>
    <w:p>
      <w:pPr>
        <w:jc w:val="center"/>
      </w:pPr>
      <w:r>
        <w:rPr>
          <w:i/>
          <w:sz w:val="32"/>
        </w:rPr>
        <w:t>Introduction to Machine Learning with Python</w:t>
      </w:r>
    </w:p>
    <w:p/>
    <w:p>
      <w:pPr>
        <w:jc w:val="center"/>
      </w:pPr>
      <w:r>
        <w:rPr>
          <w:sz w:val="28"/>
        </w:rPr>
        <w:t>Andreas Muller, Sarah Guido</w:t>
        <w:br/>
        <w:t>Bangla translation and educational edition</w:t>
      </w:r>
    </w:p>
    <w:p/>
    <w:p>
      <w:pPr>
        <w:jc w:val="center"/>
      </w:pPr>
      <w:r>
        <w:rPr>
          <w:sz w:val="24"/>
        </w:rPr>
        <w:t>37 notebooks - 8 chapters, 31 lessons, 6 projects</w:t>
      </w:r>
    </w:p>
    <w:p>
      <w:r>
        <w:br w:type="page"/>
      </w:r>
    </w:p>
    <w:p>
      <w:r>
        <w:rPr>
          <w:b/>
          <w:color w:val="1A5676"/>
          <w:sz w:val="40"/>
        </w:rPr>
        <w:t>এই বই কীভাবে পড়বে</w:t>
      </w:r>
    </w:p>
    <w:p/>
    <w:p>
      <w:pPr>
        <w:pStyle w:val="ListBullet"/>
      </w:pPr>
      <w:r>
        <w:rPr>
          <w:sz w:val="24"/>
        </w:rPr>
        <w:t>প্রতিটি অধ্যায় শুরুতে "এই অধ্যায়ে কী শিখবে?" অংশ পড়ে নাও</w:t>
      </w:r>
    </w:p>
    <w:p>
      <w:pPr>
        <w:pStyle w:val="ListBullet"/>
      </w:pPr>
      <w:r>
        <w:rPr>
          <w:sz w:val="24"/>
        </w:rPr>
        <w:t>গল্প ও উদাহরণ মন দিয়ে পড়ো — এগুলো ধারণা পরিষ্কার করবে</w:t>
      </w:r>
    </w:p>
    <w:p>
      <w:pPr>
        <w:pStyle w:val="ListBullet"/>
      </w:pPr>
      <w:r>
        <w:rPr>
          <w:sz w:val="24"/>
        </w:rPr>
        <w:t>কোড ব্লকগুলো পড়ার পর নিজেও টাইপ করে চেষ্টা করো</w:t>
      </w:r>
    </w:p>
    <w:p>
      <w:pPr>
        <w:pStyle w:val="ListBullet"/>
      </w:pPr>
      <w:r>
        <w:rPr>
          <w:sz w:val="24"/>
        </w:rPr>
        <w:t>ছবি ও ডায়াগ্রাম ভালো করে দেখো — ML ভিজুয়ালাইজেশন বোঝা গুরুত্বপূর্ণ</w:t>
      </w:r>
    </w:p>
    <w:p>
      <w:pPr>
        <w:pStyle w:val="ListBullet"/>
      </w:pPr>
      <w:r>
        <w:rPr>
          <w:sz w:val="24"/>
        </w:rPr>
        <w:t>প্রতি পাঠের শেষে "তুমি কি বুঝতে পেরেছ?" প্রশ্নের উত্তর দাও</w:t>
      </w:r>
    </w:p>
    <w:p>
      <w:pPr>
        <w:pStyle w:val="ListBullet"/>
      </w:pPr>
      <w:r>
        <w:rPr>
          <w:sz w:val="24"/>
        </w:rPr>
        <w:t>ভুল করতে ভয় নেই — Experiment করাই শেখার সেরা উপায়</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প্রথমবার পড়লে সবকিছু বোঝার চেষ্টা না করে, পুরো বইটি একবার পড়ে ফেলো। তারপর আবার পড়ো।</w:t>
            </w:r>
          </w:p>
        </w:tc>
      </w:tr>
    </w:tbl>
    <w:p/>
    <w:p>
      <w:r>
        <w:br w:type="page"/>
      </w:r>
    </w:p>
    <w:p>
      <w:r>
        <w:rPr>
          <w:b/>
          <w:sz w:val="48"/>
        </w:rPr>
        <w:t>সূচিপত্র</w:t>
      </w:r>
    </w:p>
    <w:p/>
    <w:p>
      <w:r>
        <w:rPr>
          <w:b/>
          <w:sz w:val="26"/>
        </w:rPr>
        <w:t>অধ্যায় ১: পরিচয়</w:t>
      </w:r>
    </w:p>
    <w:p>
      <w:pPr>
        <w:pStyle w:val="ListBullet"/>
      </w:pPr>
      <w:r>
        <w:rPr>
          <w:sz w:val="20"/>
        </w:rPr>
        <w:t>1.1  মেশিন লার্নিং পরিচিতি</w:t>
      </w:r>
    </w:p>
    <w:p>
      <w:pPr>
        <w:pStyle w:val="ListBullet"/>
      </w:pPr>
      <w:r>
        <w:rPr>
          <w:sz w:val="20"/>
        </w:rPr>
        <w:t>1.2  পাইথন লাইব্রেরি</w:t>
      </w:r>
    </w:p>
    <w:p>
      <w:pPr>
        <w:pStyle w:val="ListBullet"/>
      </w:pPr>
      <w:r>
        <w:rPr>
          <w:sz w:val="20"/>
        </w:rPr>
        <w:t>1.3  আইরিস শ্রেণীবিভাগ</w:t>
      </w:r>
    </w:p>
    <w:p>
      <w:r>
        <w:rPr>
          <w:b/>
          <w:sz w:val="26"/>
        </w:rPr>
        <w:t>অধ্যায় ২: তত্ত্বাবধানে শিক্ষণ</w:t>
      </w:r>
    </w:p>
    <w:p>
      <w:pPr>
        <w:pStyle w:val="ListBullet"/>
      </w:pPr>
      <w:r>
        <w:rPr>
          <w:sz w:val="20"/>
        </w:rPr>
        <w:t>2.1  K-Nearest Neighbors</w:t>
      </w:r>
    </w:p>
    <w:p>
      <w:pPr>
        <w:pStyle w:val="ListBullet"/>
      </w:pPr>
      <w:r>
        <w:rPr>
          <w:sz w:val="20"/>
        </w:rPr>
        <w:t>2.2  লিনিয়ার রিগ্রেশন</w:t>
      </w:r>
    </w:p>
    <w:p>
      <w:pPr>
        <w:pStyle w:val="ListBullet"/>
      </w:pPr>
      <w:r>
        <w:rPr>
          <w:sz w:val="20"/>
        </w:rPr>
        <w:t>2.3  লিনিয়ার ক্লাসিফিকেশন</w:t>
      </w:r>
    </w:p>
    <w:p>
      <w:pPr>
        <w:pStyle w:val="ListBullet"/>
      </w:pPr>
      <w:r>
        <w:rPr>
          <w:sz w:val="20"/>
        </w:rPr>
        <w:t>2.4  নেভ বায়েস</w:t>
      </w:r>
    </w:p>
    <w:p>
      <w:pPr>
        <w:pStyle w:val="ListBullet"/>
      </w:pPr>
      <w:r>
        <w:rPr>
          <w:sz w:val="20"/>
        </w:rPr>
        <w:t>2.5  ডিসিশন ট্রি</w:t>
      </w:r>
    </w:p>
    <w:p>
      <w:pPr>
        <w:pStyle w:val="ListBullet"/>
      </w:pPr>
      <w:r>
        <w:rPr>
          <w:sz w:val="20"/>
        </w:rPr>
        <w:t>2.6  এনসেম্বল মেথড</w:t>
      </w:r>
    </w:p>
    <w:p>
      <w:pPr>
        <w:pStyle w:val="ListBullet"/>
      </w:pPr>
      <w:r>
        <w:rPr>
          <w:sz w:val="20"/>
        </w:rPr>
        <w:t>2.7  নিউরাল নেটওয়ার্ক</w:t>
      </w:r>
    </w:p>
    <w:p>
      <w:pPr>
        <w:pStyle w:val="ListBullet"/>
      </w:pPr>
      <w:r>
        <w:rPr>
          <w:sz w:val="20"/>
        </w:rPr>
        <w:t>2.8  অনিশ্চয়তা</w:t>
      </w:r>
    </w:p>
    <w:p>
      <w:r>
        <w:rPr>
          <w:b/>
          <w:sz w:val="26"/>
        </w:rPr>
        <w:t>অধ্যায় ৩: অতত্ত্বাবধানে শিক্ষণ</w:t>
      </w:r>
    </w:p>
    <w:p>
      <w:pPr>
        <w:pStyle w:val="ListBullet"/>
      </w:pPr>
      <w:r>
        <w:rPr>
          <w:sz w:val="20"/>
        </w:rPr>
        <w:t>3.1  প্রিপ্রসেসিং</w:t>
      </w:r>
    </w:p>
    <w:p>
      <w:pPr>
        <w:pStyle w:val="ListBullet"/>
      </w:pPr>
      <w:r>
        <w:rPr>
          <w:sz w:val="20"/>
        </w:rPr>
        <w:t>3.2  PCA</w:t>
      </w:r>
    </w:p>
    <w:p>
      <w:pPr>
        <w:pStyle w:val="ListBullet"/>
      </w:pPr>
      <w:r>
        <w:rPr>
          <w:sz w:val="20"/>
        </w:rPr>
        <w:t>3.3  NMF ও ম্যানিফোল্ড</w:t>
      </w:r>
    </w:p>
    <w:p>
      <w:pPr>
        <w:pStyle w:val="ListBullet"/>
      </w:pPr>
      <w:r>
        <w:rPr>
          <w:sz w:val="20"/>
        </w:rPr>
        <w:t>3.4  K-Means</w:t>
      </w:r>
    </w:p>
    <w:p>
      <w:pPr>
        <w:pStyle w:val="ListBullet"/>
      </w:pPr>
      <w:r>
        <w:rPr>
          <w:sz w:val="20"/>
        </w:rPr>
        <w:t>3.5  এগ্লোমারেটিভ ও DBSCAN</w:t>
      </w:r>
    </w:p>
    <w:p>
      <w:pPr>
        <w:pStyle w:val="ListBullet"/>
      </w:pPr>
      <w:r>
        <w:rPr>
          <w:sz w:val="20"/>
        </w:rPr>
        <w:t>3.6  ক্লাস্টারিং মূল্যায়ন</w:t>
      </w:r>
    </w:p>
    <w:p>
      <w:r>
        <w:rPr>
          <w:b/>
          <w:sz w:val="26"/>
        </w:rPr>
        <w:t>অধ্যায় ৪: ফিচার ইঞ্জিনিয়ারিং</w:t>
      </w:r>
    </w:p>
    <w:p>
      <w:pPr>
        <w:pStyle w:val="ListBullet"/>
      </w:pPr>
      <w:r>
        <w:rPr>
          <w:sz w:val="20"/>
        </w:rPr>
        <w:t>4.1  ক্যাটাগরিক্যাল ডেটা</w:t>
      </w:r>
    </w:p>
    <w:p>
      <w:pPr>
        <w:pStyle w:val="ListBullet"/>
      </w:pPr>
      <w:r>
        <w:rPr>
          <w:sz w:val="20"/>
        </w:rPr>
        <w:t>4.2  বিনিং ও পলিনোমিয়াল</w:t>
      </w:r>
    </w:p>
    <w:p>
      <w:pPr>
        <w:pStyle w:val="ListBullet"/>
      </w:pPr>
      <w:r>
        <w:rPr>
          <w:sz w:val="20"/>
        </w:rPr>
        <w:t>4.3  ফিচার সিলেকশন</w:t>
      </w:r>
    </w:p>
    <w:p>
      <w:r>
        <w:rPr>
          <w:b/>
          <w:sz w:val="26"/>
        </w:rPr>
        <w:t>অধ্যায় ৫: মডেল মূল্যায়ন</w:t>
      </w:r>
    </w:p>
    <w:p>
      <w:pPr>
        <w:pStyle w:val="ListBullet"/>
      </w:pPr>
      <w:r>
        <w:rPr>
          <w:sz w:val="20"/>
        </w:rPr>
        <w:t>5.1  ক্রস ভ্যালিডেশন</w:t>
      </w:r>
    </w:p>
    <w:p>
      <w:pPr>
        <w:pStyle w:val="ListBullet"/>
      </w:pPr>
      <w:r>
        <w:rPr>
          <w:sz w:val="20"/>
        </w:rPr>
        <w:t>5.2  গ্রিড সার্চ</w:t>
      </w:r>
    </w:p>
    <w:p>
      <w:pPr>
        <w:pStyle w:val="ListBullet"/>
      </w:pPr>
      <w:r>
        <w:rPr>
          <w:sz w:val="20"/>
        </w:rPr>
        <w:t>5.3  মেট্রিক্স</w:t>
      </w:r>
    </w:p>
    <w:p>
      <w:pPr>
        <w:pStyle w:val="ListBullet"/>
      </w:pPr>
      <w:r>
        <w:rPr>
          <w:sz w:val="20"/>
        </w:rPr>
        <w:t>5.4  ROC</w:t>
      </w:r>
    </w:p>
    <w:p>
      <w:r>
        <w:rPr>
          <w:b/>
          <w:sz w:val="26"/>
        </w:rPr>
        <w:t>অধ্যায় ৬: পাইপলাইন</w:t>
      </w:r>
    </w:p>
    <w:p>
      <w:pPr>
        <w:pStyle w:val="ListBullet"/>
      </w:pPr>
      <w:r>
        <w:rPr>
          <w:sz w:val="20"/>
        </w:rPr>
        <w:t>6.1  পাইপলাইন</w:t>
      </w:r>
    </w:p>
    <w:p>
      <w:pPr>
        <w:pStyle w:val="ListBullet"/>
      </w:pPr>
      <w:r>
        <w:rPr>
          <w:sz w:val="20"/>
        </w:rPr>
        <w:t>6.2  গ্রিড সার্চ ও লিকেজ</w:t>
      </w:r>
    </w:p>
    <w:p>
      <w:r>
        <w:rPr>
          <w:b/>
          <w:sz w:val="26"/>
        </w:rPr>
        <w:t>অধ্যায় ৭: টেক্সট ডেটা</w:t>
      </w:r>
    </w:p>
    <w:p>
      <w:pPr>
        <w:pStyle w:val="ListBullet"/>
      </w:pPr>
      <w:r>
        <w:rPr>
          <w:sz w:val="20"/>
        </w:rPr>
        <w:t>7.1  বাগ অফ ওয়ার্ডস</w:t>
      </w:r>
    </w:p>
    <w:p>
      <w:pPr>
        <w:pStyle w:val="ListBullet"/>
      </w:pPr>
      <w:r>
        <w:rPr>
          <w:sz w:val="20"/>
        </w:rPr>
        <w:t>7.2  TF-IDF ও এনগ্রাম</w:t>
      </w:r>
    </w:p>
    <w:p>
      <w:pPr>
        <w:pStyle w:val="ListBullet"/>
      </w:pPr>
      <w:r>
        <w:rPr>
          <w:sz w:val="20"/>
        </w:rPr>
        <w:t>7.3  টপিক মডেলিং</w:t>
      </w:r>
    </w:p>
    <w:p>
      <w:r>
        <w:rPr>
          <w:b/>
          <w:sz w:val="26"/>
        </w:rPr>
        <w:t>অধ্যায় ৮: উপসংহার</w:t>
      </w:r>
    </w:p>
    <w:p>
      <w:pPr>
        <w:pStyle w:val="ListBullet"/>
      </w:pPr>
      <w:r>
        <w:rPr>
          <w:sz w:val="20"/>
        </w:rPr>
        <w:t>8.1  সমস্যা সমাধানের পদ্ধতি</w:t>
      </w:r>
    </w:p>
    <w:p>
      <w:pPr>
        <w:pStyle w:val="ListBullet"/>
      </w:pPr>
      <w:r>
        <w:rPr>
          <w:sz w:val="20"/>
        </w:rPr>
        <w:t>8.2  প্রোটোটাইপ থেকে প্রোডাকশন</w:t>
      </w:r>
    </w:p>
    <w:p>
      <w:r>
        <w:rPr>
          <w:b/>
          <w:sz w:val="26"/>
        </w:rPr>
        <w:t>প্রকল্পসমূহ</w:t>
      </w:r>
    </w:p>
    <w:p>
      <w:pPr>
        <w:pStyle w:val="ListBullet"/>
      </w:pPr>
      <w:r>
        <w:rPr>
          <w:sz w:val="20"/>
        </w:rPr>
        <w:t>প.1  প্রকল্প ০১ কুমড়োর দাম পূর্বাভাস</w:t>
      </w:r>
    </w:p>
    <w:p>
      <w:pPr>
        <w:pStyle w:val="ListBullet"/>
      </w:pPr>
      <w:r>
        <w:rPr>
          <w:sz w:val="20"/>
        </w:rPr>
        <w:t>প.2  প্রকল্প ০২ খাবারের শ্রেণীবিভাগ</w:t>
      </w:r>
    </w:p>
    <w:p>
      <w:pPr>
        <w:pStyle w:val="ListBullet"/>
      </w:pPr>
      <w:r>
        <w:rPr>
          <w:sz w:val="20"/>
        </w:rPr>
        <w:t>প.3  প্রকল্প ০৩ গ্রাহক সেগমেন্টেশন</w:t>
      </w:r>
    </w:p>
    <w:p>
      <w:pPr>
        <w:pStyle w:val="ListBullet"/>
      </w:pPr>
      <w:r>
        <w:rPr>
          <w:sz w:val="20"/>
        </w:rPr>
        <w:t>প.4  প্রকল্প ০৪ হোটেল সেন্টিমেন্ট</w:t>
      </w:r>
    </w:p>
    <w:p>
      <w:pPr>
        <w:pStyle w:val="ListBullet"/>
      </w:pPr>
      <w:r>
        <w:rPr>
          <w:sz w:val="20"/>
        </w:rPr>
        <w:t>প.5  প্রকল্প ০৫ বিদ্যুৎ ব্যবহার পূর্বাভাস</w:t>
      </w:r>
    </w:p>
    <w:p>
      <w:pPr>
        <w:pStyle w:val="ListBullet"/>
      </w:pPr>
      <w:r>
        <w:rPr>
          <w:sz w:val="20"/>
        </w:rPr>
        <w:t>প.6  প্রকল্প ০৬ আইরিস শ্রেণীবিভাগ</w:t>
      </w:r>
    </w:p>
    <w:p>
      <w:r>
        <w:br w:type="page"/>
      </w:r>
    </w:p>
    <w:p>
      <w:r>
        <w:rPr>
          <w:b/>
          <w:color w:val="1A5676"/>
          <w:sz w:val="48"/>
        </w:rPr>
        <w:t>অধ্যায় ১: পরিচয়</w:t>
      </w:r>
    </w:p>
    <w:p>
      <w:r>
        <w:rPr>
          <w:color w:val="AAAAAA"/>
          <w:sz w:val="16"/>
        </w:rPr>
        <w:t>────────────────────────────────────────────────────────────</w:t>
      </w:r>
    </w:p>
    <w:p>
      <w:r>
        <w:rPr>
          <w:b/>
          <w:color w:val="1A5676"/>
          <w:sz w:val="36"/>
        </w:rPr>
        <w:t>এই অধ্যায়ে কী শিখবে?</w:t>
      </w:r>
    </w:p>
    <w:p/>
    <w:p>
      <w:pPr>
        <w:pStyle w:val="ListBullet"/>
      </w:pPr>
      <w:r>
        <w:rPr>
          <w:sz w:val="24"/>
        </w:rPr>
        <w:t>মেশিন লার্নিং কী এবং কেন এটি গুরুত্বপূর্ণ তা বুঝতে পারবে</w:t>
      </w:r>
    </w:p>
    <w:p>
      <w:pPr>
        <w:pStyle w:val="ListBullet"/>
      </w:pPr>
      <w:r>
        <w:rPr>
          <w:sz w:val="24"/>
        </w:rPr>
        <w:t>তত্ত্বাবধানে শিক্ষণ (Supervised Learning) ও অতত্ত্বাবধানে শিক্ষণের (Unsupervised Learning) পার্থক্য বুঝতে পারবে</w:t>
      </w:r>
    </w:p>
    <w:p>
      <w:pPr>
        <w:pStyle w:val="ListBullet"/>
      </w:pPr>
      <w:r>
        <w:rPr>
          <w:sz w:val="24"/>
        </w:rPr>
        <w:t>ক্লাসিফিকেশন ও রিগ্রেশনের মধ্যে পার্থক্য বুঝতে পারবে</w:t>
      </w:r>
    </w:p>
    <w:p>
      <w:pPr>
        <w:pStyle w:val="ListBullet"/>
      </w:pPr>
      <w:r>
        <w:rPr>
          <w:sz w:val="24"/>
        </w:rPr>
        <w:t>পাইথনের NumPy, pandas, matplotlib ও scikit-learn লাইব্রেরির ব্যবহার শিখবে</w:t>
      </w:r>
    </w:p>
    <w:p>
      <w:pPr>
        <w:pStyle w:val="ListBullet"/>
      </w:pPr>
      <w:r>
        <w:rPr>
          <w:sz w:val="24"/>
        </w:rPr>
        <w:t>একটি সম্পূর্ণ ML প্রজেক্ট (আইরিস ফুল শ্রেণীবিভাগ) নিজে করতে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1.1  মেশিন লার্নিং পরিচিতি</w:t>
      </w:r>
    </w:p>
    <w:p>
      <w:r>
        <w:rPr>
          <w:b/>
          <w:color w:val="1A5676"/>
          <w:sz w:val="36"/>
        </w:rPr>
        <w:t>মেশিন লার্নিং কী এবং কেন?</w:t>
      </w:r>
    </w:p>
    <w:p>
      <w:r>
        <w:rPr>
          <w:b/>
        </w:rPr>
        <w:t>স্বাগতম!</w:t>
      </w:r>
      <w:r>
        <w:t xml:space="preserve"> আজ আমরা জানবো </w:t>
      </w:r>
      <w:r>
        <w:rPr>
          <w:b/>
        </w:rPr>
        <w:t>মেশিন লার্নিং</w:t>
      </w:r>
      <w:r>
        <w:t xml:space="preserve"> (Machine Learning) কী, কেন এটা দরকার, এবং এটা কীভাবে কাজ করে।</w:t>
      </w:r>
    </w:p>
    <w:p>
      <w:r>
        <w:t xml:space="preserve">তুমি কি জানো? </w:t>
      </w:r>
      <w:r>
        <w:rPr>
          <w:b/>
        </w:rPr>
        <w:t>মেশিন লার্নিং</w:t>
      </w:r>
      <w:r>
        <w:t xml:space="preserve"> হলো কম্পিউটারকে শেখানোর একটি পদ্ধতি — ঠিক যেমন তুমি স্কুলে পড়ো এবং শেখো! পৃথিবীর সবচেয়ে স্মার্ট প্রোগ্রামগুলো আজকাল ML ব্যবহার করে কাজ করে। গুগল, ফেসবুক, ইউটিউব, নেটফ্লিক্স — সবাই ML ব্যবহার করে!</w:t>
      </w:r>
    </w:p>
    <w:p>
      <w:r>
        <w:t>এই অধ্যায়ে আমরা ৫টি জিনিস শিখবো:</w:t>
      </w:r>
    </w:p>
    <w:p>
      <w:r>
        <w:t xml:space="preserve">1.  </w:t>
      </w:r>
      <w:r>
        <w:rPr>
          <w:b/>
        </w:rPr>
        <w:t>ML কী?</w:t>
      </w:r>
      <w:r>
        <w:t xml:space="preserve"> — একটি মজার গল্পের মাধ্যমে</w:t>
      </w:r>
    </w:p>
    <w:p>
      <w:r>
        <w:t xml:space="preserve">2.  </w:t>
      </w:r>
      <w:r>
        <w:rPr>
          <w:b/>
        </w:rPr>
        <w:t>কেন ML দরকার?</w:t>
      </w:r>
      <w:r>
        <w:t xml:space="preserve"> — বাস্তব জীবনের উদাহরণ</w:t>
      </w:r>
    </w:p>
    <w:p>
      <w:r>
        <w:t xml:space="preserve">3.  </w:t>
      </w:r>
      <w:r>
        <w:rPr>
          <w:b/>
        </w:rPr>
        <w:t>ML কী ধরনের সমস্যা সমাধান করে?</w:t>
      </w:r>
      <w:r>
        <w:t xml:space="preserve"> — classification, regression, clustering</w:t>
      </w:r>
    </w:p>
    <w:p>
      <w:r>
        <w:t xml:space="preserve">4.  </w:t>
      </w:r>
      <w:r>
        <w:rPr>
          <w:b/>
        </w:rPr>
        <w:t>তিন ধরণের ML</w:t>
      </w:r>
      <w:r>
        <w:t xml:space="preserve"> — supervised, unsupervised, reinforcement</w:t>
      </w:r>
    </w:p>
    <w:p>
      <w:r>
        <w:t xml:space="preserve">5.  </w:t>
      </w:r>
      <w:r>
        <w:rPr>
          <w:b/>
        </w:rPr>
        <w:t>পাইথনে Code</w:t>
      </w:r>
      <w:r>
        <w:t xml:space="preserve"> — sklearn দিয়ে ডেটা দেখা</w:t>
      </w:r>
    </w:p>
    <w:p>
      <w:r>
        <w:rPr>
          <w:b/>
        </w:rPr>
        <w:t>চলো শুরু করি!</w:t>
      </w:r>
    </w:p>
    <w:p>
      <w:pPr>
        <w:jc w:val="center"/>
      </w:pPr>
      <w:r>
        <w:rPr>
          <w:color w:val="BBBBBB"/>
          <w:sz w:val="16"/>
        </w:rPr>
        <w:t>────────────────────────────────────────────────────────────</w:t>
      </w:r>
    </w:p>
    <w:p>
      <w:r>
        <w:rPr>
          <w:b/>
          <w:color w:val="1A5676"/>
          <w:sz w:val="30"/>
        </w:rPr>
        <w:t>গল্প: কম্পিউটার হলো একজন ছাত্র</w:t>
      </w:r>
    </w:p>
    <w:p>
      <w:r>
        <w:rPr>
          <w:b/>
          <w:color w:val="2C6F8E"/>
          <w:sz w:val="26"/>
        </w:rPr>
        <w:t>আপেল চেনার গল্প</w:t>
      </w:r>
    </w:p>
    <w:p>
      <w:r>
        <w:t xml:space="preserve">ধরো, তুমি একটি ছোট বাচ্চাকে </w:t>
      </w:r>
      <w:r>
        <w:rPr>
          <w:b/>
        </w:rPr>
        <w:t>আপেল</w:t>
      </w:r>
      <w:r>
        <w:t xml:space="preserve"> চিনতে শেখাচ্ছো। তুমি কী করবে?</w:t>
      </w:r>
    </w:p>
    <w:p>
      <w:r>
        <w:t>তুমি বাচ্চাটিকে অনেকগুলি আপেল দেখাবে এবং বলবে:</w:t>
      </w:r>
    </w:p>
    <w:p>
      <w:pPr>
        <w:pStyle w:val="ListBullet"/>
        <w:spacing w:after="40"/>
      </w:pPr>
      <w:r>
        <w:t>"এইটা আপেল"</w:t>
      </w:r>
    </w:p>
    <w:p>
      <w:pPr>
        <w:pStyle w:val="ListBullet"/>
        <w:spacing w:after="40"/>
      </w:pPr>
      <w:r>
        <w:t>"এইটাও আপেল"</w:t>
      </w:r>
    </w:p>
    <w:p>
      <w:pPr>
        <w:pStyle w:val="ListBullet"/>
        <w:spacing w:after="40"/>
      </w:pPr>
      <w:r>
        <w:t>"এইটা আপেল না, এটা কমলা"</w:t>
      </w:r>
    </w:p>
    <w:p>
      <w:pPr>
        <w:pStyle w:val="ListBullet"/>
        <w:spacing w:after="40"/>
      </w:pPr>
      <w:r>
        <w:t>"এইটাও আপেল, দেখো লাল আর গোল"</w:t>
      </w:r>
    </w:p>
    <w:p>
      <w:r>
        <w:t>কিছুক্ষণ পর, বাচ্চাটি নিজেই আপেল চিনতে পারবে! সে যদি একটি নতুন লাল ফল দেখে, সাথে সাথে বলবে — "এইটা আপেল!" কিন্তু যদি দেখে হলুদ আর লম্বাটে — বলবে "এইটা আপেল না, এটা কলা!"</w:t>
      </w:r>
    </w:p>
    <w:p>
      <w:r>
        <w:rPr>
          <w:b/>
        </w:rPr>
        <w:t>এটাই মেশিন লার্নিং!</w:t>
      </w:r>
      <w:r>
        <w:t xml:space="preserve"> কম্পিউটারকেও আমরা অনেক </w:t>
      </w:r>
      <w:r>
        <w:rPr>
          <w:b/>
        </w:rPr>
        <w:t>উদাহরণ</w:t>
      </w:r>
      <w:r>
        <w:t xml:space="preserve"> (examples) দেখাই, আর কম্পিউটার সেগুলো থেকে শেখে। তাকে আলাদা করে কোনো নিয়ম (rules) বানিয়ে দিতে হয় না — সে নিজেই প্যাটার্ন খুঁজে বের করে শিখে নেয়!</w:t>
      </w:r>
    </w:p>
    <w:p>
      <w:r>
        <w:rPr>
          <w:b/>
          <w:color w:val="2C6F8E"/>
          <w:sz w:val="26"/>
        </w:rPr>
        <w:t>আরেকটি গল্প: কীভাবে তুমি বন্ধুকে চিনো?</w:t>
      </w:r>
    </w:p>
    <w:p>
      <w:r>
        <w:t>তোমার ক্লাসে ৪০ জন বন্ধু। তুমি কীভাবে তাদের একে অপরের থেকে আলাদা করে চিনো? তুমি কি করে বুঝো — এই ব্যক্তি রহিম, এই ব্যক্তি করিম?</w:t>
      </w:r>
    </w:p>
    <w:p>
      <w:r>
        <w:t xml:space="preserve">তুমি তাদের </w:t>
      </w:r>
      <w:r>
        <w:rPr>
          <w:b/>
        </w:rPr>
        <w:t>বৈশিষ্ট্য</w:t>
      </w:r>
      <w:r>
        <w:t xml:space="preserve"> (features) দেখে চিনো:</w:t>
      </w:r>
    </w:p>
    <w:p>
      <w:pPr>
        <w:pStyle w:val="ListBullet"/>
        <w:spacing w:after="40"/>
      </w:pPr>
      <w:r>
        <w:t>রহিমের চশমা আছে</w:t>
      </w:r>
    </w:p>
    <w:p>
      <w:pPr>
        <w:pStyle w:val="ListBullet"/>
        <w:spacing w:after="40"/>
      </w:pPr>
      <w:r>
        <w:t>ফাতেমার লম্বা চুল আছে</w:t>
      </w:r>
    </w:p>
    <w:p>
      <w:pPr>
        <w:pStyle w:val="ListBullet"/>
        <w:spacing w:after="40"/>
      </w:pPr>
      <w:r>
        <w:t>করিমের ব্যাগে টম এন্ড জেরির স্টিকার আছে</w:t>
      </w:r>
    </w:p>
    <w:p>
      <w:pPr>
        <w:pStyle w:val="ListBullet"/>
        <w:spacing w:after="40"/>
      </w:pPr>
      <w:r>
        <w:t>আয়েশা সবসময় লাল জামা পরে</w:t>
      </w:r>
    </w:p>
    <w:p>
      <w:r>
        <w:t>ML-ও ঠিক একই কাজ করে! কম্পিউটার প্রতিটি জিনিসের বৈশিষ্ট্য (features) দেখে শেখে — কোন জিনিসটা কী। যেমন একটি ইমেইলের বৈশিষ্ট্য হতে পারে: "কতগুলো বড় হাতের অক্ষর আছে", "কতগুলো ! চিহ্ন আছে", "লটারি শব্দটি আছে কিনা"।</w:t>
      </w:r>
    </w:p>
    <w:p>
      <w:r>
        <w:rPr>
          <w:b/>
          <w:color w:val="2C6F8E"/>
          <w:sz w:val="26"/>
        </w:rPr>
        <w:t>প্রথাগত প্রোগ্রামিং বনাম ML</w:t>
      </w:r>
    </w:p>
    <w:p>
      <w:r>
        <w:rPr>
          <w:b/>
        </w:rPr>
        <w:t>প্রথাগত প্রোগ্রামিং:</w:t>
      </w:r>
    </w:p>
    <w:p>
      <w:r>
        <w:t>```</w:t>
      </w:r>
    </w:p>
    <w:p>
      <w:r>
        <w:t>যদি (রং == লাল) এবং (আকৃতি == গোল) তাহলে:</w:t>
      </w:r>
    </w:p>
    <w:p>
      <w:r>
        <w:t>উত্তর = "আপেল"</w:t>
      </w:r>
    </w:p>
    <w:p>
      <w:r>
        <w:t>```</w:t>
      </w:r>
    </w:p>
    <w:p>
      <w:r>
        <w:t xml:space="preserve">→ আমরা </w:t>
      </w:r>
      <w:r>
        <w:rPr>
          <w:b/>
        </w:rPr>
        <w:t>নিয়ম</w:t>
      </w:r>
      <w:r>
        <w:t xml:space="preserve"> (rules) দিই</w:t>
      </w:r>
    </w:p>
    <w:p>
      <w:r>
        <w:rPr>
          <w:b/>
        </w:rPr>
        <w:t>মেশিন লার্নিং:</w:t>
      </w:r>
    </w:p>
    <w:p>
      <w:r>
        <w:t>```</w:t>
      </w:r>
    </w:p>
    <w:p>
      <w:r>
        <w:t>১০০০ টি আপেলের ছবি দেখাও → কম্পিউটার নিজেই শেখে → নতুন ছবি দেখলেও চিনতে পারে</w:t>
      </w:r>
    </w:p>
    <w:p>
      <w:r>
        <w:t>```</w:t>
      </w:r>
    </w:p>
    <w:p>
      <w:r>
        <w:t xml:space="preserve">→ আমরা </w:t>
      </w:r>
      <w:r>
        <w:rPr>
          <w:b/>
        </w:rPr>
        <w:t>উদাহরণ</w:t>
      </w:r>
      <w:r>
        <w:t xml:space="preserve"> (examples) দিই</w:t>
      </w:r>
    </w:p>
    <w:p>
      <w:r>
        <w:t xml:space="preserve">&gt; </w:t>
      </w:r>
      <w:r>
        <w:rPr>
          <w:b/>
        </w:rPr>
        <w:t>মনে রেখো:</w:t>
      </w:r>
      <w:r>
        <w:t xml:space="preserve"> নিয়ম দিয়ে প্রোগ্রামিং করলে সব সম্ভাব্য আগে থেকে ভাবতে হয়। ML-এ কম্পিউটার নিজেই শিখে নেয় — এমনকি আমরা যা ভাবিনি, সেটাও!</w:t>
      </w:r>
    </w:p>
    <w:p>
      <w:r>
        <w:rPr>
          <w:b/>
          <w:color w:val="2C6F8E"/>
          <w:sz w:val="26"/>
        </w:rPr>
        <w:t>ML শেখার সবচেয়ে মজার উদাহরণ — একটি খেলা</w:t>
      </w:r>
    </w:p>
    <w:p>
      <w:r>
        <w:t>একটি ML গেম খেলো: তুমি ১০টি বিড়াল  আর ১০টি কুকুর -এর ছবি দেখাও। কম্পিউটার শেখে বিড়াল আর কুকুরের পার্থক্য। তারপর তুমি একটি নতুন ছবি দেখাও — কম্পিউটার কি বলবে? উত্তর যদি সঠিক হয়, তাহলে কম্পিউটার সত্যিই শিখেছে!</w:t>
      </w:r>
    </w:p>
    <w:p>
      <w:r>
        <w:t xml:space="preserve">এখন তুমি ML-এর বেসিক আইডিয়া বুঝে গেছো! </w:t>
      </w:r>
      <w:r>
        <w:rPr>
          <w:b/>
        </w:rPr>
        <w:t>ML হলো উদাহরণ থেকে শেখার প্রক্রিয়া।</w:t>
      </w:r>
    </w:p>
    <w:p>
      <w:pPr>
        <w:jc w:val="center"/>
      </w:pPr>
      <w:r>
        <w:rPr>
          <w:color w:val="BBBBBB"/>
          <w:sz w:val="16"/>
        </w:rPr>
        <w:t>────────────────────────────────────────────────────────────</w:t>
      </w:r>
    </w:p>
    <w:p>
      <w:r>
        <w:rPr>
          <w:b/>
          <w:color w:val="1A5676"/>
          <w:sz w:val="30"/>
        </w:rPr>
        <w:t>কেন মেশিন লার্নিং দরকার?</w:t>
      </w:r>
    </w:p>
    <w:p>
      <w:r>
        <w:rPr>
          <w:b/>
          <w:color w:val="2C6F8E"/>
          <w:sz w:val="26"/>
        </w:rPr>
        <w:t>প্রথাগত প্রোগ্রামিং-এর সীমাবদ্ধতা</w:t>
      </w:r>
    </w:p>
    <w:p>
      <w:r>
        <w:t>ভাবো তো — তুমি কীভাবে একটি স্প্যাম ইমেইল চিনতে পারো?</w:t>
      </w:r>
    </w:p>
    <w:p>
      <w:r>
        <w:t>"লটারি জিতেছেন!" — এটা নিশ্চয়ই স্প্যাম! কিন্তু স্প্যামাররা সবসময় বুদ্ধি বদলায়:</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পুরনো স্প্যাম</w:t>
            </w:r>
          </w:p>
        </w:tc>
        <w:tc>
          <w:tcPr>
            <w:tcW w:type="dxa" w:w="3024"/>
            <w:shd w:fill="1A5676" w:val="clear"/>
          </w:tcPr>
          <w:p>
            <w:r/>
            <w:r>
              <w:rPr>
                <w:b/>
                <w:color w:val="FFFFFF"/>
                <w:sz w:val="20"/>
              </w:rPr>
              <w:t>নতুন স্প্যাম</w:t>
            </w:r>
          </w:p>
        </w:tc>
        <w:tc>
          <w:tcPr>
            <w:tcW w:type="dxa" w:w="3024"/>
            <w:shd w:fill="1A5676" w:val="clear"/>
          </w:tcPr>
          <w:p>
            <w:r/>
            <w:r>
              <w:rPr>
                <w:b/>
                <w:color w:val="FFFFFF"/>
                <w:sz w:val="20"/>
              </w:rPr>
              <w:t>আরও নতুন</w:t>
            </w:r>
          </w:p>
        </w:tc>
      </w:tr>
      <w:tr>
        <w:tc>
          <w:tcPr>
            <w:tcW w:type="dxa" w:w="3024"/>
          </w:tcPr>
          <w:p>
            <w:r/>
            <w:r>
              <w:rPr>
                <w:sz w:val="20"/>
              </w:rPr>
              <w:t>"লটারি জিতেছেন"</w:t>
            </w:r>
          </w:p>
        </w:tc>
        <w:tc>
          <w:tcPr>
            <w:tcW w:type="dxa" w:w="3024"/>
          </w:tcPr>
          <w:p>
            <w:r/>
            <w:r>
              <w:rPr>
                <w:sz w:val="20"/>
              </w:rPr>
              <w:t>"আপনি ১০ লক্ষ টাকা পেয়েছেন"</w:t>
            </w:r>
          </w:p>
        </w:tc>
        <w:tc>
          <w:tcPr>
            <w:tcW w:type="dxa" w:w="3024"/>
          </w:tcPr>
          <w:p>
            <w:r/>
            <w:r>
              <w:rPr>
                <w:sz w:val="20"/>
              </w:rPr>
              <w:t>"কংগ্রাচুলেশনস! ইউ আর আ উইনার!"</w:t>
            </w:r>
          </w:p>
        </w:tc>
      </w:tr>
      <w:tr>
        <w:tc>
          <w:tcPr>
            <w:tcW w:type="dxa" w:w="3024"/>
            <w:shd w:fill="F5F5F5" w:val="clear"/>
          </w:tcPr>
          <w:p>
            <w:r/>
            <w:r>
              <w:rPr>
                <w:sz w:val="20"/>
              </w:rPr>
              <w:t>"বিনামূল্যে আইফোন"</w:t>
            </w:r>
          </w:p>
        </w:tc>
        <w:tc>
          <w:tcPr>
            <w:tcW w:type="dxa" w:w="3024"/>
            <w:shd w:fill="F5F5F5" w:val="clear"/>
          </w:tcPr>
          <w:p>
            <w:r/>
            <w:r>
              <w:rPr>
                <w:sz w:val="20"/>
              </w:rPr>
              <w:t>"ফ্রি গিফট কার্ড আপনার জন্য"</w:t>
            </w:r>
          </w:p>
        </w:tc>
        <w:tc>
          <w:tcPr>
            <w:tcW w:type="dxa" w:w="3024"/>
            <w:shd w:fill="F5F5F5" w:val="clear"/>
          </w:tcPr>
          <w:p>
            <w:r/>
            <w:r>
              <w:rPr>
                <w:sz w:val="20"/>
              </w:rPr>
              <w:t>"ক্লিক করুন এবং জিতে নিন"</w:t>
            </w:r>
          </w:p>
        </w:tc>
      </w:tr>
    </w:tbl>
    <w:p/>
    <w:p>
      <w:r>
        <w:t>প্রথাগত প্রোগ্রামিং-এ আমাদের প্রতিটি নতুন শব্দের জন্য নিয়ম বানাতে হতো! কিন্তু স্প্যামাররা হাজার হাজার উপায়ে লেখে — সব নিয়ম বানানো অসম্ভব!</w:t>
      </w:r>
    </w:p>
    <w:p>
      <w:r>
        <w:rPr>
          <w:b/>
        </w:rPr>
        <w:t>ML সমাধান:</w:t>
      </w:r>
      <w:r>
        <w:t xml:space="preserve"> আমরা কম্পিউটারকে ১০,০০০ স্প্যাম আর ১০,০০০ নন-স্প্যাম ইমেইল দেখাই। কম্পিউটার নিজেই প্যাটার্ন খুঁজে বের করে — "এই ধরনের ইমেইলগুলোর বেশিরভাগই স্প্যাম হয়"। এখন নতুন ইমেইল এলেও সে চিনতে পারে!</w:t>
      </w:r>
    </w:p>
    <w:p>
      <w:r>
        <w:rPr>
          <w:b/>
          <w:color w:val="2C6F8E"/>
          <w:sz w:val="26"/>
        </w:rPr>
        <w:t>ML কেন এত জনপ্রিয়? তিনটি কারণ</w:t>
      </w:r>
    </w:p>
    <w:p>
      <w:r>
        <w:rPr>
          <w:b/>
        </w:rPr>
        <w:t>কারণ ১: অটোমেশন</w:t>
      </w:r>
    </w:p>
    <w:p>
      <w:r>
        <w:t>মানুষ ছাড়াই কাজ করতে পারে — যেমন স্প্যাম ফিল্টার দিনরাত কাজ করে, ঘুমায় না, বিশ্রাম নেয় না!</w:t>
      </w:r>
    </w:p>
    <w:p>
      <w:r>
        <w:rPr>
          <w:b/>
        </w:rPr>
        <w:t>কারণ ২: প্যাটার্ন খোঁজা</w:t>
      </w:r>
    </w:p>
    <w:p>
      <w:r>
        <w:t>মানুষ যা দেখতে পায় না, ML দেখতে পায়। যেমন ML ডাক্তারের চেয়েও সূক্ষ্মভাবে এক্স-রে বিশ্লেষণ করতে পারে। অথবা গুগল ML ব্যবহার করে billions of searches থেকে প্যাটার্ন খুঁজে বের করে!</w:t>
      </w:r>
    </w:p>
    <w:p>
      <w:r>
        <w:rPr>
          <w:b/>
        </w:rPr>
        <w:t>কারণ ৩: অভিজ্ঞতা থেকে শেখা</w:t>
      </w:r>
    </w:p>
    <w:p>
      <w:r>
        <w:t>যত বেশি ডেটা পায়, তত ভালো হয়। যেমন ইউটিউব — তুমি যত বেশি দেখো, তত ভালো suggestion দেয়। প্রথমে খারাপ suggestion দিতে পারে, কিন্তু ধীরে ধীরে শিখে যায় তোমার পছন্দ!</w:t>
      </w:r>
    </w:p>
    <w:p>
      <w:r>
        <w:rPr>
          <w:b/>
          <w:color w:val="2C6F8E"/>
          <w:sz w:val="26"/>
        </w:rPr>
        <w:t>বাস্তব জীবনের ML ব্যবহার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কাজ</w:t>
            </w:r>
          </w:p>
        </w:tc>
        <w:tc>
          <w:tcPr>
            <w:tcW w:type="dxa" w:w="3024"/>
            <w:shd w:fill="1A5676" w:val="clear"/>
          </w:tcPr>
          <w:p>
            <w:r/>
            <w:r>
              <w:rPr>
                <w:b/>
                <w:color w:val="FFFFFF"/>
                <w:sz w:val="20"/>
              </w:rPr>
              <w:t>ব্যাখ্যা</w:t>
            </w:r>
          </w:p>
        </w:tc>
        <w:tc>
          <w:tcPr>
            <w:tcW w:type="dxa" w:w="3024"/>
            <w:shd w:fill="1A5676" w:val="clear"/>
          </w:tcPr>
          <w:p>
            <w:r/>
            <w:r>
              <w:rPr>
                <w:b/>
                <w:color w:val="FFFFFF"/>
                <w:sz w:val="20"/>
              </w:rPr>
              <w:t>ML টাইপ</w:t>
            </w:r>
          </w:p>
        </w:tc>
      </w:tr>
      <w:tr>
        <w:tc>
          <w:tcPr>
            <w:tcW w:type="dxa" w:w="3024"/>
          </w:tcPr>
          <w:p>
            <w:r/>
            <w:r>
              <w:rPr>
                <w:sz w:val="20"/>
              </w:rPr>
              <w:t>স্প্যাম ফিল্টার</w:t>
            </w:r>
          </w:p>
        </w:tc>
        <w:tc>
          <w:tcPr>
            <w:tcW w:type="dxa" w:w="3024"/>
          </w:tcPr>
          <w:p>
            <w:r/>
            <w:r>
              <w:rPr>
                <w:sz w:val="20"/>
              </w:rPr>
              <w:t>ইমেইল থেকে স্প্যাম আলাদা করে</w:t>
            </w:r>
          </w:p>
        </w:tc>
        <w:tc>
          <w:tcPr>
            <w:tcW w:type="dxa" w:w="3024"/>
          </w:tcPr>
          <w:p>
            <w:r/>
            <w:r>
              <w:rPr>
                <w:sz w:val="20"/>
              </w:rPr>
              <w:t>Classification</w:t>
            </w:r>
          </w:p>
        </w:tc>
      </w:tr>
      <w:tr>
        <w:tc>
          <w:tcPr>
            <w:tcW w:type="dxa" w:w="3024"/>
            <w:shd w:fill="F5F5F5" w:val="clear"/>
          </w:tcPr>
          <w:p>
            <w:r/>
            <w:r>
              <w:rPr>
                <w:sz w:val="20"/>
              </w:rPr>
              <w:t>ফেস ডিটেকশন</w:t>
            </w:r>
          </w:p>
        </w:tc>
        <w:tc>
          <w:tcPr>
            <w:tcW w:type="dxa" w:w="3024"/>
            <w:shd w:fill="F5F5F5" w:val="clear"/>
          </w:tcPr>
          <w:p>
            <w:r/>
            <w:r>
              <w:rPr>
                <w:sz w:val="20"/>
              </w:rPr>
              <w:t>ফেসবুক ছবিতে মুখ চিনতে পারে</w:t>
            </w:r>
          </w:p>
        </w:tc>
        <w:tc>
          <w:tcPr>
            <w:tcW w:type="dxa" w:w="3024"/>
            <w:shd w:fill="F5F5F5" w:val="clear"/>
          </w:tcPr>
          <w:p>
            <w:r/>
            <w:r>
              <w:rPr>
                <w:sz w:val="20"/>
              </w:rPr>
              <w:t>Classification</w:t>
            </w:r>
          </w:p>
        </w:tc>
      </w:tr>
      <w:tr>
        <w:tc>
          <w:tcPr>
            <w:tcW w:type="dxa" w:w="3024"/>
          </w:tcPr>
          <w:p>
            <w:r/>
            <w:r>
              <w:rPr>
                <w:sz w:val="20"/>
              </w:rPr>
              <w:t>সাজেশন/রেকমেন্ডেশন</w:t>
            </w:r>
          </w:p>
        </w:tc>
        <w:tc>
          <w:tcPr>
            <w:tcW w:type="dxa" w:w="3024"/>
          </w:tcPr>
          <w:p>
            <w:r/>
            <w:r>
              <w:rPr>
                <w:sz w:val="20"/>
              </w:rPr>
              <w:t>ইউটিউব বা নেটফ্লিক্স দেখায় "তোমার জন্য"</w:t>
            </w:r>
          </w:p>
        </w:tc>
        <w:tc>
          <w:tcPr>
            <w:tcW w:type="dxa" w:w="3024"/>
          </w:tcPr>
          <w:p>
            <w:r/>
            <w:r>
              <w:rPr>
                <w:sz w:val="20"/>
              </w:rPr>
              <w:t>Clustering + Classification</w:t>
            </w:r>
          </w:p>
        </w:tc>
      </w:tr>
      <w:tr>
        <w:tc>
          <w:tcPr>
            <w:tcW w:type="dxa" w:w="3024"/>
            <w:shd w:fill="F5F5F5" w:val="clear"/>
          </w:tcPr>
          <w:p>
            <w:r/>
            <w:r>
              <w:rPr>
                <w:sz w:val="20"/>
              </w:rPr>
              <w:t>ভয়েস অ্যাসিস্ট্যান্ট</w:t>
            </w:r>
          </w:p>
        </w:tc>
        <w:tc>
          <w:tcPr>
            <w:tcW w:type="dxa" w:w="3024"/>
            <w:shd w:fill="F5F5F5" w:val="clear"/>
          </w:tcPr>
          <w:p>
            <w:r/>
            <w:r>
              <w:rPr>
                <w:sz w:val="20"/>
              </w:rPr>
              <w:t>সিরি, আলেক্সা তোমার কথা বোঝে</w:t>
            </w:r>
          </w:p>
        </w:tc>
        <w:tc>
          <w:tcPr>
            <w:tcW w:type="dxa" w:w="3024"/>
            <w:shd w:fill="F5F5F5" w:val="clear"/>
          </w:tcPr>
          <w:p>
            <w:r/>
            <w:r>
              <w:rPr>
                <w:sz w:val="20"/>
              </w:rPr>
              <w:t>Classification + Regression</w:t>
            </w:r>
          </w:p>
        </w:tc>
      </w:tr>
      <w:tr>
        <w:tc>
          <w:tcPr>
            <w:tcW w:type="dxa" w:w="3024"/>
          </w:tcPr>
          <w:p>
            <w:r/>
            <w:r>
              <w:rPr>
                <w:sz w:val="20"/>
              </w:rPr>
              <w:t>স্বয়ংক্রিয় গাড়ি</w:t>
            </w:r>
          </w:p>
        </w:tc>
        <w:tc>
          <w:tcPr>
            <w:tcW w:type="dxa" w:w="3024"/>
          </w:tcPr>
          <w:p>
            <w:r/>
            <w:r>
              <w:rPr>
                <w:sz w:val="20"/>
              </w:rPr>
              <w:t>গাড়ি নিজেই রাস্তা চিনে চালায়</w:t>
            </w:r>
          </w:p>
        </w:tc>
        <w:tc>
          <w:tcPr>
            <w:tcW w:type="dxa" w:w="3024"/>
          </w:tcPr>
          <w:p>
            <w:r/>
            <w:r>
              <w:rPr>
                <w:sz w:val="20"/>
              </w:rPr>
              <w:t>Classification + RL</w:t>
            </w:r>
          </w:p>
        </w:tc>
      </w:tr>
      <w:tr>
        <w:tc>
          <w:tcPr>
            <w:tcW w:type="dxa" w:w="3024"/>
            <w:shd w:fill="F5F5F5" w:val="clear"/>
          </w:tcPr>
          <w:p>
            <w:r/>
            <w:r>
              <w:rPr>
                <w:sz w:val="20"/>
              </w:rPr>
              <w:t>রোগ নির্ণয়</w:t>
            </w:r>
          </w:p>
        </w:tc>
        <w:tc>
          <w:tcPr>
            <w:tcW w:type="dxa" w:w="3024"/>
            <w:shd w:fill="F5F5F5" w:val="clear"/>
          </w:tcPr>
          <w:p>
            <w:r/>
            <w:r>
              <w:rPr>
                <w:sz w:val="20"/>
              </w:rPr>
              <w:t>ডাক্তারদের সাহায্য করে রোগ চিনতে</w:t>
            </w:r>
          </w:p>
        </w:tc>
        <w:tc>
          <w:tcPr>
            <w:tcW w:type="dxa" w:w="3024"/>
            <w:shd w:fill="F5F5F5" w:val="clear"/>
          </w:tcPr>
          <w:p>
            <w:r/>
            <w:r>
              <w:rPr>
                <w:sz w:val="20"/>
              </w:rPr>
              <w:t>Classification</w:t>
            </w:r>
          </w:p>
        </w:tc>
      </w:tr>
      <w:tr>
        <w:tc>
          <w:tcPr>
            <w:tcW w:type="dxa" w:w="3024"/>
          </w:tcPr>
          <w:p>
            <w:r/>
            <w:r>
              <w:rPr>
                <w:sz w:val="20"/>
              </w:rPr>
              <w:t>শপিং সাজেশন</w:t>
            </w:r>
          </w:p>
        </w:tc>
        <w:tc>
          <w:tcPr>
            <w:tcW w:type="dxa" w:w="3024"/>
          </w:tcPr>
          <w:p>
            <w:r/>
            <w:r>
              <w:rPr>
                <w:sz w:val="20"/>
              </w:rPr>
              <w:t>আমাজন বলে "এটা তোমার পছন্দ হতে পারে"</w:t>
            </w:r>
          </w:p>
        </w:tc>
        <w:tc>
          <w:tcPr>
            <w:tcW w:type="dxa" w:w="3024"/>
          </w:tcPr>
          <w:p>
            <w:r/>
            <w:r>
              <w:rPr>
                <w:sz w:val="20"/>
              </w:rPr>
              <w:t>Recommendation</w:t>
            </w:r>
          </w:p>
        </w:tc>
      </w:tr>
      <w:tr>
        <w:tc>
          <w:tcPr>
            <w:tcW w:type="dxa" w:w="3024"/>
            <w:shd w:fill="F5F5F5" w:val="clear"/>
          </w:tcPr>
          <w:p>
            <w:r/>
            <w:r>
              <w:rPr>
                <w:sz w:val="20"/>
              </w:rPr>
              <w:t>ফটো ট্যাগ</w:t>
            </w:r>
          </w:p>
        </w:tc>
        <w:tc>
          <w:tcPr>
            <w:tcW w:type="dxa" w:w="3024"/>
            <w:shd w:fill="F5F5F5" w:val="clear"/>
          </w:tcPr>
          <w:p>
            <w:r/>
            <w:r>
              <w:rPr>
                <w:sz w:val="20"/>
              </w:rPr>
              <w:t>গুগল ফটোতে মুখ দেখে নাম বলে দেয়</w:t>
            </w:r>
          </w:p>
        </w:tc>
        <w:tc>
          <w:tcPr>
            <w:tcW w:type="dxa" w:w="3024"/>
            <w:shd w:fill="F5F5F5" w:val="clear"/>
          </w:tcPr>
          <w:p>
            <w:r/>
            <w:r>
              <w:rPr>
                <w:sz w:val="20"/>
              </w:rPr>
              <w:t>Classification</w:t>
            </w:r>
          </w:p>
        </w:tc>
      </w:tr>
      <w:tr>
        <w:tc>
          <w:tcPr>
            <w:tcW w:type="dxa" w:w="3024"/>
          </w:tcPr>
          <w:p>
            <w:r/>
            <w:r>
              <w:rPr>
                <w:sz w:val="20"/>
              </w:rPr>
              <w:t>আবহাওয়ার পূর্বাভাস</w:t>
            </w:r>
          </w:p>
        </w:tc>
        <w:tc>
          <w:tcPr>
            <w:tcW w:type="dxa" w:w="3024"/>
          </w:tcPr>
          <w:p>
            <w:r/>
            <w:r>
              <w:rPr>
                <w:sz w:val="20"/>
              </w:rPr>
              <w:t>কালকের তাপমাত্রা কত হবে বলে দেয়</w:t>
            </w:r>
          </w:p>
        </w:tc>
        <w:tc>
          <w:tcPr>
            <w:tcW w:type="dxa" w:w="3024"/>
          </w:tcPr>
          <w:p>
            <w:r/>
            <w:r>
              <w:rPr>
                <w:sz w:val="20"/>
              </w:rPr>
              <w:t>Regression</w:t>
            </w:r>
          </w:p>
        </w:tc>
      </w:tr>
      <w:tr>
        <w:tc>
          <w:tcPr>
            <w:tcW w:type="dxa" w:w="3024"/>
            <w:shd w:fill="F5F5F5" w:val="clear"/>
          </w:tcPr>
          <w:p>
            <w:r/>
            <w:r>
              <w:rPr>
                <w:sz w:val="20"/>
              </w:rPr>
              <w:t>ব্যাংক লোন</w:t>
            </w:r>
          </w:p>
        </w:tc>
        <w:tc>
          <w:tcPr>
            <w:tcW w:type="dxa" w:w="3024"/>
            <w:shd w:fill="F5F5F5" w:val="clear"/>
          </w:tcPr>
          <w:p>
            <w:r/>
            <w:r>
              <w:rPr>
                <w:sz w:val="20"/>
              </w:rPr>
              <w:t>কার লোন দেওয়া নিরাপদ তা বের করে</w:t>
            </w:r>
          </w:p>
        </w:tc>
        <w:tc>
          <w:tcPr>
            <w:tcW w:type="dxa" w:w="3024"/>
            <w:shd w:fill="F5F5F5" w:val="clear"/>
          </w:tcPr>
          <w:p>
            <w:r/>
            <w:r>
              <w:rPr>
                <w:sz w:val="20"/>
              </w:rPr>
              <w:t>Classification</w:t>
            </w:r>
          </w:p>
        </w:tc>
      </w:tr>
    </w:tbl>
    <w:p/>
    <w:p>
      <w:r>
        <w:rPr>
          <w:b/>
          <w:color w:val="2C6F8E"/>
          <w:sz w:val="26"/>
        </w:rPr>
        <w:t>ML-এর ভালো দিক বনাম সীমাবদ্ধতা</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ভালো দিক</w:t>
            </w:r>
          </w:p>
        </w:tc>
        <w:tc>
          <w:tcPr>
            <w:tcW w:type="dxa" w:w="4536"/>
            <w:shd w:fill="1A5676" w:val="clear"/>
          </w:tcPr>
          <w:p>
            <w:r/>
            <w:r>
              <w:rPr>
                <w:b/>
                <w:color w:val="FFFFFF"/>
                <w:sz w:val="20"/>
              </w:rPr>
              <w:t>সীমাবদ্ধতা</w:t>
            </w:r>
          </w:p>
        </w:tc>
      </w:tr>
      <w:tr>
        <w:tc>
          <w:tcPr>
            <w:tcW w:type="dxa" w:w="4536"/>
          </w:tcPr>
          <w:p>
            <w:r/>
            <w:r>
              <w:rPr>
                <w:sz w:val="20"/>
              </w:rPr>
              <w:t>দ্রুত সিদ্ধান্ত নেয়</w:t>
            </w:r>
          </w:p>
        </w:tc>
        <w:tc>
          <w:tcPr>
            <w:tcW w:type="dxa" w:w="4536"/>
          </w:tcPr>
          <w:p>
            <w:r/>
            <w:r>
              <w:rPr>
                <w:sz w:val="20"/>
              </w:rPr>
              <w:t>অনেক ডেটা চাই</w:t>
            </w:r>
          </w:p>
        </w:tc>
      </w:tr>
      <w:tr>
        <w:tc>
          <w:tcPr>
            <w:tcW w:type="dxa" w:w="4536"/>
            <w:shd w:fill="F5F5F5" w:val="clear"/>
          </w:tcPr>
          <w:p>
            <w:r/>
            <w:r>
              <w:rPr>
                <w:sz w:val="20"/>
              </w:rPr>
              <w:t>২৪/৭ কাজ করতে পারে</w:t>
            </w:r>
          </w:p>
        </w:tc>
        <w:tc>
          <w:tcPr>
            <w:tcW w:type="dxa" w:w="4536"/>
            <w:shd w:fill="F5F5F5" w:val="clear"/>
          </w:tcPr>
          <w:p>
            <w:r/>
            <w:r>
              <w:rPr>
                <w:sz w:val="20"/>
              </w:rPr>
              <w:t>ভুল ডেটা দিলে ভুল শেখে</w:t>
            </w:r>
          </w:p>
        </w:tc>
      </w:tr>
      <w:tr>
        <w:tc>
          <w:tcPr>
            <w:tcW w:type="dxa" w:w="4536"/>
          </w:tcPr>
          <w:p>
            <w:r/>
            <w:r>
              <w:rPr>
                <w:sz w:val="20"/>
              </w:rPr>
              <w:t>প্যাটার্ন খুঁজে বের করে</w:t>
            </w:r>
          </w:p>
        </w:tc>
        <w:tc>
          <w:tcPr>
            <w:tcW w:type="dxa" w:w="4536"/>
          </w:tcPr>
          <w:p>
            <w:r/>
            <w:r>
              <w:rPr>
                <w:sz w:val="20"/>
              </w:rPr>
              <w:t>কেন সিদ্ধান্ত নিল, ব্যাখ্যা করা কঠিন</w:t>
            </w:r>
          </w:p>
        </w:tc>
      </w:tr>
      <w:tr>
        <w:tc>
          <w:tcPr>
            <w:tcW w:type="dxa" w:w="4536"/>
            <w:shd w:fill="F5F5F5" w:val="clear"/>
          </w:tcPr>
          <w:p>
            <w:r/>
            <w:r>
              <w:rPr>
                <w:sz w:val="20"/>
              </w:rPr>
              <w:t>মানুষের চেয়ে নির্ভুল হতে পারে</w:t>
            </w:r>
          </w:p>
        </w:tc>
        <w:tc>
          <w:tcPr>
            <w:tcW w:type="dxa" w:w="4536"/>
            <w:shd w:fill="F5F5F5" w:val="clear"/>
          </w:tcPr>
          <w:p>
            <w:r/>
            <w:r>
              <w:rPr>
                <w:sz w:val="20"/>
              </w:rPr>
              <w:t>সব সমস্যার সমাধান নয়</w:t>
            </w:r>
          </w:p>
        </w:tc>
      </w:tr>
    </w:tbl>
    <w:p/>
    <w:p>
      <w:pPr>
        <w:jc w:val="center"/>
      </w:pPr>
      <w:r>
        <w:rPr>
          <w:color w:val="BBBBBB"/>
          <w:sz w:val="16"/>
        </w:rPr>
        <w:t>────────────────────────────────────────────────────────────</w:t>
      </w:r>
    </w:p>
    <w:p>
      <w:r>
        <w:rPr>
          <w:b/>
          <w:color w:val="1A5676"/>
          <w:sz w:val="30"/>
        </w:rPr>
        <w:t>ML-এর সমস্যার ধরন</w:t>
      </w:r>
    </w:p>
    <w:p>
      <w:r>
        <w:t xml:space="preserve">ML তিন ধরনের সমস্যা সমাধান করে। এগুলো বোঝার জন্য আমরা </w:t>
      </w:r>
      <w:r>
        <w:rPr>
          <w:b/>
        </w:rPr>
        <w:t>ABCD</w:t>
      </w:r>
      <w:r>
        <w:t xml:space="preserve"> স্টেপ ব্যবহার করবো।</w:t>
      </w:r>
    </w:p>
    <w:p>
      <w:r>
        <w:rPr>
          <w:b/>
          <w:color w:val="2C6F8E"/>
          <w:sz w:val="26"/>
        </w:rPr>
        <w:t>টাইপ ১: শ্রেণীবিভাগ (Classification)</w:t>
      </w:r>
    </w:p>
    <w:p>
      <w:r>
        <w:rPr>
          <w:b/>
        </w:rPr>
        <w:t>বুঝতে পারো:</w:t>
      </w:r>
      <w:r>
        <w:t xml:space="preserve"> তুমি কি মোবাইলে কন্টাক্ট লিস্টে বন্ধুদের গ্রুপ করো? "পরিবার", "বন্ধু", "স্কুল" — একটা নাম দেখে তুমি বলে দিতে পারো কোন গ্রুপে রাখবে? এটাই classification!</w:t>
      </w:r>
    </w:p>
    <w:p>
      <w:r>
        <w:rPr>
          <w:b/>
        </w:rPr>
        <w:t>কাজ:</w:t>
      </w:r>
      <w:r>
        <w:t xml:space="preserve"> জিনিসকে বিভিন্ন </w:t>
      </w:r>
      <w:r>
        <w:rPr>
          <w:b/>
        </w:rPr>
        <w:t>গ্রুপে</w:t>
      </w:r>
      <w:r>
        <w:t xml:space="preserve"> ভাগ করা। উত্তর হয় একটি </w:t>
      </w:r>
      <w:r>
        <w:rPr>
          <w:b/>
        </w:rPr>
        <w:t>শ্রেণী</w:t>
      </w:r>
      <w:r>
        <w:t xml:space="preserve"> (category)। যেমন: "এটা কি বিড়াল নাকি কুকুর?"</w:t>
      </w:r>
    </w:p>
    <w:p>
      <w:r>
        <w:rPr>
          <w:b/>
        </w:rPr>
        <w:t>ABCD ধাপ:</w:t>
      </w:r>
    </w:p>
    <w:p>
      <w:r>
        <w:t xml:space="preserve">&gt; </w:t>
      </w:r>
      <w:r>
        <w:rPr>
          <w:b/>
        </w:rPr>
        <w:t>A</w:t>
      </w:r>
      <w:r>
        <w:t xml:space="preserve"> — অনেক ছবি সংগ্রহ করো (যেমন ১০০০ আপেলের ছবি, ১০০০ কমলার ছবি)</w:t>
      </w:r>
    </w:p>
    <w:p>
      <w:r>
        <w:t xml:space="preserve">&gt; </w:t>
      </w:r>
      <w:r>
        <w:rPr>
          <w:b/>
        </w:rPr>
        <w:t>B</w:t>
      </w:r>
      <w:r>
        <w:t xml:space="preserve"> — প্রতিটাতে লেবেল দাও ("এটা আপেল", "এটা কমলা")</w:t>
      </w:r>
    </w:p>
    <w:p>
      <w:r>
        <w:t xml:space="preserve">&gt; </w:t>
      </w:r>
      <w:r>
        <w:rPr>
          <w:b/>
        </w:rPr>
        <w:t>C</w:t>
      </w:r>
      <w:r>
        <w:t xml:space="preserve"> — কম্পিউটারকে এই labeled ডেটা দেখাও</w:t>
      </w:r>
    </w:p>
    <w:p>
      <w:r>
        <w:t xml:space="preserve">&gt; </w:t>
      </w:r>
      <w:r>
        <w:rPr>
          <w:b/>
        </w:rPr>
        <w:t>D</w:t>
      </w:r>
      <w:r>
        <w:t xml:space="preserve"> — কম্পিউটার নিজেই শিখে নেয় — নতুন ছবি দেখলেও চিনতে পারে!</w:t>
      </w:r>
    </w:p>
    <w:p>
      <w:r>
        <w:rPr>
          <w:b/>
        </w:rPr>
        <w:t>বাস্তব উদাহরণ:</w:t>
      </w:r>
    </w:p>
    <w:p>
      <w:pPr>
        <w:pStyle w:val="ListBullet"/>
        <w:spacing w:after="40"/>
      </w:pPr>
      <w:r>
        <w:t>ইমেইল: স্প্যাম  বা ইনবক্স</w:t>
      </w:r>
    </w:p>
    <w:p>
      <w:pPr>
        <w:pStyle w:val="ListBullet"/>
        <w:spacing w:after="40"/>
      </w:pPr>
      <w:r>
        <w:t>রোগ: ক্যান্সার আছে বা নেই</w:t>
      </w:r>
    </w:p>
    <w:p>
      <w:pPr>
        <w:pStyle w:val="ListBullet"/>
        <w:spacing w:after="40"/>
      </w:pPr>
      <w:r>
        <w:t>ছবি: বিড়াল  বা কুকুর</w:t>
      </w:r>
    </w:p>
    <w:p>
      <w:pPr>
        <w:pStyle w:val="ListBullet"/>
        <w:spacing w:after="40"/>
      </w:pPr>
      <w:r>
        <w:t>হাতের লেখা: ০, ১, ২, ..., ৯ কোন সংখ্যা?</w:t>
      </w:r>
    </w:p>
    <w:p>
      <w:pPr>
        <w:pStyle w:val="ListBullet"/>
        <w:spacing w:after="40"/>
      </w:pPr>
      <w:r>
        <w:t>ফল: আপেল, কমলা, কলা, আঙ্গুর — কোনটা?</w:t>
      </w:r>
    </w:p>
    <w:p>
      <w:r>
        <w:rPr>
          <w:b/>
          <w:color w:val="2C6F8E"/>
          <w:sz w:val="26"/>
        </w:rPr>
        <w:t>টাইপ ২: রিগ্রেশন (Regression)</w:t>
      </w:r>
    </w:p>
    <w:p>
      <w:r>
        <w:rPr>
          <w:b/>
        </w:rPr>
        <w:t>বুঝতে পারো:</w:t>
      </w:r>
      <w:r>
        <w:t xml:space="preserve"> তুমি কি কখনো ভেবেছো "যদি আমি আজ ২ ঘণ্টা পড়ি, তাহলে পরীক্ষায় কত পাব?" — তুমি একটি সংখ্যা অনুমান করছো। এটাই regression!</w:t>
      </w:r>
    </w:p>
    <w:p>
      <w:r>
        <w:rPr>
          <w:b/>
        </w:rPr>
        <w:t>কাজ:</w:t>
      </w:r>
      <w:r>
        <w:t xml:space="preserve"> একটি </w:t>
      </w:r>
      <w:r>
        <w:rPr>
          <w:b/>
        </w:rPr>
        <w:t>সংখ্যা</w:t>
      </w:r>
      <w:r>
        <w:t xml:space="preserve"> অনুমান করা। উত্তর গ্রুপ না, বরং একটা নির্দিষ্ট সংখ্যামান। যেমন: "এই বাড়ির দাম কত হবে?"</w:t>
      </w:r>
    </w:p>
    <w:p>
      <w:r>
        <w:rPr>
          <w:b/>
        </w:rPr>
        <w:t>ABCD ধাপ:</w:t>
      </w:r>
    </w:p>
    <w:p>
      <w:r>
        <w:t xml:space="preserve">&gt; </w:t>
      </w:r>
      <w:r>
        <w:rPr>
          <w:b/>
        </w:rPr>
        <w:t>A</w:t>
      </w:r>
      <w:r>
        <w:t xml:space="preserve"> — পুরনো ডেটা সংগ্রহ করো (যেমন ১০০ বাড়ির আকার, কক্ষ সংখ্যা ও দাম)</w:t>
      </w:r>
    </w:p>
    <w:p>
      <w:r>
        <w:t xml:space="preserve">&gt; </w:t>
      </w:r>
      <w:r>
        <w:rPr>
          <w:b/>
        </w:rPr>
        <w:t>B</w:t>
      </w:r>
      <w:r>
        <w:t xml:space="preserve"> — ডেটাতে বৈশিষ্ট্য (features) চিহ্নিত করো (আকার, কক্ষ সংখ্যা, জায়গার আয়তন)</w:t>
      </w:r>
    </w:p>
    <w:p>
      <w:r>
        <w:t xml:space="preserve">&gt; </w:t>
      </w:r>
      <w:r>
        <w:rPr>
          <w:b/>
        </w:rPr>
        <w:t>C</w:t>
      </w:r>
      <w:r>
        <w:t xml:space="preserve"> — কম্পিউটারকে ডেটা দেখাও — "এই বাড়ির দাম এত"</w:t>
      </w:r>
    </w:p>
    <w:p>
      <w:r>
        <w:t xml:space="preserve">&gt; </w:t>
      </w:r>
      <w:r>
        <w:rPr>
          <w:b/>
        </w:rPr>
        <w:t>D</w:t>
      </w:r>
      <w:r>
        <w:t xml:space="preserve"> — কম্পিউটার নতুন বাড়ির দাম অনুমান করতে পারে!</w:t>
      </w:r>
    </w:p>
    <w:p>
      <w:r>
        <w:rPr>
          <w:b/>
        </w:rPr>
        <w:t>বাস্তব উদাহরণ:</w:t>
      </w:r>
    </w:p>
    <w:p>
      <w:pPr>
        <w:pStyle w:val="ListBullet"/>
        <w:spacing w:after="40"/>
      </w:pPr>
      <w:r>
        <w:t>বাড়ি: আকার দেখে দাম কত হবে?</w:t>
      </w:r>
    </w:p>
    <w:p>
      <w:pPr>
        <w:pStyle w:val="ListBullet"/>
        <w:spacing w:after="40"/>
      </w:pPr>
      <w:r>
        <w:t>আবহাওয়া: আজ দেখে কালকের তাপমাত্রা কত হবে?</w:t>
      </w:r>
    </w:p>
    <w:p>
      <w:pPr>
        <w:pStyle w:val="ListBullet"/>
        <w:spacing w:after="40"/>
      </w:pPr>
      <w:r>
        <w:t>পড়াশোনা: কত ঘণ্টা পড়লে পরীক্ষায় কত নম্বর পাওয়া যাবে?</w:t>
      </w:r>
    </w:p>
    <w:p>
      <w:pPr>
        <w:pStyle w:val="ListBullet"/>
        <w:spacing w:after="40"/>
      </w:pPr>
      <w:r>
        <w:t>শেয়ার বাজার: আগামীকাল শেয়ারের দাম কত হবে?</w:t>
      </w:r>
    </w:p>
    <w:p>
      <w:pPr>
        <w:pStyle w:val="ListBullet"/>
        <w:spacing w:after="40"/>
      </w:pPr>
      <w:r>
        <w:t>শিক্ষা: এসএসসির ফল দেখে এইচএসসির ফল কেমন হবে?</w:t>
      </w:r>
    </w:p>
    <w:p>
      <w:r>
        <w:rPr>
          <w:b/>
        </w:rPr>
        <w:t>Classification বনাম Regression: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প্রশ্ন</w:t>
            </w:r>
          </w:p>
        </w:tc>
        <w:tc>
          <w:tcPr>
            <w:tcW w:type="dxa" w:w="3024"/>
            <w:shd w:fill="1A5676" w:val="clear"/>
          </w:tcPr>
          <w:p>
            <w:r/>
            <w:r>
              <w:rPr>
                <w:b/>
                <w:color w:val="FFFFFF"/>
                <w:sz w:val="20"/>
              </w:rPr>
              <w:t>উত্তর টাইপ</w:t>
            </w:r>
          </w:p>
        </w:tc>
        <w:tc>
          <w:tcPr>
            <w:tcW w:type="dxa" w:w="3024"/>
            <w:shd w:fill="1A5676" w:val="clear"/>
          </w:tcPr>
          <w:p>
            <w:r/>
            <w:r>
              <w:rPr>
                <w:b/>
                <w:color w:val="FFFFFF"/>
                <w:sz w:val="20"/>
              </w:rPr>
              <w:t>কোনটি?</w:t>
            </w:r>
          </w:p>
        </w:tc>
      </w:tr>
      <w:tr>
        <w:tc>
          <w:tcPr>
            <w:tcW w:type="dxa" w:w="3024"/>
          </w:tcPr>
          <w:p>
            <w:r/>
            <w:r>
              <w:rPr>
                <w:sz w:val="20"/>
              </w:rPr>
              <w:t>"এটা কি আপেল?"</w:t>
            </w:r>
          </w:p>
        </w:tc>
        <w:tc>
          <w:tcPr>
            <w:tcW w:type="dxa" w:w="3024"/>
          </w:tcPr>
          <w:p>
            <w:r/>
            <w:r>
              <w:rPr>
                <w:sz w:val="20"/>
              </w:rPr>
              <w:t>গ্রুপ (হ্যাঁ/না)</w:t>
            </w:r>
          </w:p>
        </w:tc>
        <w:tc>
          <w:tcPr>
            <w:tcW w:type="dxa" w:w="3024"/>
          </w:tcPr>
          <w:p>
            <w:r/>
            <w:r>
              <w:rPr>
                <w:sz w:val="20"/>
              </w:rPr>
              <w:t>Classification</w:t>
            </w:r>
          </w:p>
        </w:tc>
      </w:tr>
      <w:tr>
        <w:tc>
          <w:tcPr>
            <w:tcW w:type="dxa" w:w="3024"/>
            <w:shd w:fill="F5F5F5" w:val="clear"/>
          </w:tcPr>
          <w:p>
            <w:r/>
            <w:r>
              <w:rPr>
                <w:sz w:val="20"/>
              </w:rPr>
              <w:t>"এই আপেলটার দাম কত?"</w:t>
            </w:r>
          </w:p>
        </w:tc>
        <w:tc>
          <w:tcPr>
            <w:tcW w:type="dxa" w:w="3024"/>
            <w:shd w:fill="F5F5F5" w:val="clear"/>
          </w:tcPr>
          <w:p>
            <w:r/>
            <w:r>
              <w:rPr>
                <w:sz w:val="20"/>
              </w:rPr>
              <w:t>সংখ্যা (৫০ টাকা)</w:t>
            </w:r>
          </w:p>
        </w:tc>
        <w:tc>
          <w:tcPr>
            <w:tcW w:type="dxa" w:w="3024"/>
            <w:shd w:fill="F5F5F5" w:val="clear"/>
          </w:tcPr>
          <w:p>
            <w:r/>
            <w:r>
              <w:rPr>
                <w:sz w:val="20"/>
              </w:rPr>
              <w:t>Regression</w:t>
            </w:r>
          </w:p>
        </w:tc>
      </w:tr>
      <w:tr>
        <w:tc>
          <w:tcPr>
            <w:tcW w:type="dxa" w:w="3024"/>
          </w:tcPr>
          <w:p>
            <w:r/>
            <w:r>
              <w:rPr>
                <w:sz w:val="20"/>
              </w:rPr>
              <w:t>"এই ছবিতে কি বিড়াল আছে?"</w:t>
            </w:r>
          </w:p>
        </w:tc>
        <w:tc>
          <w:tcPr>
            <w:tcW w:type="dxa" w:w="3024"/>
          </w:tcPr>
          <w:p>
            <w:r/>
            <w:r>
              <w:rPr>
                <w:sz w:val="20"/>
              </w:rPr>
              <w:t>গ্রুপ (হ্যাঁ/না)</w:t>
            </w:r>
          </w:p>
        </w:tc>
        <w:tc>
          <w:tcPr>
            <w:tcW w:type="dxa" w:w="3024"/>
          </w:tcPr>
          <w:p>
            <w:r/>
            <w:r>
              <w:rPr>
                <w:sz w:val="20"/>
              </w:rPr>
              <w:t>Classification</w:t>
            </w:r>
          </w:p>
        </w:tc>
      </w:tr>
      <w:tr>
        <w:tc>
          <w:tcPr>
            <w:tcW w:type="dxa" w:w="3024"/>
            <w:shd w:fill="F5F5F5" w:val="clear"/>
          </w:tcPr>
          <w:p>
            <w:r/>
            <w:r>
              <w:rPr>
                <w:sz w:val="20"/>
              </w:rPr>
              <w:t>"আগামীকাল তাপমাত্রা কত?"</w:t>
            </w:r>
          </w:p>
        </w:tc>
        <w:tc>
          <w:tcPr>
            <w:tcW w:type="dxa" w:w="3024"/>
            <w:shd w:fill="F5F5F5" w:val="clear"/>
          </w:tcPr>
          <w:p>
            <w:r/>
            <w:r>
              <w:rPr>
                <w:sz w:val="20"/>
              </w:rPr>
              <w:t>সংখ্যা (২৫°C)</w:t>
            </w:r>
          </w:p>
        </w:tc>
        <w:tc>
          <w:tcPr>
            <w:tcW w:type="dxa" w:w="3024"/>
            <w:shd w:fill="F5F5F5" w:val="clear"/>
          </w:tcPr>
          <w:p>
            <w:r/>
            <w:r>
              <w:rPr>
                <w:sz w:val="20"/>
              </w:rPr>
              <w:t>Regression</w:t>
            </w:r>
          </w:p>
        </w:tc>
      </w:tr>
    </w:tbl>
    <w:p/>
    <w:p>
      <w:r>
        <w:rPr>
          <w:b/>
          <w:color w:val="2C6F8E"/>
          <w:sz w:val="26"/>
        </w:rPr>
        <w:t>টাইপ ৩: ক্লাস্টারিং (Clustering)</w:t>
      </w:r>
    </w:p>
    <w:p>
      <w:r>
        <w:rPr>
          <w:b/>
        </w:rPr>
        <w:t>বুঝতে পারো:</w:t>
      </w:r>
      <w:r>
        <w:t xml:space="preserve"> ধরো, তুমি একটি নতুন স্কুলে এলে। তুমি দেখছো — কিছু ছাত্র একসাথে আড্ডা দেয়, কিছু মাঠে খেলে, কিছু লাইব্রেরিতে পড়ে। তুমি নিজেই গ্রুপ বের করছো — </w:t>
      </w:r>
      <w:r>
        <w:rPr>
          <w:b/>
        </w:rPr>
        <w:t>কেউ তোমাকে বলে দেয়নি</w:t>
      </w:r>
      <w:r>
        <w:t xml:space="preserve"> কে কোন গ্রুপে! এটাই clustering!</w:t>
      </w:r>
    </w:p>
    <w:p>
      <w:r>
        <w:rPr>
          <w:b/>
        </w:rPr>
        <w:t>কাজ:</w:t>
      </w:r>
      <w:r>
        <w:t xml:space="preserve"> ডেটাকে </w:t>
      </w:r>
      <w:r>
        <w:rPr>
          <w:b/>
        </w:rPr>
        <w:t>গ্রুপে</w:t>
      </w:r>
      <w:r>
        <w:t xml:space="preserve"> ভাগ করা — কিন্তু কেউ আগে থেকে গ্রুপের নাম বলে দেয় না। কম্পিউটার নিজেই খুঁজে বের করে "এই ডেটাগুলো একই রকম, ওগুলো আলাদা"।</w:t>
      </w:r>
    </w:p>
    <w:p>
      <w:r>
        <w:rPr>
          <w:b/>
        </w:rPr>
        <w:t>ABCD ধাপ:</w:t>
      </w:r>
    </w:p>
    <w:p>
      <w:r>
        <w:t xml:space="preserve">&gt; </w:t>
      </w:r>
      <w:r>
        <w:rPr>
          <w:b/>
        </w:rPr>
        <w:t>A</w:t>
      </w:r>
      <w:r>
        <w:t xml:space="preserve"> — অনেক ডেটা সংগ্রহ করো (যেমন ১০০০ গ্রাহকের লেনদেনের ইতিহাস)</w:t>
      </w:r>
    </w:p>
    <w:p>
      <w:r>
        <w:t xml:space="preserve">&gt; </w:t>
      </w:r>
      <w:r>
        <w:rPr>
          <w:b/>
        </w:rPr>
        <w:t>B</w:t>
      </w:r>
      <w:r>
        <w:t xml:space="preserve"> — কোনো লেবেল দিও না (কারণ তুমিও জানো না কে কী গ্রুপে)</w:t>
      </w:r>
    </w:p>
    <w:p>
      <w:r>
        <w:t xml:space="preserve">&gt; </w:t>
      </w:r>
      <w:r>
        <w:rPr>
          <w:b/>
        </w:rPr>
        <w:t>C</w:t>
      </w:r>
      <w:r>
        <w:t xml:space="preserve"> — কম্পিউটারকে ডেটা দেখাও</w:t>
      </w:r>
    </w:p>
    <w:p>
      <w:r>
        <w:t xml:space="preserve">&gt; </w:t>
      </w:r>
      <w:r>
        <w:rPr>
          <w:b/>
        </w:rPr>
        <w:t>D</w:t>
      </w:r>
      <w:r>
        <w:t xml:space="preserve"> — কম্পিউটার নিজেই গ্রুপ বের করে: "এই গ্রাহকরা বেশি কেনে, ওরা কম কেনে, ওরা মাঝারি"</w:t>
      </w:r>
    </w:p>
    <w:p>
      <w:r>
        <w:rPr>
          <w:b/>
        </w:rPr>
        <w:t>বাস্তব উদাহরণ:</w:t>
      </w:r>
    </w:p>
    <w:p>
      <w:pPr>
        <w:pStyle w:val="ListBullet"/>
        <w:spacing w:after="40"/>
      </w:pPr>
      <w:r>
        <w:t>দোকান: গ্রাহকদের গ্রুপ করা — কে বেশি কেনে, কে কম কেনে, কার কি পছন্দ</w:t>
      </w:r>
    </w:p>
    <w:p>
      <w:pPr>
        <w:pStyle w:val="ListBullet"/>
        <w:spacing w:after="40"/>
      </w:pPr>
      <w:r>
        <w:t>নিউজ: একই ধরনের খবর একসাথে গ্রুপ করা</w:t>
      </w:r>
    </w:p>
    <w:p>
      <w:pPr>
        <w:pStyle w:val="ListBullet"/>
        <w:spacing w:after="40"/>
      </w:pPr>
      <w:r>
        <w:t>ফেসবুক: নিজেই চিনে — এই সব ছবিতে তুমি আছো</w:t>
      </w:r>
    </w:p>
    <w:p>
      <w:pPr>
        <w:pStyle w:val="ListBullet"/>
        <w:spacing w:after="40"/>
      </w:pPr>
      <w:r>
        <w:t>স্পটিফাই: তোমার পছন্দের গানের সাথে মিলিয়ে নতুন গান suggest করা</w:t>
      </w:r>
    </w:p>
    <w:p>
      <w:r>
        <w:rPr>
          <w:b/>
          <w:color w:val="2C6F8E"/>
          <w:sz w:val="26"/>
        </w:rPr>
        <w:t>তিন ধরনের সমস্যার তুলনা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5676" w:val="clear"/>
          </w:tcPr>
          <w:p>
            <w:r/>
            <w:r>
              <w:rPr>
                <w:b/>
                <w:color w:val="FFFFFF"/>
                <w:sz w:val="20"/>
              </w:rPr>
              <w:t>বৈশিষ্ট্য</w:t>
            </w:r>
          </w:p>
        </w:tc>
        <w:tc>
          <w:tcPr>
            <w:tcW w:type="dxa" w:w="2268"/>
            <w:shd w:fill="1A5676" w:val="clear"/>
          </w:tcPr>
          <w:p>
            <w:r/>
            <w:r>
              <w:rPr>
                <w:b/>
                <w:color w:val="FFFFFF"/>
                <w:sz w:val="20"/>
              </w:rPr>
              <w:t>Classification</w:t>
            </w:r>
          </w:p>
        </w:tc>
        <w:tc>
          <w:tcPr>
            <w:tcW w:type="dxa" w:w="2268"/>
            <w:shd w:fill="1A5676" w:val="clear"/>
          </w:tcPr>
          <w:p>
            <w:r/>
            <w:r>
              <w:rPr>
                <w:b/>
                <w:color w:val="FFFFFF"/>
                <w:sz w:val="20"/>
              </w:rPr>
              <w:t>Regression</w:t>
            </w:r>
          </w:p>
        </w:tc>
        <w:tc>
          <w:tcPr>
            <w:tcW w:type="dxa" w:w="2268"/>
            <w:shd w:fill="1A5676" w:val="clear"/>
          </w:tcPr>
          <w:p>
            <w:r/>
            <w:r>
              <w:rPr>
                <w:b/>
                <w:color w:val="FFFFFF"/>
                <w:sz w:val="20"/>
              </w:rPr>
              <w:t>Clustering</w:t>
            </w:r>
          </w:p>
        </w:tc>
      </w:tr>
      <w:tr>
        <w:tc>
          <w:tcPr>
            <w:tcW w:type="dxa" w:w="2268"/>
          </w:tcPr>
          <w:p>
            <w:r/>
            <w:r>
              <w:rPr>
                <w:sz w:val="20"/>
              </w:rPr>
              <w:t>উত্তর টাইপ</w:t>
            </w:r>
          </w:p>
        </w:tc>
        <w:tc>
          <w:tcPr>
            <w:tcW w:type="dxa" w:w="2268"/>
          </w:tcPr>
          <w:p>
            <w:r/>
            <w:r>
              <w:rPr>
                <w:sz w:val="20"/>
              </w:rPr>
              <w:t>গ্রুপ/শ্রেণী</w:t>
            </w:r>
          </w:p>
        </w:tc>
        <w:tc>
          <w:tcPr>
            <w:tcW w:type="dxa" w:w="2268"/>
          </w:tcPr>
          <w:p>
            <w:r/>
            <w:r>
              <w:rPr>
                <w:sz w:val="20"/>
              </w:rPr>
              <w:t>সংখ্যা</w:t>
            </w:r>
          </w:p>
        </w:tc>
        <w:tc>
          <w:tcPr>
            <w:tcW w:type="dxa" w:w="2268"/>
          </w:tcPr>
          <w:p>
            <w:r/>
            <w:r>
              <w:rPr>
                <w:sz w:val="20"/>
              </w:rPr>
              <w:t>গ্রুপ (নাম ছাড়া)</w:t>
            </w:r>
          </w:p>
        </w:tc>
      </w:tr>
      <w:tr>
        <w:tc>
          <w:tcPr>
            <w:tcW w:type="dxa" w:w="2268"/>
            <w:shd w:fill="F5F5F5" w:val="clear"/>
          </w:tcPr>
          <w:p>
            <w:r/>
            <w:r>
              <w:rPr>
                <w:sz w:val="20"/>
              </w:rPr>
              <w:t>প্রশ্ন</w:t>
            </w:r>
          </w:p>
        </w:tc>
        <w:tc>
          <w:tcPr>
            <w:tcW w:type="dxa" w:w="2268"/>
            <w:shd w:fill="F5F5F5" w:val="clear"/>
          </w:tcPr>
          <w:p>
            <w:r/>
            <w:r>
              <w:rPr>
                <w:sz w:val="20"/>
              </w:rPr>
              <w:t>"এটা কী?"</w:t>
            </w:r>
          </w:p>
        </w:tc>
        <w:tc>
          <w:tcPr>
            <w:tcW w:type="dxa" w:w="2268"/>
            <w:shd w:fill="F5F5F5" w:val="clear"/>
          </w:tcPr>
          <w:p>
            <w:r/>
            <w:r>
              <w:rPr>
                <w:sz w:val="20"/>
              </w:rPr>
              <w:t>"কত হবে?"</w:t>
            </w:r>
          </w:p>
        </w:tc>
        <w:tc>
          <w:tcPr>
            <w:tcW w:type="dxa" w:w="2268"/>
            <w:shd w:fill="F5F5F5" w:val="clear"/>
          </w:tcPr>
          <w:p>
            <w:r/>
            <w:r>
              <w:rPr>
                <w:sz w:val="20"/>
              </w:rPr>
              <w:t>"এগুলো কি একই রকম?"</w:t>
            </w:r>
          </w:p>
        </w:tc>
      </w:tr>
      <w:tr>
        <w:tc>
          <w:tcPr>
            <w:tcW w:type="dxa" w:w="2268"/>
          </w:tcPr>
          <w:p>
            <w:r/>
            <w:r>
              <w:rPr>
                <w:sz w:val="20"/>
              </w:rPr>
              <w:t>লেবেল দরকার?</w:t>
            </w:r>
          </w:p>
        </w:tc>
        <w:tc>
          <w:tcPr>
            <w:tcW w:type="dxa" w:w="2268"/>
          </w:tcPr>
          <w:p>
            <w:r/>
            <w:r>
              <w:rPr>
                <w:sz w:val="20"/>
              </w:rPr>
              <w:t>হ্যাঁ</w:t>
            </w:r>
          </w:p>
        </w:tc>
        <w:tc>
          <w:tcPr>
            <w:tcW w:type="dxa" w:w="2268"/>
          </w:tcPr>
          <w:p>
            <w:r/>
            <w:r>
              <w:rPr>
                <w:sz w:val="20"/>
              </w:rPr>
              <w:t>হ্যাঁ</w:t>
            </w:r>
          </w:p>
        </w:tc>
        <w:tc>
          <w:tcPr>
            <w:tcW w:type="dxa" w:w="2268"/>
          </w:tcPr>
          <w:p>
            <w:r/>
            <w:r>
              <w:rPr>
                <w:sz w:val="20"/>
              </w:rPr>
              <w:t>না</w:t>
            </w:r>
          </w:p>
        </w:tc>
      </w:tr>
      <w:tr>
        <w:tc>
          <w:tcPr>
            <w:tcW w:type="dxa" w:w="2268"/>
            <w:shd w:fill="F5F5F5" w:val="clear"/>
          </w:tcPr>
          <w:p>
            <w:r/>
            <w:r>
              <w:rPr>
                <w:sz w:val="20"/>
              </w:rPr>
              <w:t>উদাহরণ</w:t>
            </w:r>
          </w:p>
        </w:tc>
        <w:tc>
          <w:tcPr>
            <w:tcW w:type="dxa" w:w="2268"/>
            <w:shd w:fill="F5F5F5" w:val="clear"/>
          </w:tcPr>
          <w:p>
            <w:r/>
            <w:r>
              <w:rPr>
                <w:sz w:val="20"/>
              </w:rPr>
              <w:t>বিড়াল/কুকুর</w:t>
            </w:r>
          </w:p>
        </w:tc>
        <w:tc>
          <w:tcPr>
            <w:tcW w:type="dxa" w:w="2268"/>
            <w:shd w:fill="F5F5F5" w:val="clear"/>
          </w:tcPr>
          <w:p>
            <w:r/>
            <w:r>
              <w:rPr>
                <w:sz w:val="20"/>
              </w:rPr>
              <w:t>বাড়ির দাম</w:t>
            </w:r>
          </w:p>
        </w:tc>
        <w:tc>
          <w:tcPr>
            <w:tcW w:type="dxa" w:w="2268"/>
            <w:shd w:fill="F5F5F5" w:val="clear"/>
          </w:tcPr>
          <w:p>
            <w:r/>
            <w:r>
              <w:rPr>
                <w:sz w:val="20"/>
              </w:rPr>
              <w:t>গ্রাহক গ্রুপ</w:t>
            </w:r>
          </w:p>
        </w:tc>
      </w:tr>
    </w:tbl>
    <w:p/>
    <w:p>
      <w:pPr>
        <w:jc w:val="center"/>
      </w:pPr>
      <w:r>
        <w:rPr>
          <w:color w:val="BBBBBB"/>
          <w:sz w:val="16"/>
        </w:rPr>
        <w:t>────────────────────────────────────────────────────────────</w:t>
      </w:r>
    </w:p>
    <w:p>
      <w:r>
        <w:rPr>
          <w:b/>
          <w:color w:val="1A5676"/>
          <w:sz w:val="30"/>
        </w:rPr>
        <w:t>তিন ধরণের মেশিন লার্নিং</w:t>
      </w:r>
    </w:p>
    <w:p>
      <w:r>
        <w:t>ML-কে শেখার পদ্ধতি অনুযায়ী তিন ভাগে ভাগ করা হয়। প্রতিটি ভাগ বোঝার জন্য আমরা একটি করে গল্প শিখবো।</w:t>
      </w:r>
    </w:p>
    <w:p>
      <w:r>
        <w:rPr>
          <w:b/>
          <w:color w:val="2C6F8E"/>
          <w:sz w:val="26"/>
        </w:rPr>
        <w:t>সুপারভাইজড লার্নিং (তত্ত্বাবধানে শিক্ষা) — "শিক্ষক আছে"</w:t>
      </w:r>
    </w:p>
    <w:p>
      <w:r>
        <w:rPr>
          <w:b/>
        </w:rPr>
        <w:t>গল্প:</w:t>
      </w:r>
      <w:r>
        <w:t xml:space="preserve"> ধরো, তুমি একটি ছোট বাচ্চাকে ফলের নাম শেখাচ্ছো। তুমি তার হাতে একটি আপেল দিয়ে বললে "এটা আপেল", তারপর একটি কমলা দিয়ে বললে "এটা কমলা"। তুমি </w:t>
      </w:r>
      <w:r>
        <w:rPr>
          <w:b/>
        </w:rPr>
        <w:t>শিক্ষক</w:t>
      </w:r>
      <w:r>
        <w:t xml:space="preserve"> — তুমি *উত্তর* (labels) দিয়ে দিচ্ছো। বাচ্চা শিখছে — "হুম, লাল আর গোল = আপেল, কমলা আর গোল = কমলা"।</w:t>
      </w:r>
    </w:p>
    <w:p>
      <w:r>
        <w:rPr>
          <w:b/>
        </w:rPr>
        <w:t>কিভাবে কাজ করে:</w:t>
      </w:r>
    </w:p>
    <w:p>
      <w:pPr>
        <w:pStyle w:val="ListBullet"/>
        <w:spacing w:after="40"/>
      </w:pPr>
      <w:r>
        <w:t>Input: features (বৈশিষ্ট্য) + labels (উত্তর/লেবেল)</w:t>
      </w:r>
    </w:p>
    <w:p>
      <w:pPr>
        <w:pStyle w:val="ListBullet"/>
        <w:spacing w:after="40"/>
      </w:pPr>
      <w:r>
        <w:t>Goal: শেখা যে কীভাবে features দেখে label ঠিকঠাক বলা যায়</w:t>
      </w:r>
    </w:p>
    <w:p>
      <w:pPr>
        <w:pStyle w:val="ListBullet"/>
        <w:spacing w:after="40"/>
      </w:pPr>
      <w:r>
        <w:t>যেমন: ১০০টি ইমেইল দেওয়া আছে — প্রতিটাতে লেখা আছে "স্প্যাম" বা "ইনবক্স"। কম্পিউটার শেখে কোন ধরনের ইমেইল স্প্যাম হয়।</w:t>
      </w:r>
    </w:p>
    <w:p>
      <w:r>
        <w:rPr>
          <w:b/>
        </w:rPr>
        <w:t>উদাহরণ:</w:t>
      </w:r>
    </w:p>
    <w:p>
      <w:pPr>
        <w:pStyle w:val="ListBullet"/>
        <w:spacing w:after="40"/>
      </w:pPr>
      <w:r>
        <w:t>স্প্যাম ফিল্টার (ইমেইল + "স্প্যাম" বা "না")</w:t>
      </w:r>
    </w:p>
    <w:p>
      <w:pPr>
        <w:pStyle w:val="ListBullet"/>
        <w:spacing w:after="40"/>
      </w:pPr>
      <w:r>
        <w:t>ছবি চেনা (ছবি + "বিড়াল" বা "কুকুর")</w:t>
      </w:r>
    </w:p>
    <w:p>
      <w:pPr>
        <w:pStyle w:val="ListBullet"/>
        <w:spacing w:after="40"/>
      </w:pPr>
      <w:r>
        <w:t>বাড়ির দাম (বাড়ির তথ্য + দাম)</w:t>
      </w:r>
    </w:p>
    <w:p>
      <w:r>
        <w:rPr>
          <w:b/>
        </w:rPr>
        <w:t>দুই প্রকার:</w:t>
      </w:r>
    </w:p>
    <w:p>
      <w:r>
        <w:t xml:space="preserve">1. </w:t>
      </w:r>
      <w:r>
        <w:rPr>
          <w:b/>
        </w:rPr>
        <w:t>ক্লাসিফিকেশন:</w:t>
      </w:r>
      <w:r>
        <w:t xml:space="preserve"> উত্তর হয় একটি </w:t>
      </w:r>
      <w:r>
        <w:rPr>
          <w:b/>
        </w:rPr>
        <w:t>শ্রেণী</w:t>
      </w:r>
      <w:r>
        <w:t xml:space="preserve"> (যেমন: বিড়াল/কুকুর)</w:t>
      </w:r>
    </w:p>
    <w:p>
      <w:r>
        <w:t xml:space="preserve">2. </w:t>
      </w:r>
      <w:r>
        <w:rPr>
          <w:b/>
        </w:rPr>
        <w:t>রিগ্রেশন:</w:t>
      </w:r>
      <w:r>
        <w:t xml:space="preserve"> উত্তর হয় একটি </w:t>
      </w:r>
      <w:r>
        <w:rPr>
          <w:b/>
        </w:rPr>
        <w:t>সংখ্যা</w:t>
      </w:r>
      <w:r>
        <w:t xml:space="preserve"> (যেমন: ১০ লক্ষ টাকা)</w:t>
      </w:r>
    </w:p>
    <w:p>
      <w:r>
        <w:rPr>
          <w:b/>
          <w:color w:val="2C6F8E"/>
          <w:sz w:val="26"/>
        </w:rPr>
        <w:t>আনসুপারভাইজড লার্নিং (অনিয়ন্ত্রিত শিক্ষা) — "শিক্ষক নেই"</w:t>
      </w:r>
    </w:p>
    <w:p>
      <w:r>
        <w:rPr>
          <w:b/>
        </w:rPr>
        <w:t>গল্প:</w:t>
      </w:r>
      <w:r>
        <w:t xml:space="preserve"> এখন তুমি বাচ্চাটিকে বিভিন্ন ফলের একটি ঝুড়ি দিয়ে বললে "এইগুলো সাজাও"। তুমি কিছু বলোনি কোনটা কী। বাচ্চাটি নিজেই দেখে — "এইগুলো লাল আর গোলাকার... এইগুলো হলুদ আর লম্বা... এইগুলো সবুজ আর ছোট" — সে নিজেই গ্রুপ বের করে নেয়! কিন্তু সে জানে না যে "লালগুলো আপেল", সে শুধু জানে "এগুলো একই রকম"।</w:t>
      </w:r>
    </w:p>
    <w:p>
      <w:r>
        <w:rPr>
          <w:b/>
        </w:rPr>
        <w:t>কিভাবে কাজ করে:</w:t>
      </w:r>
    </w:p>
    <w:p>
      <w:pPr>
        <w:pStyle w:val="ListBullet"/>
        <w:spacing w:after="40"/>
      </w:pPr>
      <w:r>
        <w:t>Input: শুধু ডেটা (features), কোনো label/উত্তর নেই</w:t>
      </w:r>
    </w:p>
    <w:p>
      <w:pPr>
        <w:pStyle w:val="ListBullet"/>
        <w:spacing w:after="40"/>
      </w:pPr>
      <w:r>
        <w:t>Goal: ডেটার মধ্যে প্যাটার্ন বা গ্রুপ খুঁজে বের করা</w:t>
      </w:r>
    </w:p>
    <w:p>
      <w:pPr>
        <w:pStyle w:val="ListBullet"/>
        <w:spacing w:after="40"/>
      </w:pPr>
      <w:r>
        <w:t>যেমন: ১০০০ গ্রাহকের কেনাকাটার ডেটা — কম্পিউটার নিজেই খুঁজে বের করে কারা একই ধরনের গ্রাহক</w:t>
      </w:r>
    </w:p>
    <w:p>
      <w:r>
        <w:rPr>
          <w:b/>
        </w:rPr>
        <w:t>উদাহরণ:</w:t>
      </w:r>
    </w:p>
    <w:p>
      <w:pPr>
        <w:pStyle w:val="ListBullet"/>
        <w:spacing w:after="40"/>
      </w:pPr>
      <w:r>
        <w:t>গ্রাহক সেগমেন্টেশন (গ্রাহকদের গ্রুপ)</w:t>
      </w:r>
    </w:p>
    <w:p>
      <w:pPr>
        <w:pStyle w:val="ListBullet"/>
        <w:spacing w:after="40"/>
      </w:pPr>
      <w:r>
        <w:t>জিন বিশ্লেষণ (একই ধরনের জিন একসাথে)</w:t>
      </w:r>
    </w:p>
    <w:p>
      <w:pPr>
        <w:pStyle w:val="ListBullet"/>
        <w:spacing w:after="40"/>
      </w:pPr>
      <w:r>
        <w:t>মিউজিক রেকমেন্ডেশন (একই ধরনের গান একসাথে)</w:t>
      </w:r>
    </w:p>
    <w:p>
      <w:r>
        <w:rPr>
          <w:b/>
          <w:color w:val="2C6F8E"/>
          <w:sz w:val="26"/>
        </w:rPr>
        <w:t>রিইনফোর্সমেন্ট লার্নিং (শক্তিবর্ধন শিক্ষা) — "চেষ্টা করে শেখো"</w:t>
      </w:r>
    </w:p>
    <w:p>
      <w:r>
        <w:rPr>
          <w:b/>
        </w:rPr>
        <w:t>গল্প:</w:t>
      </w:r>
      <w:r>
        <w:t xml:space="preserve"> তুমি একটি নতুন ভিডিও গেম খেলতে শুরু করেছো। প্রথমে তুমি জানো না কী করতে হবে। তুমি চেষ্টা করো:</w:t>
      </w:r>
    </w:p>
    <w:p>
      <w:pPr>
        <w:pStyle w:val="ListBullet"/>
        <w:spacing w:after="40"/>
      </w:pPr>
      <w:r>
        <w:t>ডানে গেলে পয়েন্ট পেলে</w:t>
      </w:r>
    </w:p>
    <w:p>
      <w:pPr>
        <w:pStyle w:val="ListBullet"/>
        <w:spacing w:after="40"/>
      </w:pPr>
      <w:r>
        <w:t>বামে গেলে গর্তে পড়ে গেম ওভার</w:t>
      </w:r>
    </w:p>
    <w:p>
      <w:pPr>
        <w:pStyle w:val="ListBullet"/>
        <w:spacing w:after="40"/>
      </w:pPr>
      <w:r>
        <w:t>উপরে গেলে একটা তারা পেলে</w:t>
      </w:r>
    </w:p>
    <w:p>
      <w:r>
        <w:t>ধীরে ধীরে তুমি শিখে যাও — কী করলে বেশি পয়েন্ট পাওয়া যায়, কী করলে গেম ওভার হয়। *এটাই রিইনফোর্সমেন্ট লার্নিং!*</w:t>
      </w:r>
    </w:p>
    <w:p>
      <w:r>
        <w:rPr>
          <w:b/>
        </w:rPr>
        <w:t>কিভাবে কাজ করে:</w:t>
      </w:r>
    </w:p>
    <w:p>
      <w:r>
        <w:t xml:space="preserve">1. কম্পিউটার একটি </w:t>
      </w:r>
      <w:r>
        <w:rPr>
          <w:b/>
        </w:rPr>
        <w:t>action</w:t>
      </w:r>
      <w:r>
        <w:t xml:space="preserve"> নেয় (যেমন: ডানে যাও বা বামে যাও)</w:t>
      </w:r>
    </w:p>
    <w:p>
      <w:r>
        <w:t xml:space="preserve">2. পরিবেশ থেকে </w:t>
      </w:r>
      <w:r>
        <w:rPr>
          <w:b/>
        </w:rPr>
        <w:t>reward</w:t>
      </w:r>
      <w:r>
        <w:t xml:space="preserve"> (পুরস্কার - যেমন পয়েন্ট) বা </w:t>
      </w:r>
      <w:r>
        <w:rPr>
          <w:b/>
        </w:rPr>
        <w:t>penalty</w:t>
      </w:r>
      <w:r>
        <w:t xml:space="preserve"> (শাস্তি - যেমন গেম ওভার) পায়</w:t>
      </w:r>
    </w:p>
    <w:p>
      <w:r>
        <w:t>3. কম্পিউটার শেখে — কোন action-এ বেশি reward পাওয়া যায়, কোন action এড়িয়ে চলতে হবে</w:t>
      </w:r>
    </w:p>
    <w:p>
      <w:r>
        <w:rPr>
          <w:b/>
        </w:rPr>
        <w:t>উদাহরণ:</w:t>
      </w:r>
    </w:p>
    <w:p>
      <w:pPr>
        <w:pStyle w:val="ListBullet"/>
        <w:spacing w:after="40"/>
      </w:pPr>
      <w:r>
        <w:t>গেম খেলা (AlphaGo, Chess AI, Atari games)</w:t>
      </w:r>
    </w:p>
    <w:p>
      <w:pPr>
        <w:pStyle w:val="ListBullet"/>
        <w:spacing w:after="40"/>
      </w:pPr>
      <w:r>
        <w:t>স্বয়ংক্রিয় গাড়ি চালানো (গাড়ি নিজেই শেখে কীভাবে নিরাপদে চালাতে হয়)</w:t>
      </w:r>
    </w:p>
    <w:p>
      <w:pPr>
        <w:pStyle w:val="ListBullet"/>
        <w:spacing w:after="40"/>
      </w:pPr>
      <w:r>
        <w:t>রোবট হাঁটা শেখা (রোবট পড়ে যায়, আবার উঠে, ধীরে ধীরে শেখে)</w:t>
      </w:r>
    </w:p>
    <w:p>
      <w:pPr>
        <w:pStyle w:val="ListBullet"/>
        <w:spacing w:after="40"/>
      </w:pPr>
      <w:r>
        <w:t>কারখানায় পণ্য সরানো (কোন রুটে পণ্য সরালে সবচেয়ে দ্রুত হয়)</w:t>
      </w:r>
    </w:p>
    <w:p>
      <w:r>
        <w:rPr>
          <w:b/>
          <w:color w:val="2C6F8E"/>
          <w:sz w:val="26"/>
        </w:rPr>
        <w:t>তিন ধরণের ML-এর বিস্তারিত তুলনা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5676" w:val="clear"/>
          </w:tcPr>
          <w:p>
            <w:r/>
            <w:r>
              <w:rPr>
                <w:b/>
                <w:color w:val="FFFFFF"/>
                <w:sz w:val="20"/>
              </w:rPr>
              <w:t>বৈশিষ্ট্য</w:t>
            </w:r>
          </w:p>
        </w:tc>
        <w:tc>
          <w:tcPr>
            <w:tcW w:type="dxa" w:w="2268"/>
            <w:shd w:fill="1A5676" w:val="clear"/>
          </w:tcPr>
          <w:p>
            <w:r/>
            <w:r>
              <w:rPr>
                <w:b/>
                <w:color w:val="FFFFFF"/>
                <w:sz w:val="20"/>
              </w:rPr>
              <w:t>Supervised</w:t>
            </w:r>
          </w:p>
        </w:tc>
        <w:tc>
          <w:tcPr>
            <w:tcW w:type="dxa" w:w="2268"/>
            <w:shd w:fill="1A5676" w:val="clear"/>
          </w:tcPr>
          <w:p>
            <w:r/>
            <w:r>
              <w:rPr>
                <w:b/>
                <w:color w:val="FFFFFF"/>
                <w:sz w:val="20"/>
              </w:rPr>
              <w:t>Unsupervised</w:t>
            </w:r>
          </w:p>
        </w:tc>
        <w:tc>
          <w:tcPr>
            <w:tcW w:type="dxa" w:w="2268"/>
            <w:shd w:fill="1A5676" w:val="clear"/>
          </w:tcPr>
          <w:p>
            <w:r/>
            <w:r>
              <w:rPr>
                <w:b/>
                <w:color w:val="FFFFFF"/>
                <w:sz w:val="20"/>
              </w:rPr>
              <w:t>Reinforcement</w:t>
            </w:r>
          </w:p>
        </w:tc>
      </w:tr>
      <w:tr>
        <w:tc>
          <w:tcPr>
            <w:tcW w:type="dxa" w:w="2268"/>
          </w:tcPr>
          <w:p>
            <w:r/>
            <w:r>
              <w:rPr>
                <w:sz w:val="20"/>
              </w:rPr>
              <w:t>ডেটা</w:t>
            </w:r>
          </w:p>
        </w:tc>
        <w:tc>
          <w:tcPr>
            <w:tcW w:type="dxa" w:w="2268"/>
          </w:tcPr>
          <w:p>
            <w:r/>
            <w:r>
              <w:rPr>
                <w:sz w:val="20"/>
              </w:rPr>
              <w:t>Labeled (উত্তর + ডেটা)</w:t>
            </w:r>
          </w:p>
        </w:tc>
        <w:tc>
          <w:tcPr>
            <w:tcW w:type="dxa" w:w="2268"/>
          </w:tcPr>
          <w:p>
            <w:r/>
            <w:r>
              <w:rPr>
                <w:sz w:val="20"/>
              </w:rPr>
              <w:t>Unlabeled (শুধু ডেটা)</w:t>
            </w:r>
          </w:p>
        </w:tc>
        <w:tc>
          <w:tcPr>
            <w:tcW w:type="dxa" w:w="2268"/>
          </w:tcPr>
          <w:p>
            <w:r/>
            <w:r>
              <w:rPr>
                <w:sz w:val="20"/>
              </w:rPr>
              <w:t>Trial &amp; Error (Reward)</w:t>
            </w:r>
          </w:p>
        </w:tc>
      </w:tr>
      <w:tr>
        <w:tc>
          <w:tcPr>
            <w:tcW w:type="dxa" w:w="2268"/>
            <w:shd w:fill="F5F5F5" w:val="clear"/>
          </w:tcPr>
          <w:p>
            <w:r/>
            <w:r>
              <w:rPr>
                <w:sz w:val="20"/>
              </w:rPr>
              <w:t>শিক্ষক</w:t>
            </w:r>
          </w:p>
        </w:tc>
        <w:tc>
          <w:tcPr>
            <w:tcW w:type="dxa" w:w="2268"/>
            <w:shd w:fill="F5F5F5" w:val="clear"/>
          </w:tcPr>
          <w:p>
            <w:r/>
            <w:r>
              <w:rPr>
                <w:sz w:val="20"/>
              </w:rPr>
              <w:t>আছে (উত্তর জানা)</w:t>
            </w:r>
          </w:p>
        </w:tc>
        <w:tc>
          <w:tcPr>
            <w:tcW w:type="dxa" w:w="2268"/>
            <w:shd w:fill="F5F5F5" w:val="clear"/>
          </w:tcPr>
          <w:p>
            <w:r/>
            <w:r>
              <w:rPr>
                <w:sz w:val="20"/>
              </w:rPr>
              <w:t>নেই</w:t>
            </w:r>
          </w:p>
        </w:tc>
        <w:tc>
          <w:tcPr>
            <w:tcW w:type="dxa" w:w="2268"/>
            <w:shd w:fill="F5F5F5" w:val="clear"/>
          </w:tcPr>
          <w:p>
            <w:r/>
            <w:r>
              <w:rPr>
                <w:sz w:val="20"/>
              </w:rPr>
              <w:t>পরিবেশ (reward)</w:t>
            </w:r>
          </w:p>
        </w:tc>
      </w:tr>
      <w:tr>
        <w:tc>
          <w:tcPr>
            <w:tcW w:type="dxa" w:w="2268"/>
          </w:tcPr>
          <w:p>
            <w:r/>
            <w:r>
              <w:rPr>
                <w:sz w:val="20"/>
              </w:rPr>
              <w:t>লক্ষ্য</w:t>
            </w:r>
          </w:p>
        </w:tc>
        <w:tc>
          <w:tcPr>
            <w:tcW w:type="dxa" w:w="2268"/>
          </w:tcPr>
          <w:p>
            <w:r/>
            <w:r>
              <w:rPr>
                <w:sz w:val="20"/>
              </w:rPr>
              <w:t>উত্তর ঠিক করা</w:t>
            </w:r>
          </w:p>
        </w:tc>
        <w:tc>
          <w:tcPr>
            <w:tcW w:type="dxa" w:w="2268"/>
          </w:tcPr>
          <w:p>
            <w:r/>
            <w:r>
              <w:rPr>
                <w:sz w:val="20"/>
              </w:rPr>
              <w:t>প্যাটার্ন খোঁজা</w:t>
            </w:r>
          </w:p>
        </w:tc>
        <w:tc>
          <w:tcPr>
            <w:tcW w:type="dxa" w:w="2268"/>
          </w:tcPr>
          <w:p>
            <w:r/>
            <w:r>
              <w:rPr>
                <w:sz w:val="20"/>
              </w:rPr>
              <w:t>সর্বোচ্চ reward অর্জন</w:t>
            </w:r>
          </w:p>
        </w:tc>
      </w:tr>
      <w:tr>
        <w:tc>
          <w:tcPr>
            <w:tcW w:type="dxa" w:w="2268"/>
            <w:shd w:fill="F5F5F5" w:val="clear"/>
          </w:tcPr>
          <w:p>
            <w:r/>
            <w:r>
              <w:rPr>
                <w:sz w:val="20"/>
              </w:rPr>
              <w:t>ব্যবহার</w:t>
            </w:r>
          </w:p>
        </w:tc>
        <w:tc>
          <w:tcPr>
            <w:tcW w:type="dxa" w:w="2268"/>
            <w:shd w:fill="F5F5F5" w:val="clear"/>
          </w:tcPr>
          <w:p>
            <w:r/>
            <w:r>
              <w:rPr>
                <w:sz w:val="20"/>
              </w:rPr>
              <w:t>স্প্যাম, ছবি চেনা</w:t>
            </w:r>
          </w:p>
        </w:tc>
        <w:tc>
          <w:tcPr>
            <w:tcW w:type="dxa" w:w="2268"/>
            <w:shd w:fill="F5F5F5" w:val="clear"/>
          </w:tcPr>
          <w:p>
            <w:r/>
            <w:r>
              <w:rPr>
                <w:sz w:val="20"/>
              </w:rPr>
              <w:t>গ্রাহক গ্রুপিং</w:t>
            </w:r>
          </w:p>
        </w:tc>
        <w:tc>
          <w:tcPr>
            <w:tcW w:type="dxa" w:w="2268"/>
            <w:shd w:fill="F5F5F5" w:val="clear"/>
          </w:tcPr>
          <w:p>
            <w:r/>
            <w:r>
              <w:rPr>
                <w:sz w:val="20"/>
              </w:rPr>
              <w:t>গেম, রোবট</w:t>
            </w:r>
          </w:p>
        </w:tc>
      </w:tr>
      <w:tr>
        <w:tc>
          <w:tcPr>
            <w:tcW w:type="dxa" w:w="2268"/>
          </w:tcPr>
          <w:p>
            <w:r/>
            <w:r>
              <w:rPr>
                <w:sz w:val="20"/>
              </w:rPr>
              <w:t>ফিডব্যাক</w:t>
            </w:r>
          </w:p>
        </w:tc>
        <w:tc>
          <w:tcPr>
            <w:tcW w:type="dxa" w:w="2268"/>
          </w:tcPr>
          <w:p>
            <w:r/>
            <w:r>
              <w:rPr>
                <w:sz w:val="20"/>
              </w:rPr>
              <w:t>প্রতিটি নমুনার জন্য</w:t>
            </w:r>
          </w:p>
        </w:tc>
        <w:tc>
          <w:tcPr>
            <w:tcW w:type="dxa" w:w="2268"/>
          </w:tcPr>
          <w:p>
            <w:r/>
            <w:r>
              <w:rPr>
                <w:sz w:val="20"/>
              </w:rPr>
              <w:t>কোনো ফিডব্যাক নেই</w:t>
            </w:r>
          </w:p>
        </w:tc>
        <w:tc>
          <w:tcPr>
            <w:tcW w:type="dxa" w:w="2268"/>
          </w:tcPr>
          <w:p>
            <w:r/>
            <w:r>
              <w:rPr>
                <w:sz w:val="20"/>
              </w:rPr>
              <w:t>শুধু ভাল/মন্দ</w:t>
            </w:r>
          </w:p>
        </w:tc>
      </w:tr>
    </w:tbl>
    <w:p/>
    <w:p>
      <w:pPr>
        <w:jc w:val="center"/>
      </w:pPr>
      <w:r>
        <w:rPr>
          <w:color w:val="BBBBBB"/>
          <w:sz w:val="16"/>
        </w:rPr>
        <w:t>────────────────────────────────────────────────────────────</w:t>
      </w:r>
    </w:p>
    <w:p>
      <w:r>
        <w:rPr>
          <w:b/>
          <w:color w:val="1A5676"/>
          <w:sz w:val="30"/>
        </w:rPr>
        <w:t>তুমি কি বুঝতে পেরেছ? (Checkpoint ১)</w:t>
      </w:r>
    </w:p>
    <w:p>
      <w:r>
        <w:t>নিচের প্রশ্নগুলোর উত্তর ভেবে দেখো — নিজের ভাষায় উত্তর দাও। উত্তর যদি না জানো, উপরের অংশ আবার পড়ো:</w:t>
      </w:r>
    </w:p>
    <w:p>
      <w:r>
        <w:t xml:space="preserve">1. </w:t>
      </w:r>
      <w:r>
        <w:rPr>
          <w:b/>
        </w:rPr>
        <w:t>প্রথাগত প্রোগ্রামিং আর ML-এর মধ্যে পার্থক্য কী?</w:t>
      </w:r>
    </w:p>
    <w:p>
      <w:r>
        <w:t>&gt; ইঙ্গিত: একটাতে নিয়ম (rules) দিই, অন্যটাতে উদাহরণ (examples) দিই।</w:t>
      </w:r>
    </w:p>
    <w:p>
      <w:r>
        <w:t xml:space="preserve">2. </w:t>
      </w:r>
      <w:r>
        <w:rPr>
          <w:b/>
        </w:rPr>
        <w:t>Classification আর Regression-এর মধ্যে মূল পার্থক্য কী?</w:t>
      </w:r>
    </w:p>
    <w:p>
      <w:r>
        <w:t>&gt; ইঙ্গিত: উত্তর কী? গ্রুপ নাকি সংখ্যা?</w:t>
      </w:r>
    </w:p>
    <w:p>
      <w:r>
        <w:t xml:space="preserve">3. </w:t>
      </w:r>
      <w:r>
        <w:rPr>
          <w:b/>
        </w:rPr>
        <w:t>Supervised আর Unsupervised Learning-এর মধ্যে কী পার্থক্য?</w:t>
      </w:r>
    </w:p>
    <w:p>
      <w:r>
        <w:t>&gt; ইঙ্গিত: শিক্ষক আছেন নাকি নেই?</w:t>
      </w:r>
    </w:p>
    <w:p>
      <w:r>
        <w:t xml:space="preserve">4. </w:t>
      </w:r>
      <w:r>
        <w:rPr>
          <w:b/>
        </w:rPr>
        <w:t>তোমার দৈনন্দিন জীবনে ML কোথায় ব্যবহার হয়? ৩টি উদাহরণ দাও।</w:t>
      </w:r>
    </w:p>
    <w:p>
      <w:r>
        <w:t>&gt; ইঙ্গিত: ফেসবুক, ইউটিউব, ইমেইল — এগুলোতে কীভাবে ML কাজ করে?</w:t>
      </w:r>
    </w:p>
    <w:p>
      <w:r>
        <w:t xml:space="preserve">5. </w:t>
      </w:r>
      <w:r>
        <w:rPr>
          <w:b/>
        </w:rPr>
        <w:t>ক্লাস্টারিং আর ক্লাসিফিকেশন-এর মধ্যে পার্থক্য কী?</w:t>
      </w:r>
    </w:p>
    <w:p>
      <w:r>
        <w:t>&gt; ইঙ্গিত: একটাতে লেবেল দেওয়া থাকে, অন্যটাতে থাকে না।</w:t>
      </w:r>
    </w:p>
    <w:p>
      <w:r>
        <w:t xml:space="preserve">6. </w:t>
      </w:r>
      <w:r>
        <w:rPr>
          <w:b/>
        </w:rPr>
        <w:t>RL (Reinforcement Learning) কীভাবে কাজ করে? তিনটি ধাপে লেখো।</w:t>
      </w:r>
    </w:p>
    <w:p>
      <w:r>
        <w:t>&gt; ইঙ্গিত: Action → Reward/Penalty → শেখা</w:t>
      </w:r>
    </w:p>
    <w:p>
      <w:r>
        <w:t xml:space="preserve">7. </w:t>
      </w:r>
      <w:r>
        <w:rPr>
          <w:b/>
        </w:rPr>
        <w:t>নিচের প্রতিটি উদাহরণের জন্য বলো — এটা Classification, Regression, নাকি Clustering?</w:t>
      </w:r>
    </w:p>
    <w:p>
      <w:r>
        <w:t>ক) "এই ছবিটায় বৃষ্টি হচ্ছে নাকি?"</w:t>
      </w:r>
    </w:p>
    <w:p>
      <w:r>
        <w:t>খ) "আগামীকাল বৃষ্টি কত mm হবে?"</w:t>
      </w:r>
    </w:p>
    <w:p>
      <w:r>
        <w:t>গ) "এই মুভি কোন ক্যাটাগরির? (কমেডি/অ্যাকশন/ড্রামা)"</w:t>
      </w:r>
    </w:p>
    <w:p>
      <w:r>
        <w:t>ঘ) "গ্রাহকদের কেনাকাটার অভ্যাস দেখে গ্রুপিং"</w:t>
      </w:r>
    </w:p>
    <w:p>
      <w:r>
        <w:t>&gt;  যদি উত্তর দিতে পারো — তাহলে তুমি ML-এর বেসিক পুরোপুরি বুঝে গেছো!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কোড টাইম! প্রথমে প্রয়োজনীয় লাইব্রেরি ইম্পোর্ট করি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 import datasets</w:t>
            </w:r>
          </w:p>
        </w:tc>
      </w:tr>
      <w:tr>
        <w:tc>
          <w:tcPr>
            <w:tcW w:type="dxa" w:w="9072"/>
            <w:shd w:fill="F0F0F0" w:val="clear"/>
          </w:tcPr>
          <w:p>
            <w:pPr>
              <w:spacing w:before="0" w:after="0" w:line="240" w:lineRule="auto"/>
            </w:pPr>
            <w:r/>
            <w:r>
              <w:rPr>
                <w:rFonts w:ascii="Consolas" w:hAnsi="Consolas"/>
                <w:color w:val="1A1A2E"/>
                <w:sz w:val="17"/>
              </w:rPr>
              <w:t>print(" সব লাইব্রেরি ইম্পোর্ট হয়েছে!")</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scikit-learn থেকে একটি ডেটাসেট লোড করি</w:t>
            </w:r>
          </w:p>
        </w:tc>
      </w:tr>
      <w:tr>
        <w:tc>
          <w:tcPr>
            <w:tcW w:type="dxa" w:w="9072"/>
            <w:shd w:fill="F0F0F0" w:val="clear"/>
          </w:tcPr>
          <w:p>
            <w:pPr>
              <w:spacing w:before="0" w:after="0" w:line="240" w:lineRule="auto"/>
            </w:pPr>
            <w:r/>
            <w:r>
              <w:rPr>
                <w:rFonts w:ascii="Consolas" w:hAnsi="Consolas"/>
                <w:color w:val="1A1A2E"/>
                <w:sz w:val="17"/>
              </w:rPr>
              <w:t># digits ডেটাসেট: হাতের লেখা 0-9 পর্যন্ত সংখ্যার ছবি</w:t>
            </w:r>
          </w:p>
        </w:tc>
      </w:tr>
      <w:tr>
        <w:tc>
          <w:tcPr>
            <w:tcW w:type="dxa" w:w="9072"/>
            <w:shd w:fill="F0F0F0" w:val="clear"/>
          </w:tcPr>
          <w:p>
            <w:pPr>
              <w:spacing w:before="0" w:after="0" w:line="240" w:lineRule="auto"/>
            </w:pPr>
            <w:r/>
            <w:r>
              <w:rPr>
                <w:rFonts w:ascii="Consolas" w:hAnsi="Consolas"/>
                <w:color w:val="1A1A2E"/>
                <w:sz w:val="17"/>
              </w:rPr>
              <w:t># এটা supervised classification-এর উদাহরণ (ছবি + সংখ্যা লেবেল)</w:t>
            </w:r>
          </w:p>
        </w:tc>
      </w:tr>
      <w:tr>
        <w:tc>
          <w:tcPr>
            <w:tcW w:type="dxa" w:w="9072"/>
            <w:shd w:fill="F0F0F0" w:val="clear"/>
          </w:tcPr>
          <w:p>
            <w:pPr>
              <w:spacing w:before="0" w:after="0" w:line="240" w:lineRule="auto"/>
            </w:pPr>
            <w:r/>
            <w:r>
              <w:rPr>
                <w:rFonts w:ascii="Consolas" w:hAnsi="Consolas"/>
                <w:color w:val="1A1A2E"/>
                <w:sz w:val="17"/>
              </w:rPr>
              <w:t>digits = datasets.load_digits()</w:t>
            </w:r>
          </w:p>
        </w:tc>
      </w:tr>
      <w:tr>
        <w:tc>
          <w:tcPr>
            <w:tcW w:type="dxa" w:w="9072"/>
            <w:shd w:fill="F0F0F0" w:val="clear"/>
          </w:tcPr>
          <w:p>
            <w:pPr>
              <w:spacing w:before="0" w:after="0" w:line="240" w:lineRule="auto"/>
            </w:pPr>
            <w:r/>
            <w:r>
              <w:rPr>
                <w:rFonts w:ascii="Consolas" w:hAnsi="Consolas"/>
                <w:color w:val="1A1A2E"/>
                <w:sz w:val="17"/>
              </w:rPr>
              <w:t>print(" **ডিজিটস (Digits) ডেটাসেট**")</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print("এটা 8x8 পিক্সেলের ছোট ছবি — হাতে লেখা সংখ্যা")</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ডেটাসেটের আকার (shape): {digits.data.shape}")</w:t>
            </w:r>
          </w:p>
        </w:tc>
      </w:tr>
      <w:tr>
        <w:tc>
          <w:tcPr>
            <w:tcW w:type="dxa" w:w="9072"/>
            <w:shd w:fill="F0F0F0" w:val="clear"/>
          </w:tcPr>
          <w:p>
            <w:pPr>
              <w:spacing w:before="0" w:after="0" w:line="240" w:lineRule="auto"/>
            </w:pPr>
            <w:r/>
            <w:r>
              <w:rPr>
                <w:rFonts w:ascii="Consolas" w:hAnsi="Consolas"/>
                <w:color w:val="1A1A2E"/>
                <w:sz w:val="17"/>
              </w:rPr>
              <w:t>print(f"   → {digits.data.shape[0]} টি ছবি, প্রতিটি {digits.data.shape[1]} টি</w:t>
            </w:r>
          </w:p>
        </w:tc>
      </w:tr>
      <w:tr>
        <w:tc>
          <w:tcPr>
            <w:tcW w:type="dxa" w:w="9072"/>
            <w:shd w:fill="F0F0F0" w:val="clear"/>
          </w:tcPr>
          <w:p>
            <w:pPr>
              <w:spacing w:before="0" w:after="0" w:line="240" w:lineRule="auto"/>
            </w:pPr>
            <w:r/>
            <w:r>
              <w:rPr>
                <w:rFonts w:ascii="Consolas" w:hAnsi="Consolas"/>
                <w:color w:val="1A1A2E"/>
                <w:sz w:val="17"/>
              </w:rPr>
              <w:t>পিক্সেল")</w:t>
            </w:r>
          </w:p>
        </w:tc>
      </w:tr>
      <w:tr>
        <w:tc>
          <w:tcPr>
            <w:tcW w:type="dxa" w:w="9072"/>
            <w:shd w:fill="F0F0F0" w:val="clear"/>
          </w:tcPr>
          <w:p>
            <w:pPr>
              <w:spacing w:before="0" w:after="0" w:line="240" w:lineRule="auto"/>
            </w:pPr>
            <w:r/>
            <w:r>
              <w:rPr>
                <w:rFonts w:ascii="Consolas" w:hAnsi="Consolas"/>
                <w:color w:val="1A1A2E"/>
                <w:sz w:val="17"/>
              </w:rPr>
              <w:t>print(f" ছবির আকার (images shape): {digits.images.shape}")</w:t>
            </w:r>
          </w:p>
        </w:tc>
      </w:tr>
      <w:tr>
        <w:tc>
          <w:tcPr>
            <w:tcW w:type="dxa" w:w="9072"/>
            <w:shd w:fill="F0F0F0" w:val="clear"/>
          </w:tcPr>
          <w:p>
            <w:pPr>
              <w:spacing w:before="0" w:after="0" w:line="240" w:lineRule="auto"/>
            </w:pPr>
            <w:r/>
            <w:r>
              <w:rPr>
                <w:rFonts w:ascii="Consolas" w:hAnsi="Consolas"/>
                <w:color w:val="1A1A2E"/>
                <w:sz w:val="17"/>
              </w:rPr>
              <w:t>print(f"   → {digits.images.shape[0]} টি ছবি, প্রতিটি</w:t>
            </w:r>
          </w:p>
        </w:tc>
      </w:tr>
      <w:tr>
        <w:tc>
          <w:tcPr>
            <w:tcW w:type="dxa" w:w="9072"/>
            <w:shd w:fill="F0F0F0" w:val="clear"/>
          </w:tcPr>
          <w:p>
            <w:pPr>
              <w:spacing w:before="0" w:after="0" w:line="240" w:lineRule="auto"/>
            </w:pPr>
            <w:r/>
            <w:r>
              <w:rPr>
                <w:rFonts w:ascii="Consolas" w:hAnsi="Consolas"/>
                <w:color w:val="1A1A2E"/>
                <w:sz w:val="17"/>
              </w:rPr>
              <w:t>{digits.images.shape[1]}x{digits.images.shape[2]} পিক্সেল")</w:t>
            </w:r>
          </w:p>
        </w:tc>
      </w:tr>
      <w:tr>
        <w:tc>
          <w:tcPr>
            <w:tcW w:type="dxa" w:w="9072"/>
            <w:shd w:fill="F0F0F0" w:val="clear"/>
          </w:tcPr>
          <w:p>
            <w:pPr>
              <w:spacing w:before="0" w:after="0" w:line="240" w:lineRule="auto"/>
            </w:pPr>
            <w:r/>
            <w:r>
              <w:rPr>
                <w:rFonts w:ascii="Consolas" w:hAnsi="Consolas"/>
                <w:color w:val="1A1A2E"/>
                <w:sz w:val="17"/>
              </w:rPr>
              <w:t>print(f"\n লক্ষ্য (target) নামগুলো: {digits.target_names}")</w:t>
            </w:r>
          </w:p>
        </w:tc>
      </w:tr>
      <w:tr>
        <w:tc>
          <w:tcPr>
            <w:tcW w:type="dxa" w:w="9072"/>
            <w:shd w:fill="F0F0F0" w:val="clear"/>
          </w:tcPr>
          <w:p>
            <w:pPr>
              <w:spacing w:before="0" w:after="0" w:line="240" w:lineRule="auto"/>
            </w:pPr>
            <w:r/>
            <w:r>
              <w:rPr>
                <w:rFonts w:ascii="Consolas" w:hAnsi="Consolas"/>
                <w:color w:val="1A1A2E"/>
                <w:sz w:val="17"/>
              </w:rPr>
              <w:t>print(f" প্রথম 20টি লক্ষ্যের মান: {digits.target[:20]}")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মনে রেখো: এখানে features = পিক্সেলের মান (8x8=64টি)")</w:t>
            </w:r>
          </w:p>
        </w:tc>
      </w:tr>
      <w:tr>
        <w:tc>
          <w:tcPr>
            <w:tcW w:type="dxa" w:w="9072"/>
            <w:shd w:fill="F0F0F0" w:val="clear"/>
          </w:tcPr>
          <w:p>
            <w:pPr>
              <w:spacing w:before="0" w:after="0" w:line="240" w:lineRule="auto"/>
            </w:pPr>
            <w:r/>
            <w:r>
              <w:rPr>
                <w:rFonts w:ascii="Consolas" w:hAnsi="Consolas"/>
                <w:color w:val="1A1A2E"/>
                <w:sz w:val="17"/>
              </w:rPr>
              <w:t>print("          target = সংখ্যাটি কী (0-9)")</w:t>
            </w:r>
          </w:p>
        </w:tc>
      </w:tr>
    </w:tbl>
    <w:p/>
    <w:p>
      <w:r>
        <w:rPr>
          <w:rFonts w:ascii="Consolas" w:hAnsi="Consolas"/>
          <w:color w:val="555555"/>
          <w:sz w:val="16"/>
        </w:rPr>
        <w:t>সব লাইব্রেরি ইম্পোর্ট হয়েছে!</w:t>
        <w:br/>
        <w:br/>
        <w:t xml:space="preserve"> **ডিজিটস (Digits) ডেটাসেট**</w:t>
        <w:br/>
        <w:t>========================================</w:t>
        <w:br/>
        <w:t>এটা 8x8 পিক্সেলের ছোট ছবি — হাতে লেখা সংখ্যা</w:t>
        <w:br/>
        <w:br/>
        <w:t xml:space="preserve"> ডেটাসেটের আকার (shape): (1797, 64)</w:t>
        <w:br/>
        <w:t xml:space="preserve">   → 1797 টি</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এখন কিছু ছবি দেখি — কম্পিউটার কীভাবে ডেটা "দেখে"</w:t>
            </w:r>
          </w:p>
        </w:tc>
      </w:tr>
      <w:tr>
        <w:tc>
          <w:tcPr>
            <w:tcW w:type="dxa" w:w="9072"/>
            <w:shd w:fill="F0F0F0" w:val="clear"/>
          </w:tcPr>
          <w:p>
            <w:pPr>
              <w:spacing w:before="0" w:after="0" w:line="240" w:lineRule="auto"/>
            </w:pPr>
            <w:r/>
            <w:r>
              <w:rPr>
                <w:rFonts w:ascii="Consolas" w:hAnsi="Consolas"/>
                <w:color w:val="1A1A2E"/>
                <w:sz w:val="17"/>
              </w:rPr>
              <w:t>plt.figure(figsize=(14,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in range(16):</w:t>
            </w:r>
          </w:p>
        </w:tc>
      </w:tr>
      <w:tr>
        <w:tc>
          <w:tcPr>
            <w:tcW w:type="dxa" w:w="9072"/>
            <w:shd w:fill="F0F0F0" w:val="clear"/>
          </w:tcPr>
          <w:p>
            <w:pPr>
              <w:spacing w:before="0" w:after="0" w:line="240" w:lineRule="auto"/>
            </w:pPr>
            <w:r/>
            <w:r>
              <w:rPr>
                <w:rFonts w:ascii="Consolas" w:hAnsi="Consolas"/>
                <w:color w:val="1A1A2E"/>
                <w:sz w:val="17"/>
              </w:rPr>
              <w:t xml:space="preserve">    ax = plt.subplot(4, 4, i + 1)</w:t>
            </w:r>
          </w:p>
        </w:tc>
      </w:tr>
      <w:tr>
        <w:tc>
          <w:tcPr>
            <w:tcW w:type="dxa" w:w="9072"/>
            <w:shd w:fill="F0F0F0" w:val="clear"/>
          </w:tcPr>
          <w:p>
            <w:pPr>
              <w:spacing w:before="0" w:after="0" w:line="240" w:lineRule="auto"/>
            </w:pPr>
            <w:r/>
            <w:r>
              <w:rPr>
                <w:rFonts w:ascii="Consolas" w:hAnsi="Consolas"/>
                <w:color w:val="1A1A2E"/>
                <w:sz w:val="17"/>
              </w:rPr>
              <w:t xml:space="preserve">    ax.imshow(digits.images[i], cmap='gray')</w:t>
            </w:r>
          </w:p>
        </w:tc>
      </w:tr>
      <w:tr>
        <w:tc>
          <w:tcPr>
            <w:tcW w:type="dxa" w:w="9072"/>
            <w:shd w:fill="F0F0F0" w:val="clear"/>
          </w:tcPr>
          <w:p>
            <w:pPr>
              <w:spacing w:before="0" w:after="0" w:line="240" w:lineRule="auto"/>
            </w:pPr>
            <w:r/>
            <w:r>
              <w:rPr>
                <w:rFonts w:ascii="Consolas" w:hAnsi="Consolas"/>
                <w:color w:val="1A1A2E"/>
                <w:sz w:val="17"/>
              </w:rPr>
              <w:t xml:space="preserve">    ax.set_title(f"এটা {digits.target[i]}", fontsize=12, fontweight='bold')</w:t>
            </w:r>
          </w:p>
        </w:tc>
      </w:tr>
      <w:tr>
        <w:tc>
          <w:tcPr>
            <w:tcW w:type="dxa" w:w="9072"/>
            <w:shd w:fill="F0F0F0" w:val="clear"/>
          </w:tcPr>
          <w:p>
            <w:pPr>
              <w:spacing w:before="0" w:after="0" w:line="240" w:lineRule="auto"/>
            </w:pPr>
            <w:r/>
            <w:r>
              <w:rPr>
                <w:rFonts w:ascii="Consolas" w:hAnsi="Consolas"/>
                <w:color w:val="1A1A2E"/>
                <w:sz w:val="17"/>
              </w:rPr>
              <w:t xml:space="preserve">    ax.axis('off')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হাতের লেখা সংখ্যা — ডেটাসেটের প্রথম 16টি ছবি",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উপরের ছবিগুলো দেখো! প্রতিটি 8x8 পিক্সেলের ছোট ছবি।")</w:t>
            </w:r>
          </w:p>
        </w:tc>
      </w:tr>
      <w:tr>
        <w:tc>
          <w:tcPr>
            <w:tcW w:type="dxa" w:w="9072"/>
            <w:shd w:fill="F0F0F0" w:val="clear"/>
          </w:tcPr>
          <w:p>
            <w:pPr>
              <w:spacing w:before="0" w:after="0" w:line="240" w:lineRule="auto"/>
            </w:pPr>
            <w:r/>
            <w:r>
              <w:rPr>
                <w:rFonts w:ascii="Consolas" w:hAnsi="Consolas"/>
                <w:color w:val="1A1A2E"/>
                <w:sz w:val="17"/>
              </w:rPr>
              <w:t>print("কম্পিউটার এই ছবির পিক্সেলের মান দেখে শেখে — কোন আকৃতি কোন সংখ্যা।")</w:t>
            </w:r>
          </w:p>
        </w:tc>
      </w:tr>
      <w:tr>
        <w:tc>
          <w:tcPr>
            <w:tcW w:type="dxa" w:w="9072"/>
            <w:shd w:fill="F0F0F0" w:val="clear"/>
          </w:tcPr>
          <w:p>
            <w:pPr>
              <w:spacing w:before="0" w:after="0" w:line="240" w:lineRule="auto"/>
            </w:pPr>
            <w:r/>
            <w:r>
              <w:rPr>
                <w:rFonts w:ascii="Consolas" w:hAnsi="Consolas"/>
                <w:color w:val="1A1A2E"/>
                <w:sz w:val="17"/>
              </w:rPr>
              <w:t>print("এটা supervised classification-এর উদাহরণ!")</w:t>
            </w:r>
          </w:p>
        </w:tc>
      </w:tr>
    </w:tbl>
    <w:p/>
    <w:p>
      <w:pPr>
        <w:jc w:val="center"/>
      </w:pPr>
      <w:r>
        <w:drawing>
          <wp:inline xmlns:a="http://schemas.openxmlformats.org/drawingml/2006/main" xmlns:pic="http://schemas.openxmlformats.org/drawingml/2006/picture">
            <wp:extent cx="4572000" cy="256499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564991"/>
                    </a:xfrm>
                    <a:prstGeom prst="rect"/>
                  </pic:spPr>
                </pic:pic>
              </a:graphicData>
            </a:graphic>
          </wp:inline>
        </w:drawing>
      </w:r>
    </w:p>
    <w:p>
      <w:pPr>
        <w:jc w:val="center"/>
      </w:pPr>
      <w:r>
        <w:rPr>
          <w:i/>
          <w:color w:val="666666"/>
          <w:sz w:val="18"/>
        </w:rPr>
        <w:t>&lt;Figure size 1400x600 with 16 Axes&gt;</w:t>
      </w:r>
    </w:p>
    <w:p>
      <w:r>
        <w:rPr>
          <w:rFonts w:ascii="Consolas" w:hAnsi="Consolas"/>
          <w:color w:val="555555"/>
          <w:sz w:val="16"/>
        </w:rPr>
        <w:t>উপরের ছবিগুলো দেখো! প্রতিটি 8x8 পিক্সেলের ছোট ছবি।</w:t>
        <w:br/>
        <w:t>কম্পিউটার এই ছবির পিক্সেলের মান দেখে শেখে — কোন আকৃতি কোন সংখ্যা।</w:t>
        <w:br/>
        <w:t>এটা supervised classification-এর উদাহরণ!</w:t>
      </w:r>
    </w:p>
    <w:p>
      <w:pPr>
        <w:jc w:val="center"/>
      </w:pPr>
      <w:r>
        <w:rPr>
          <w:color w:val="BBBBBB"/>
          <w:sz w:val="16"/>
        </w:rPr>
        <w:t>────────────────────────────────────────────────────────────</w:t>
      </w:r>
    </w:p>
    <w:p>
      <w:r>
        <w:rPr>
          <w:b/>
          <w:color w:val="1A5676"/>
          <w:sz w:val="30"/>
        </w:rPr>
        <w:t>আরেকটি উদাহরণ: ইরিস (Iris) ফুলের ডেটাসেট</w:t>
      </w:r>
    </w:p>
    <w:p>
      <w:r>
        <w:t xml:space="preserve">এখন আমরা আরেকটি বিখ্যাত ডেটাসেট দেখবো — </w:t>
      </w:r>
      <w:r>
        <w:rPr>
          <w:b/>
        </w:rPr>
        <w:t>ইরিস ফুল</w:t>
      </w:r>
      <w:r>
        <w:t>। এই ডেটাসেট ১৯৩৬ সাল থেকে ব্যবহৃত হচ্ছে!  বিজ্ঞানী রোনাল্ড ফিশার এই ডেটাসেট তৈরি করেছিলেন এবং এখনো ML শেখার জন্য এটাই সবচেয়ে জনপ্রিয় প্রথম ডেটাসেট!</w:t>
      </w:r>
    </w:p>
    <w:p>
      <w:r>
        <w:rPr>
          <w:b/>
        </w:rPr>
        <w:t>কি আছে এই ডেটাসেটে?</w:t>
      </w:r>
    </w:p>
    <w:p>
      <w:pPr>
        <w:pStyle w:val="ListBullet"/>
        <w:spacing w:after="40"/>
      </w:pPr>
      <w:r>
        <w:t>৩ প্রজাতির ফুল: Setosa, Versicolor, Virginica</w:t>
      </w:r>
    </w:p>
    <w:p>
      <w:pPr>
        <w:pStyle w:val="ListBullet"/>
        <w:spacing w:after="40"/>
      </w:pPr>
      <w:r>
        <w:t>মোট ১৫০টি নমুনা (প্রতি প্রজাতিতে ৫০টি করে)</w:t>
      </w:r>
    </w:p>
    <w:p>
      <w:pPr>
        <w:pStyle w:val="ListBullet"/>
        <w:spacing w:after="40"/>
      </w:pPr>
      <w:r>
        <w:t>৪টি বৈশিষ্ট্য (features):</w:t>
      </w:r>
    </w:p>
    <w:p>
      <w:pPr>
        <w:pStyle w:val="ListBullet"/>
        <w:spacing w:after="40"/>
      </w:pPr>
      <w:r>
        <w:t>1.  সেপালের দৈর্ঘ্য (sepal length) — cm-এ</w:t>
      </w:r>
    </w:p>
    <w:p>
      <w:pPr>
        <w:pStyle w:val="ListBullet"/>
        <w:spacing w:after="40"/>
      </w:pPr>
      <w:r>
        <w:t>2.  সেপালের প্রস্থ (sepal width) — cm-এ</w:t>
      </w:r>
    </w:p>
    <w:p>
      <w:pPr>
        <w:pStyle w:val="ListBullet"/>
        <w:spacing w:after="40"/>
      </w:pPr>
      <w:r>
        <w:t>3.  পাপড়ির দৈর্ঘ্য (petal length) — cm-এ</w:t>
      </w:r>
    </w:p>
    <w:p>
      <w:pPr>
        <w:pStyle w:val="ListBullet"/>
        <w:spacing w:after="40"/>
      </w:pPr>
      <w:r>
        <w:t>4.  পাপড়ির প্রস্থ (petal width) — cm-এ</w:t>
      </w:r>
    </w:p>
    <w:p>
      <w:r>
        <w:t>কম্পিউটার এসব বৈশিষ্ট্য দেখে শেখে — কোন ফুল কোন প্রজাতির!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ইরিস ডেটাসেট লোড করি</w:t>
            </w:r>
          </w:p>
        </w:tc>
      </w:tr>
      <w:tr>
        <w:tc>
          <w:tcPr>
            <w:tcW w:type="dxa" w:w="9072"/>
            <w:shd w:fill="F0F0F0" w:val="clear"/>
          </w:tcPr>
          <w:p>
            <w:pPr>
              <w:spacing w:before="0" w:after="0" w:line="240" w:lineRule="auto"/>
            </w:pPr>
            <w:r/>
            <w:r>
              <w:rPr>
                <w:rFonts w:ascii="Consolas" w:hAnsi="Consolas"/>
                <w:color w:val="1A1A2E"/>
                <w:sz w:val="17"/>
              </w:rPr>
              <w:t>iris = datasets.load_iris()</w:t>
            </w:r>
          </w:p>
        </w:tc>
      </w:tr>
      <w:tr>
        <w:tc>
          <w:tcPr>
            <w:tcW w:type="dxa" w:w="9072"/>
            <w:shd w:fill="F0F0F0" w:val="clear"/>
          </w:tcPr>
          <w:p>
            <w:pPr>
              <w:spacing w:before="0" w:after="0" w:line="240" w:lineRule="auto"/>
            </w:pPr>
            <w:r/>
            <w:r>
              <w:rPr>
                <w:rFonts w:ascii="Consolas" w:hAnsi="Consolas"/>
                <w:color w:val="1A1A2E"/>
                <w:sz w:val="17"/>
              </w:rPr>
              <w:t>print(" **ইরিস (Iris) ডেটাসেট**")</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ফিচারের নাম: {iris.feature_names}")</w:t>
            </w:r>
          </w:p>
        </w:tc>
      </w:tr>
      <w:tr>
        <w:tc>
          <w:tcPr>
            <w:tcW w:type="dxa" w:w="9072"/>
            <w:shd w:fill="F0F0F0" w:val="clear"/>
          </w:tcPr>
          <w:p>
            <w:pPr>
              <w:spacing w:before="0" w:after="0" w:line="240" w:lineRule="auto"/>
            </w:pPr>
            <w:r/>
            <w:r>
              <w:rPr>
                <w:rFonts w:ascii="Consolas" w:hAnsi="Consolas"/>
                <w:color w:val="1A1A2E"/>
                <w:sz w:val="17"/>
              </w:rPr>
              <w:t>print(f" লক্ষ্যের নাম (ফুলের প্রজাতি): {iris.target_names}")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ডেটার আকার (samples x features): {iris.data.shape}")</w:t>
            </w:r>
          </w:p>
        </w:tc>
      </w:tr>
      <w:tr>
        <w:tc>
          <w:tcPr>
            <w:tcW w:type="dxa" w:w="9072"/>
            <w:shd w:fill="F0F0F0" w:val="clear"/>
          </w:tcPr>
          <w:p>
            <w:pPr>
              <w:spacing w:before="0" w:after="0" w:line="240" w:lineRule="auto"/>
            </w:pPr>
            <w:r/>
            <w:r>
              <w:rPr>
                <w:rFonts w:ascii="Consolas" w:hAnsi="Consolas"/>
                <w:color w:val="1A1A2E"/>
                <w:sz w:val="17"/>
              </w:rPr>
              <w:t>print(f"   → {iris.data.shape[0]} টি ফুল, প্রতিটির {iris.data.shape[1]} টি</w:t>
            </w:r>
          </w:p>
        </w:tc>
      </w:tr>
      <w:tr>
        <w:tc>
          <w:tcPr>
            <w:tcW w:type="dxa" w:w="9072"/>
            <w:shd w:fill="F0F0F0" w:val="clear"/>
          </w:tcPr>
          <w:p>
            <w:pPr>
              <w:spacing w:before="0" w:after="0" w:line="240" w:lineRule="auto"/>
            </w:pPr>
            <w:r/>
            <w:r>
              <w:rPr>
                <w:rFonts w:ascii="Consolas" w:hAnsi="Consolas"/>
                <w:color w:val="1A1A2E"/>
                <w:sz w:val="17"/>
              </w:rPr>
              <w:t>বৈশিষ্ট্য")</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প্রথম 5টি নমুনা (features):")</w:t>
            </w:r>
          </w:p>
        </w:tc>
      </w:tr>
      <w:tr>
        <w:tc>
          <w:tcPr>
            <w:tcW w:type="dxa" w:w="9072"/>
            <w:shd w:fill="F0F0F0" w:val="clear"/>
          </w:tcPr>
          <w:p>
            <w:pPr>
              <w:spacing w:before="0" w:after="0" w:line="240" w:lineRule="auto"/>
            </w:pPr>
            <w:r/>
            <w:r>
              <w:rPr>
                <w:rFonts w:ascii="Consolas" w:hAnsi="Consolas"/>
                <w:color w:val="1A1A2E"/>
                <w:sz w:val="17"/>
              </w:rPr>
              <w:t>print(iris.data[:5])</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প্রথম 5টি লক্ষ্য (0=Setosa, 1=Versicolor, 2=Virginica):")</w:t>
            </w:r>
          </w:p>
        </w:tc>
      </w:tr>
      <w:tr>
        <w:tc>
          <w:tcPr>
            <w:tcW w:type="dxa" w:w="9072"/>
            <w:shd w:fill="F0F0F0" w:val="clear"/>
          </w:tcPr>
          <w:p>
            <w:pPr>
              <w:spacing w:before="0" w:after="0" w:line="240" w:lineRule="auto"/>
            </w:pPr>
            <w:r/>
            <w:r>
              <w:rPr>
                <w:rFonts w:ascii="Consolas" w:hAnsi="Consolas"/>
                <w:color w:val="1A1A2E"/>
                <w:sz w:val="17"/>
              </w:rPr>
              <w:t>print(iris.target[:5])</w:t>
            </w:r>
          </w:p>
        </w:tc>
      </w:tr>
    </w:tbl>
    <w:p/>
    <w:p>
      <w:r>
        <w:rPr>
          <w:rFonts w:ascii="Consolas" w:hAnsi="Consolas"/>
          <w:color w:val="555555"/>
          <w:sz w:val="16"/>
        </w:rPr>
        <w:t>**ইরিস (Iris) ডেটাসেট**</w:t>
        <w:br/>
        <w:t>========================================</w:t>
        <w:br/>
        <w:br/>
        <w:t xml:space="preserve"> ফিচারের নাম: ['sepal length (cm)', 'sepal width (cm)', 'petal length (cm)', 'petal width (cm)']</w:t>
        <w:br/>
        <w:t xml:space="preserve"> লক্ষ্যের নাম (ফুলের প্রজাতি): [</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ইরিস ডেটা ভিজুয়ালাইজ করি — স্ক্যাটার প্লট</w:t>
            </w:r>
          </w:p>
        </w:tc>
      </w:tr>
      <w:tr>
        <w:tc>
          <w:tcPr>
            <w:tcW w:type="dxa" w:w="9072"/>
            <w:shd w:fill="F0F0F0" w:val="clear"/>
          </w:tcPr>
          <w:p>
            <w:pPr>
              <w:spacing w:before="0" w:after="0" w:line="240" w:lineRule="auto"/>
            </w:pPr>
            <w:r/>
            <w:r>
              <w:rPr>
                <w:rFonts w:ascii="Consolas" w:hAnsi="Consolas"/>
                <w:color w:val="1A1A2E"/>
                <w:sz w:val="17"/>
              </w:rPr>
              <w:t># X = পাপড়ির দৈর্ঘ্য (index 2), Y = পাপড়ির প্রস্থ (index 3)</w:t>
            </w:r>
          </w:p>
        </w:tc>
      </w:tr>
      <w:tr>
        <w:tc>
          <w:tcPr>
            <w:tcW w:type="dxa" w:w="9072"/>
            <w:shd w:fill="F0F0F0" w:val="clear"/>
          </w:tcPr>
          <w:p>
            <w:pPr>
              <w:spacing w:before="0" w:after="0" w:line="240" w:lineRule="auto"/>
            </w:pPr>
            <w:r/>
            <w:r>
              <w:rPr>
                <w:rFonts w:ascii="Consolas" w:hAnsi="Consolas"/>
                <w:color w:val="1A1A2E"/>
                <w:sz w:val="17"/>
              </w:rPr>
              <w:t>x_index = 2  # petal length (cm)</w:t>
            </w:r>
          </w:p>
        </w:tc>
      </w:tr>
      <w:tr>
        <w:tc>
          <w:tcPr>
            <w:tcW w:type="dxa" w:w="9072"/>
            <w:shd w:fill="F0F0F0" w:val="clear"/>
          </w:tcPr>
          <w:p>
            <w:pPr>
              <w:spacing w:before="0" w:after="0" w:line="240" w:lineRule="auto"/>
            </w:pPr>
            <w:r/>
            <w:r>
              <w:rPr>
                <w:rFonts w:ascii="Consolas" w:hAnsi="Consolas"/>
                <w:color w:val="1A1A2E"/>
                <w:sz w:val="17"/>
              </w:rPr>
              <w:t>y_index = 3  # petal width (cm)</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তিন রঙে তিন প্রজাতির ফুল দেখাই</w:t>
            </w:r>
          </w:p>
        </w:tc>
      </w:tr>
      <w:tr>
        <w:tc>
          <w:tcPr>
            <w:tcW w:type="dxa" w:w="9072"/>
            <w:shd w:fill="F0F0F0" w:val="clear"/>
          </w:tcPr>
          <w:p>
            <w:pPr>
              <w:spacing w:before="0" w:after="0" w:line="240" w:lineRule="auto"/>
            </w:pPr>
            <w:r/>
            <w:r>
              <w:rPr>
                <w:rFonts w:ascii="Consolas" w:hAnsi="Consolas"/>
                <w:color w:val="1A1A2E"/>
                <w:sz w:val="17"/>
              </w:rPr>
              <w:t>colors = ['red', 'blue', 'green']</w:t>
            </w:r>
          </w:p>
        </w:tc>
      </w:tr>
      <w:tr>
        <w:tc>
          <w:tcPr>
            <w:tcW w:type="dxa" w:w="9072"/>
            <w:shd w:fill="F0F0F0" w:val="clear"/>
          </w:tcPr>
          <w:p>
            <w:pPr>
              <w:spacing w:before="0" w:after="0" w:line="240" w:lineRule="auto"/>
            </w:pPr>
            <w:r/>
            <w:r>
              <w:rPr>
                <w:rFonts w:ascii="Consolas" w:hAnsi="Consolas"/>
                <w:color w:val="1A1A2E"/>
                <w:sz w:val="17"/>
              </w:rPr>
              <w:t>markers = ['o', 's',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7))</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(color, marker) in enumerate(zip(colors, markers)):</w:t>
            </w:r>
          </w:p>
        </w:tc>
      </w:tr>
      <w:tr>
        <w:tc>
          <w:tcPr>
            <w:tcW w:type="dxa" w:w="9072"/>
            <w:shd w:fill="F0F0F0" w:val="clear"/>
          </w:tcPr>
          <w:p>
            <w:pPr>
              <w:spacing w:before="0" w:after="0" w:line="240" w:lineRule="auto"/>
            </w:pPr>
            <w:r/>
            <w:r>
              <w:rPr>
                <w:rFonts w:ascii="Consolas" w:hAnsi="Consolas"/>
                <w:color w:val="1A1A2E"/>
                <w:sz w:val="17"/>
              </w:rPr>
              <w:t xml:space="preserve">    subset = iris.target == i</w:t>
            </w:r>
          </w:p>
        </w:tc>
      </w:tr>
      <w:tr>
        <w:tc>
          <w:tcPr>
            <w:tcW w:type="dxa" w:w="9072"/>
            <w:shd w:fill="F0F0F0" w:val="clear"/>
          </w:tcPr>
          <w:p>
            <w:pPr>
              <w:spacing w:before="0" w:after="0" w:line="240" w:lineRule="auto"/>
            </w:pPr>
            <w:r/>
            <w:r>
              <w:rPr>
                <w:rFonts w:ascii="Consolas" w:hAnsi="Consolas"/>
                <w:color w:val="1A1A2E"/>
                <w:sz w:val="17"/>
              </w:rPr>
              <w:t xml:space="preserve">    plt.scatter(</w:t>
            </w:r>
          </w:p>
        </w:tc>
      </w:tr>
      <w:tr>
        <w:tc>
          <w:tcPr>
            <w:tcW w:type="dxa" w:w="9072"/>
            <w:shd w:fill="F0F0F0" w:val="clear"/>
          </w:tcPr>
          <w:p>
            <w:pPr>
              <w:spacing w:before="0" w:after="0" w:line="240" w:lineRule="auto"/>
            </w:pPr>
            <w:r/>
            <w:r>
              <w:rPr>
                <w:rFonts w:ascii="Consolas" w:hAnsi="Consolas"/>
                <w:color w:val="1A1A2E"/>
                <w:sz w:val="17"/>
              </w:rPr>
              <w:t xml:space="preserve">        iris.data[subset, x_index],</w:t>
            </w:r>
          </w:p>
        </w:tc>
      </w:tr>
      <w:tr>
        <w:tc>
          <w:tcPr>
            <w:tcW w:type="dxa" w:w="9072"/>
            <w:shd w:fill="F0F0F0" w:val="clear"/>
          </w:tcPr>
          <w:p>
            <w:pPr>
              <w:spacing w:before="0" w:after="0" w:line="240" w:lineRule="auto"/>
            </w:pPr>
            <w:r/>
            <w:r>
              <w:rPr>
                <w:rFonts w:ascii="Consolas" w:hAnsi="Consolas"/>
                <w:color w:val="1A1A2E"/>
                <w:sz w:val="17"/>
              </w:rPr>
              <w:t xml:space="preserve">        iris.data[subset, y_index],</w:t>
            </w:r>
          </w:p>
        </w:tc>
      </w:tr>
      <w:tr>
        <w:tc>
          <w:tcPr>
            <w:tcW w:type="dxa" w:w="9072"/>
            <w:shd w:fill="F0F0F0" w:val="clear"/>
          </w:tcPr>
          <w:p>
            <w:pPr>
              <w:spacing w:before="0" w:after="0" w:line="240" w:lineRule="auto"/>
            </w:pPr>
            <w:r/>
            <w:r>
              <w:rPr>
                <w:rFonts w:ascii="Consolas" w:hAnsi="Consolas"/>
                <w:color w:val="1A1A2E"/>
                <w:sz w:val="17"/>
              </w:rPr>
              <w:t xml:space="preserve">        c=color, marker=marker, label=iris.target_names[i],</w:t>
            </w:r>
          </w:p>
        </w:tc>
      </w:tr>
      <w:tr>
        <w:tc>
          <w:tcPr>
            <w:tcW w:type="dxa" w:w="9072"/>
            <w:shd w:fill="F0F0F0" w:val="clear"/>
          </w:tcPr>
          <w:p>
            <w:pPr>
              <w:spacing w:before="0" w:after="0" w:line="240" w:lineRule="auto"/>
            </w:pPr>
            <w:r/>
            <w:r>
              <w:rPr>
                <w:rFonts w:ascii="Consolas" w:hAnsi="Consolas"/>
                <w:color w:val="1A1A2E"/>
                <w:sz w:val="17"/>
              </w:rPr>
              <w:t xml:space="preserve">        alpha=0.8, s=80, edgecolors='black', linewidth=0.5</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plt.xlabel(iris.feature_names[x_index] + " (cm)", fontsize=12)</w:t>
            </w:r>
          </w:p>
        </w:tc>
      </w:tr>
      <w:tr>
        <w:tc>
          <w:tcPr>
            <w:tcW w:type="dxa" w:w="9072"/>
            <w:shd w:fill="F0F0F0" w:val="clear"/>
          </w:tcPr>
          <w:p>
            <w:pPr>
              <w:spacing w:before="0" w:after="0" w:line="240" w:lineRule="auto"/>
            </w:pPr>
            <w:r/>
            <w:r>
              <w:rPr>
                <w:rFonts w:ascii="Consolas" w:hAnsi="Consolas"/>
                <w:color w:val="1A1A2E"/>
                <w:sz w:val="17"/>
              </w:rPr>
              <w:t>plt.ylabel(iris.feature_names[y_index] + " (cm)", fontsize=12)</w:t>
            </w:r>
          </w:p>
        </w:tc>
      </w:tr>
      <w:tr>
        <w:tc>
          <w:tcPr>
            <w:tcW w:type="dxa" w:w="9072"/>
            <w:shd w:fill="F0F0F0" w:val="clear"/>
          </w:tcPr>
          <w:p>
            <w:pPr>
              <w:spacing w:before="0" w:after="0" w:line="240" w:lineRule="auto"/>
            </w:pPr>
            <w:r/>
            <w:r>
              <w:rPr>
                <w:rFonts w:ascii="Consolas" w:hAnsi="Consolas"/>
                <w:color w:val="1A1A2E"/>
                <w:sz w:val="17"/>
              </w:rPr>
              <w:t>plt.title(" ইরিস ফুল: পাপড়ির দৈর্ঘ্য vs প্রস্থ\n(তিন প্রজাতির ফুল আলাদা দেখা</w:t>
            </w:r>
          </w:p>
        </w:tc>
      </w:tr>
      <w:tr>
        <w:tc>
          <w:tcPr>
            <w:tcW w:type="dxa" w:w="9072"/>
            <w:shd w:fill="F0F0F0" w:val="clear"/>
          </w:tcPr>
          <w:p>
            <w:pPr>
              <w:spacing w:before="0" w:after="0" w:line="240" w:lineRule="auto"/>
            </w:pPr>
            <w:r/>
            <w:r>
              <w:rPr>
                <w:rFonts w:ascii="Consolas" w:hAnsi="Consolas"/>
                <w:color w:val="1A1A2E"/>
                <w:sz w:val="17"/>
              </w:rPr>
              <w:t>যাচ্ছে)", fontsize=14)</w:t>
            </w:r>
          </w:p>
        </w:tc>
      </w:tr>
      <w:tr>
        <w:tc>
          <w:tcPr>
            <w:tcW w:type="dxa" w:w="9072"/>
            <w:shd w:fill="F0F0F0" w:val="clear"/>
          </w:tcPr>
          <w:p>
            <w:pPr>
              <w:spacing w:before="0" w:after="0" w:line="240" w:lineRule="auto"/>
            </w:pPr>
            <w:r/>
            <w:r>
              <w:rPr>
                <w:rFonts w:ascii="Consolas" w:hAnsi="Consolas"/>
                <w:color w:val="1A1A2E"/>
                <w:sz w:val="17"/>
              </w:rPr>
              <w:t>plt.legend(fontsize=11)</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 তিন রঙের ফুলগুলো আলাদা জায়গায় আছে!")</w:t>
            </w:r>
          </w:p>
        </w:tc>
      </w:tr>
      <w:tr>
        <w:tc>
          <w:tcPr>
            <w:tcW w:type="dxa" w:w="9072"/>
            <w:shd w:fill="F0F0F0" w:val="clear"/>
          </w:tcPr>
          <w:p>
            <w:pPr>
              <w:spacing w:before="0" w:after="0" w:line="240" w:lineRule="auto"/>
            </w:pPr>
            <w:r/>
            <w:r>
              <w:rPr>
                <w:rFonts w:ascii="Consolas" w:hAnsi="Consolas"/>
                <w:color w:val="1A1A2E"/>
                <w:sz w:val="17"/>
              </w:rPr>
              <w:t>print("লাল (Setosa) পুরোপুরি আলাদা — নিচে বামে।")</w:t>
            </w:r>
          </w:p>
        </w:tc>
      </w:tr>
      <w:tr>
        <w:tc>
          <w:tcPr>
            <w:tcW w:type="dxa" w:w="9072"/>
            <w:shd w:fill="F0F0F0" w:val="clear"/>
          </w:tcPr>
          <w:p>
            <w:pPr>
              <w:spacing w:before="0" w:after="0" w:line="240" w:lineRule="auto"/>
            </w:pPr>
            <w:r/>
            <w:r>
              <w:rPr>
                <w:rFonts w:ascii="Consolas" w:hAnsi="Consolas"/>
                <w:color w:val="1A1A2E"/>
                <w:sz w:val="17"/>
              </w:rPr>
              <w:t>print("নীল (Versicolor) মাঝখানে, সবুজ (Virginica) উপরে ডানে।")</w:t>
            </w:r>
          </w:p>
        </w:tc>
      </w:tr>
      <w:tr>
        <w:tc>
          <w:tcPr>
            <w:tcW w:type="dxa" w:w="9072"/>
            <w:shd w:fill="F0F0F0" w:val="clear"/>
          </w:tcPr>
          <w:p>
            <w:pPr>
              <w:spacing w:before="0" w:after="0" w:line="240" w:lineRule="auto"/>
            </w:pPr>
            <w:r/>
            <w:r>
              <w:rPr>
                <w:rFonts w:ascii="Consolas" w:hAnsi="Consolas"/>
                <w:color w:val="1A1A2E"/>
                <w:sz w:val="17"/>
              </w:rPr>
              <w:t>print("কম্পিউটার এই প্যাটার্ন দেখে শিখে ফুল চিনতে পারে।")</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**মনে রেখো:** এই প্লট দেখায় কেন ML কাজ করে!")</w:t>
            </w:r>
          </w:p>
        </w:tc>
      </w:tr>
      <w:tr>
        <w:tc>
          <w:tcPr>
            <w:tcW w:type="dxa" w:w="9072"/>
            <w:shd w:fill="F0F0F0" w:val="clear"/>
          </w:tcPr>
          <w:p>
            <w:pPr>
              <w:spacing w:before="0" w:after="0" w:line="240" w:lineRule="auto"/>
            </w:pPr>
            <w:r/>
            <w:r>
              <w:rPr>
                <w:rFonts w:ascii="Consolas" w:hAnsi="Consolas"/>
                <w:color w:val="1A1A2E"/>
                <w:sz w:val="17"/>
              </w:rPr>
              <w:t>print("যদি তুমিও এই প্যাটার্ন দেখো, তুমিও ফুল চিনতে পারবে।")</w:t>
            </w:r>
          </w:p>
        </w:tc>
      </w:tr>
    </w:tbl>
    <w:p/>
    <w:p>
      <w:pPr>
        <w:jc w:val="center"/>
      </w:pPr>
      <w:r>
        <w:drawing>
          <wp:inline xmlns:a="http://schemas.openxmlformats.org/drawingml/2006/main" xmlns:pic="http://schemas.openxmlformats.org/drawingml/2006/picture">
            <wp:extent cx="4572000" cy="350161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3501614"/>
                    </a:xfrm>
                    <a:prstGeom prst="rect"/>
                  </pic:spPr>
                </pic:pic>
              </a:graphicData>
            </a:graphic>
          </wp:inline>
        </w:drawing>
      </w:r>
    </w:p>
    <w:p>
      <w:pPr>
        <w:jc w:val="center"/>
      </w:pPr>
      <w:r>
        <w:rPr>
          <w:i/>
          <w:color w:val="666666"/>
          <w:sz w:val="18"/>
        </w:rPr>
        <w:t>&lt;Figure size 1000x700 with 1 Axes&gt;</w:t>
      </w:r>
    </w:p>
    <w:p>
      <w:r>
        <w:rPr>
          <w:rFonts w:ascii="Consolas" w:hAnsi="Consolas"/>
          <w:color w:val="555555"/>
          <w:sz w:val="16"/>
        </w:rPr>
        <w:t>দেখো, তিন রঙের ফুলগুলো আলাদা জায়গায় আছে!</w:t>
        <w:br/>
        <w:t>লাল (Setosa) পুরোপুরি আলাদা — নিচে বামে।</w:t>
        <w:br/>
        <w:t>নীল (Versicolor) মাঝখানে, সবুজ (Virginica) উপরে ডানে।</w:t>
        <w:br/>
        <w:t>কম্পিউটার এই প্যাটার্ন দেখে শিখে ফুল চিনতে পারে।</w:t>
        <w:br/>
        <w:br/>
        <w:t xml:space="preserve"> **মনে রে</w:t>
      </w:r>
    </w:p>
    <w:p>
      <w:pPr>
        <w:jc w:val="center"/>
      </w:pPr>
      <w:r>
        <w:rPr>
          <w:color w:val="BBBBBB"/>
          <w:sz w:val="16"/>
        </w:rPr>
        <w:t>────────────────────────────────────────────────────────────</w:t>
      </w:r>
    </w:p>
    <w:p>
      <w:r>
        <w:rPr>
          <w:b/>
          <w:color w:val="1A5676"/>
          <w:sz w:val="30"/>
        </w:rPr>
        <w:t>ML পাইপলাইন — একটি প্রজেক্টের ধাপ</w:t>
      </w:r>
    </w:p>
    <w:p>
      <w:r>
        <w:t>প্রথমবার ML প্রজেক্ট করলে মনে হতে পারে "কোথায় শুরু করবো?"। চিন্তা নেই! আমরা ৬টি সহজ ধাপে ML করি:</w:t>
      </w:r>
    </w:p>
    <w:p>
      <w:r>
        <w:rPr>
          <w:b/>
        </w:rPr>
        <w:t>ABCDEF — ML প্রজেক্টের ৬ ধাপ:</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ধাপ</w:t>
            </w:r>
          </w:p>
        </w:tc>
        <w:tc>
          <w:tcPr>
            <w:tcW w:type="dxa" w:w="3024"/>
            <w:shd w:fill="1A5676" w:val="clear"/>
          </w:tcPr>
          <w:p>
            <w:r/>
            <w:r>
              <w:rPr>
                <w:b/>
                <w:color w:val="FFFFFF"/>
                <w:sz w:val="20"/>
              </w:rPr>
              <w:t>নাম (ইংরেজি)</w:t>
            </w:r>
          </w:p>
        </w:tc>
        <w:tc>
          <w:tcPr>
            <w:tcW w:type="dxa" w:w="3024"/>
            <w:shd w:fill="1A5676" w:val="clear"/>
          </w:tcPr>
          <w:p>
            <w:r/>
            <w:r>
              <w:rPr>
                <w:b/>
                <w:color w:val="FFFFFF"/>
                <w:sz w:val="20"/>
              </w:rPr>
              <w:t>কী করি</w:t>
            </w:r>
          </w:p>
        </w:tc>
      </w:tr>
      <w:tr>
        <w:tc>
          <w:tcPr>
            <w:tcW w:type="dxa" w:w="3024"/>
          </w:tcPr>
          <w:p>
            <w:r/>
            <w:r>
              <w:rPr>
                <w:sz w:val="20"/>
              </w:rPr>
              <w:t>A</w:t>
            </w:r>
          </w:p>
        </w:tc>
        <w:tc>
          <w:tcPr>
            <w:tcW w:type="dxa" w:w="3024"/>
          </w:tcPr>
          <w:p>
            <w:r/>
            <w:r>
              <w:rPr>
                <w:sz w:val="20"/>
              </w:rPr>
              <w:t>Acquire</w:t>
            </w:r>
          </w:p>
        </w:tc>
        <w:tc>
          <w:tcPr>
            <w:tcW w:type="dxa" w:w="3024"/>
          </w:tcPr>
          <w:p>
            <w:r/>
            <w:r>
              <w:rPr>
                <w:sz w:val="20"/>
              </w:rPr>
              <w:t>ডেটা সংগ্রহ/লোড করা (যেমন sklearn থেকে)</w:t>
            </w:r>
          </w:p>
        </w:tc>
      </w:tr>
      <w:tr>
        <w:tc>
          <w:tcPr>
            <w:tcW w:type="dxa" w:w="3024"/>
            <w:shd w:fill="F5F5F5" w:val="clear"/>
          </w:tcPr>
          <w:p>
            <w:r/>
            <w:r>
              <w:rPr>
                <w:sz w:val="20"/>
              </w:rPr>
              <w:t>B</w:t>
            </w:r>
          </w:p>
        </w:tc>
        <w:tc>
          <w:tcPr>
            <w:tcW w:type="dxa" w:w="3024"/>
            <w:shd w:fill="F5F5F5" w:val="clear"/>
          </w:tcPr>
          <w:p>
            <w:r/>
            <w:r>
              <w:rPr>
                <w:sz w:val="20"/>
              </w:rPr>
              <w:t>Browse</w:t>
            </w:r>
          </w:p>
        </w:tc>
        <w:tc>
          <w:tcPr>
            <w:tcW w:type="dxa" w:w="3024"/>
            <w:shd w:fill="F5F5F5" w:val="clear"/>
          </w:tcPr>
          <w:p>
            <w:r/>
            <w:r>
              <w:rPr>
                <w:sz w:val="20"/>
              </w:rPr>
              <w:t>ডেটা দেখা, বৈশিষ্ট্য (features) বোঝা</w:t>
            </w:r>
          </w:p>
        </w:tc>
      </w:tr>
      <w:tr>
        <w:tc>
          <w:tcPr>
            <w:tcW w:type="dxa" w:w="3024"/>
          </w:tcPr>
          <w:p>
            <w:r/>
            <w:r>
              <w:rPr>
                <w:sz w:val="20"/>
              </w:rPr>
              <w:t>C</w:t>
            </w:r>
          </w:p>
        </w:tc>
        <w:tc>
          <w:tcPr>
            <w:tcW w:type="dxa" w:w="3024"/>
          </w:tcPr>
          <w:p>
            <w:r/>
            <w:r>
              <w:rPr>
                <w:sz w:val="20"/>
              </w:rPr>
              <w:t>Clean</w:t>
            </w:r>
          </w:p>
        </w:tc>
        <w:tc>
          <w:tcPr>
            <w:tcW w:type="dxa" w:w="3024"/>
          </w:tcPr>
          <w:p>
            <w:r/>
            <w:r>
              <w:rPr>
                <w:sz w:val="20"/>
              </w:rPr>
              <w:t>ডেটা পরিষ্কার করা (ভুল/নিখোঁজ ডেটা সরানো)</w:t>
            </w:r>
          </w:p>
        </w:tc>
      </w:tr>
      <w:tr>
        <w:tc>
          <w:tcPr>
            <w:tcW w:type="dxa" w:w="3024"/>
            <w:shd w:fill="F5F5F5" w:val="clear"/>
          </w:tcPr>
          <w:p>
            <w:r/>
            <w:r>
              <w:rPr>
                <w:sz w:val="20"/>
              </w:rPr>
              <w:t>D</w:t>
            </w:r>
          </w:p>
        </w:tc>
        <w:tc>
          <w:tcPr>
            <w:tcW w:type="dxa" w:w="3024"/>
            <w:shd w:fill="F5F5F5" w:val="clear"/>
          </w:tcPr>
          <w:p>
            <w:r/>
            <w:r>
              <w:rPr>
                <w:sz w:val="20"/>
              </w:rPr>
              <w:t>Divide</w:t>
            </w:r>
          </w:p>
        </w:tc>
        <w:tc>
          <w:tcPr>
            <w:tcW w:type="dxa" w:w="3024"/>
            <w:shd w:fill="F5F5F5" w:val="clear"/>
          </w:tcPr>
          <w:p>
            <w:r/>
            <w:r>
              <w:rPr>
                <w:sz w:val="20"/>
              </w:rPr>
              <w:t>ডেটা ভাগ করা: train (শেখার জন্য) + test (পরীক্ষার জন্য)</w:t>
            </w:r>
          </w:p>
        </w:tc>
      </w:tr>
      <w:tr>
        <w:tc>
          <w:tcPr>
            <w:tcW w:type="dxa" w:w="3024"/>
          </w:tcPr>
          <w:p>
            <w:r/>
            <w:r>
              <w:rPr>
                <w:sz w:val="20"/>
              </w:rPr>
              <w:t>E</w:t>
            </w:r>
          </w:p>
        </w:tc>
        <w:tc>
          <w:tcPr>
            <w:tcW w:type="dxa" w:w="3024"/>
          </w:tcPr>
          <w:p>
            <w:r/>
            <w:r>
              <w:rPr>
                <w:sz w:val="20"/>
              </w:rPr>
              <w:t>Estimate</w:t>
            </w:r>
          </w:p>
        </w:tc>
        <w:tc>
          <w:tcPr>
            <w:tcW w:type="dxa" w:w="3024"/>
          </w:tcPr>
          <w:p>
            <w:r/>
            <w:r>
              <w:rPr>
                <w:sz w:val="20"/>
              </w:rPr>
              <w:t>ML মডেল train/shikhao (fit)</w:t>
            </w:r>
          </w:p>
        </w:tc>
      </w:tr>
      <w:tr>
        <w:tc>
          <w:tcPr>
            <w:tcW w:type="dxa" w:w="3024"/>
            <w:shd w:fill="F5F5F5" w:val="clear"/>
          </w:tcPr>
          <w:p>
            <w:r/>
            <w:r>
              <w:rPr>
                <w:sz w:val="20"/>
              </w:rPr>
              <w:t>F</w:t>
            </w:r>
          </w:p>
        </w:tc>
        <w:tc>
          <w:tcPr>
            <w:tcW w:type="dxa" w:w="3024"/>
            <w:shd w:fill="F5F5F5" w:val="clear"/>
          </w:tcPr>
          <w:p>
            <w:r/>
            <w:r>
              <w:rPr>
                <w:sz w:val="20"/>
              </w:rPr>
              <w:t>Find</w:t>
            </w:r>
          </w:p>
        </w:tc>
        <w:tc>
          <w:tcPr>
            <w:tcW w:type="dxa" w:w="3024"/>
            <w:shd w:fill="F5F5F5" w:val="clear"/>
          </w:tcPr>
          <w:p>
            <w:r/>
            <w:r>
              <w:rPr>
                <w:sz w:val="20"/>
              </w:rPr>
              <w:t>মূল্যায়ন — accuracy দেখা, মডেল কতটা ভালো কাজ করে</w:t>
            </w:r>
          </w:p>
        </w:tc>
      </w:tr>
    </w:tbl>
    <w:p/>
    <w:p>
      <w:r>
        <w:t>আজকের শেষ দুই কোড সেলে আমরা ধাপ A আর B করেছি (ডেটা লোড + দেখা)। পরবর্তী পাঠে আমরা C, D, E, F করবো!</w:t>
      </w:r>
    </w:p>
    <w:p>
      <w:r>
        <w:t>এখন পর্যন্ত আমরা শিখেছি ML কী, কেন দরকার, কত প্রকার — পরবর্তী কোডগুলোতে বাস্তব ML দেখা শুরু করবো।</w:t>
      </w:r>
    </w:p>
    <w:p>
      <w:pPr>
        <w:jc w:val="center"/>
      </w:pPr>
      <w:r>
        <w:rPr>
          <w:color w:val="BBBBBB"/>
          <w:sz w:val="16"/>
        </w:rPr>
        <w:t>────────────────────────────────────────────────────────────</w:t>
      </w:r>
    </w:p>
    <w:p>
      <w:r>
        <w:rPr>
          <w:b/>
          <w:color w:val="1A5676"/>
          <w:sz w:val="30"/>
        </w:rPr>
        <w:t>তুমি কি বুঝতে পেরেছ? (Checkpoint ২)</w:t>
      </w:r>
    </w:p>
    <w:p>
      <w:r>
        <w:t xml:space="preserve">1. </w:t>
      </w:r>
      <w:r>
        <w:rPr>
          <w:b/>
        </w:rPr>
        <w:t>digits ডেটাসেটে কয়টি নমুনা (samples) আছে?</w:t>
      </w:r>
      <w:r>
        <w:t xml:space="preserve"> উপরের আউটপুট দেখো।</w:t>
      </w:r>
    </w:p>
    <w:p>
      <w:r>
        <w:t xml:space="preserve">2. </w:t>
      </w:r>
      <w:r>
        <w:rPr>
          <w:b/>
        </w:rPr>
        <w:t>Iris ডেটাসেটে কয়টি ফিচার (features) আছে?</w:t>
      </w:r>
      <w:r>
        <w:t xml:space="preserve"> নামগুলো কী কী?</w:t>
      </w:r>
    </w:p>
    <w:p>
      <w:r>
        <w:t xml:space="preserve">3. </w:t>
      </w:r>
      <w:r>
        <w:rPr>
          <w:b/>
        </w:rPr>
        <w:t>তিন রঙের Iris ফুলের মধ্যে কোন প্রজাতিটি সবচেয়ে আলাদা?</w:t>
      </w:r>
      <w:r>
        <w:t xml:space="preserve"> (স্ক্যাটার প্লট দেখো)</w:t>
      </w:r>
    </w:p>
    <w:p>
      <w:r>
        <w:t xml:space="preserve">4. </w:t>
      </w:r>
      <w:r>
        <w:rPr>
          <w:b/>
        </w:rPr>
        <w:t>তোমার নিজের ভাষায় বলো — কম্পিউটার কীভাবে শেখে?</w:t>
      </w:r>
    </w:p>
    <w:p>
      <w:r>
        <w:t xml:space="preserve">5. </w:t>
      </w:r>
      <w:r>
        <w:rPr>
          <w:b/>
        </w:rPr>
        <w:t>Reinforcement Learning-এর একটি উদাহরণ দাও যা তুমি আজ শিখেছ।</w:t>
      </w:r>
    </w:p>
    <w:p>
      <w:r>
        <w:t xml:space="preserve">6. </w:t>
      </w:r>
      <w:r>
        <w:rPr>
          <w:b/>
        </w:rPr>
        <w:t>ML পাইপলাইনের ৬টি ধাপ কী কী? (ABCDEF)</w:t>
      </w:r>
    </w:p>
    <w:p>
      <w:pPr>
        <w:jc w:val="center"/>
      </w:pPr>
      <w:r>
        <w:rPr>
          <w:color w:val="BBBBBB"/>
          <w:sz w:val="16"/>
        </w:rPr>
        <w:t>────────────────────────────────────────────────────────────</w:t>
      </w:r>
    </w:p>
    <w:p>
      <w:r>
        <w:rPr>
          <w:b/>
          <w:color w:val="1A5676"/>
          <w:sz w:val="30"/>
        </w:rPr>
        <w:t>আজকের শেখার সারসংক্ষেপ</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বিষয়</w:t>
            </w:r>
          </w:p>
        </w:tc>
        <w:tc>
          <w:tcPr>
            <w:tcW w:type="dxa" w:w="4536"/>
            <w:shd w:fill="1A5676" w:val="clear"/>
          </w:tcPr>
          <w:p>
            <w:r/>
            <w:r>
              <w:rPr>
                <w:b/>
                <w:color w:val="FFFFFF"/>
                <w:sz w:val="20"/>
              </w:rPr>
              <w:t>কী শিখলাম</w:t>
            </w:r>
          </w:p>
        </w:tc>
      </w:tr>
      <w:tr>
        <w:tc>
          <w:tcPr>
            <w:tcW w:type="dxa" w:w="4536"/>
          </w:tcPr>
          <w:p>
            <w:r/>
            <w:r>
              <w:rPr>
                <w:sz w:val="20"/>
              </w:rPr>
              <w:t>ML কী?</w:t>
            </w:r>
          </w:p>
        </w:tc>
        <w:tc>
          <w:tcPr>
            <w:tcW w:type="dxa" w:w="4536"/>
          </w:tcPr>
          <w:p>
            <w:r/>
            <w:r>
              <w:rPr>
                <w:sz w:val="20"/>
              </w:rPr>
              <w:t>কম্পিউটারকে উদাহরণ দিয়ে শেখানো, নিয়ম না দিয়ে</w:t>
            </w:r>
          </w:p>
        </w:tc>
      </w:tr>
      <w:tr>
        <w:tc>
          <w:tcPr>
            <w:tcW w:type="dxa" w:w="4536"/>
            <w:shd w:fill="F5F5F5" w:val="clear"/>
          </w:tcPr>
          <w:p>
            <w:r/>
            <w:r>
              <w:rPr>
                <w:sz w:val="20"/>
              </w:rPr>
              <w:t>Classification</w:t>
            </w:r>
          </w:p>
        </w:tc>
        <w:tc>
          <w:tcPr>
            <w:tcW w:type="dxa" w:w="4536"/>
            <w:shd w:fill="F5F5F5" w:val="clear"/>
          </w:tcPr>
          <w:p>
            <w:r/>
            <w:r>
              <w:rPr>
                <w:sz w:val="20"/>
              </w:rPr>
              <w:t>গ্রুপে ভাগ করা (বিড়াল/কুকুর, স্প্যাম/না)</w:t>
            </w:r>
          </w:p>
        </w:tc>
      </w:tr>
      <w:tr>
        <w:tc>
          <w:tcPr>
            <w:tcW w:type="dxa" w:w="4536"/>
          </w:tcPr>
          <w:p>
            <w:r/>
            <w:r>
              <w:rPr>
                <w:sz w:val="20"/>
              </w:rPr>
              <w:t>Regression</w:t>
            </w:r>
          </w:p>
        </w:tc>
        <w:tc>
          <w:tcPr>
            <w:tcW w:type="dxa" w:w="4536"/>
          </w:tcPr>
          <w:p>
            <w:r/>
            <w:r>
              <w:rPr>
                <w:sz w:val="20"/>
              </w:rPr>
              <w:t>সংখ্যা অনুমান করা (দাম, তাপমাত্রা)</w:t>
            </w:r>
          </w:p>
        </w:tc>
      </w:tr>
      <w:tr>
        <w:tc>
          <w:tcPr>
            <w:tcW w:type="dxa" w:w="4536"/>
            <w:shd w:fill="F5F5F5" w:val="clear"/>
          </w:tcPr>
          <w:p>
            <w:r/>
            <w:r>
              <w:rPr>
                <w:sz w:val="20"/>
              </w:rPr>
              <w:t>Clustering</w:t>
            </w:r>
          </w:p>
        </w:tc>
        <w:tc>
          <w:tcPr>
            <w:tcW w:type="dxa" w:w="4536"/>
            <w:shd w:fill="F5F5F5" w:val="clear"/>
          </w:tcPr>
          <w:p>
            <w:r/>
            <w:r>
              <w:rPr>
                <w:sz w:val="20"/>
              </w:rPr>
              <w:t>নিজে নিজে গ্রুপ বের করা (কেউ বলে না)</w:t>
            </w:r>
          </w:p>
        </w:tc>
      </w:tr>
      <w:tr>
        <w:tc>
          <w:tcPr>
            <w:tcW w:type="dxa" w:w="4536"/>
          </w:tcPr>
          <w:p>
            <w:r/>
            <w:r>
              <w:rPr>
                <w:sz w:val="20"/>
              </w:rPr>
              <w:t>Supervised</w:t>
            </w:r>
          </w:p>
        </w:tc>
        <w:tc>
          <w:tcPr>
            <w:tcW w:type="dxa" w:w="4536"/>
          </w:tcPr>
          <w:p>
            <w:r/>
            <w:r>
              <w:rPr>
                <w:sz w:val="20"/>
              </w:rPr>
              <w:t>শিক্ষক আছে (উত্তর জানা)</w:t>
            </w:r>
          </w:p>
        </w:tc>
      </w:tr>
      <w:tr>
        <w:tc>
          <w:tcPr>
            <w:tcW w:type="dxa" w:w="4536"/>
            <w:shd w:fill="F5F5F5" w:val="clear"/>
          </w:tcPr>
          <w:p>
            <w:r/>
            <w:r>
              <w:rPr>
                <w:sz w:val="20"/>
              </w:rPr>
              <w:t>Unsupervised</w:t>
            </w:r>
          </w:p>
        </w:tc>
        <w:tc>
          <w:tcPr>
            <w:tcW w:type="dxa" w:w="4536"/>
            <w:shd w:fill="F5F5F5" w:val="clear"/>
          </w:tcPr>
          <w:p>
            <w:r/>
            <w:r>
              <w:rPr>
                <w:sz w:val="20"/>
              </w:rPr>
              <w:t>শিক্ষক নেই (উত্তর জানা না)</w:t>
            </w:r>
          </w:p>
        </w:tc>
      </w:tr>
      <w:tr>
        <w:tc>
          <w:tcPr>
            <w:tcW w:type="dxa" w:w="4536"/>
          </w:tcPr>
          <w:p>
            <w:r/>
            <w:r>
              <w:rPr>
                <w:sz w:val="20"/>
              </w:rPr>
              <w:t>Reinforcement</w:t>
            </w:r>
          </w:p>
        </w:tc>
        <w:tc>
          <w:tcPr>
            <w:tcW w:type="dxa" w:w="4536"/>
          </w:tcPr>
          <w:p>
            <w:r/>
            <w:r>
              <w:rPr>
                <w:sz w:val="20"/>
              </w:rPr>
              <w:t>চেষ্টা করে শেখা (reward/penalty)</w:t>
            </w:r>
          </w:p>
        </w:tc>
      </w:tr>
      <w:tr>
        <w:tc>
          <w:tcPr>
            <w:tcW w:type="dxa" w:w="4536"/>
            <w:shd w:fill="F5F5F5" w:val="clear"/>
          </w:tcPr>
          <w:p>
            <w:r/>
            <w:r>
              <w:rPr>
                <w:sz w:val="20"/>
              </w:rPr>
              <w:t>Code</w:t>
            </w:r>
          </w:p>
        </w:tc>
        <w:tc>
          <w:tcPr>
            <w:tcW w:type="dxa" w:w="4536"/>
            <w:shd w:fill="F5F5F5" w:val="clear"/>
          </w:tcPr>
          <w:p>
            <w:r/>
            <w:r>
              <w:rPr>
                <w:sz w:val="20"/>
              </w:rPr>
              <w:t>sklearn দিয়ে ডেটাসেট লোড ও প্লট</w:t>
            </w:r>
          </w:p>
        </w:tc>
      </w:tr>
      <w:tr>
        <w:tc>
          <w:tcPr>
            <w:tcW w:type="dxa" w:w="4536"/>
          </w:tcPr>
          <w:p>
            <w:r/>
            <w:r>
              <w:rPr>
                <w:sz w:val="20"/>
              </w:rPr>
              <w:t>ABCDEF</w:t>
            </w:r>
          </w:p>
        </w:tc>
        <w:tc>
          <w:tcPr>
            <w:tcW w:type="dxa" w:w="4536"/>
          </w:tcPr>
          <w:p>
            <w:r/>
            <w:r>
              <w:rPr>
                <w:sz w:val="20"/>
              </w:rPr>
              <w:t>ML প্রজেক্টের ৬টি ধাপ</w:t>
            </w:r>
          </w:p>
        </w:tc>
      </w:tr>
    </w:tbl>
    <w:p/>
    <w:p>
      <w:r>
        <w:rPr>
          <w:b/>
        </w:rPr>
        <w:t>পরবর্তী পাঠে:</w:t>
      </w:r>
      <w:r>
        <w:t xml:space="preserve"> আমরা পাইথন লাইব্রেরি (NumPy, pandas, matplotlib) নিয়ে বিস্তারিত শিখবো!</w:t>
      </w:r>
    </w:p>
    <w:p/>
    <w:p>
      <w:r>
        <w:rPr>
          <w:b/>
          <w:color w:val="1A5676"/>
          <w:sz w:val="28"/>
        </w:rPr>
        <w:t>পরবর্তী পদক্ষেপ</w:t>
      </w:r>
    </w:p>
    <w:p>
      <w:r>
        <w:rPr>
          <w:b/>
        </w:rPr>
        <w:t xml:space="preserve">মনে রাখার মূল শব্দ: </w:t>
      </w:r>
      <w:r>
        <w:t>মেশিন লার্নিং পরিচিতি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পাইথন লাইব্রেরি</w:t>
      </w:r>
    </w:p>
    <w:p>
      <w:r>
        <w:br w:type="page"/>
      </w:r>
    </w:p>
    <w:p>
      <w:r>
        <w:rPr>
          <w:b/>
          <w:color w:val="2C6F8E"/>
          <w:sz w:val="32"/>
        </w:rPr>
        <w:t>1.2  পাইথন লাইব্রেরি</w:t>
      </w:r>
    </w:p>
    <w:p>
      <w:r>
        <w:rPr>
          <w:b/>
          <w:color w:val="1A5676"/>
          <w:sz w:val="36"/>
        </w:rPr>
        <w:t>পাইথন ও লাইব্রেরি পরিচিতি</w:t>
      </w:r>
    </w:p>
    <w:p>
      <w:r>
        <w:t xml:space="preserve">আজ আমরা জানবো মেশিন লার্নিং-এর জন্য প্রয়োজনীয় </w:t>
      </w:r>
      <w:r>
        <w:rPr>
          <w:b/>
        </w:rPr>
        <w:t>পাইথন লাইব্রেরি</w:t>
      </w:r>
      <w:r>
        <w:t xml:space="preserve"> সম্পর্কে।</w:t>
      </w:r>
    </w:p>
    <w:p>
      <w:r>
        <w:rPr>
          <w:b/>
        </w:rPr>
        <w:t>লাইব্রেরি</w:t>
      </w:r>
      <w:r>
        <w:t xml:space="preserve"> মানে হলো </w:t>
      </w:r>
      <w:r>
        <w:rPr>
          <w:b/>
        </w:rPr>
        <w:t>টুলবক্স</w:t>
      </w:r>
      <w:r>
        <w:t xml:space="preserve">  — যেখানে অনেক দরকারি ফাংশন (ছোট প্রোগ্রাম) আগে থেকে তৈরি করা আছে। তুমি চাইলেই সেগুলো ব্যবহার করতে পারো!</w:t>
      </w:r>
    </w:p>
    <w:p>
      <w:r>
        <w:rPr>
          <w:b/>
        </w:rPr>
        <w:t>আজকে আমরা ৬টি জিনিস শিখবো:</w:t>
      </w:r>
    </w:p>
    <w:p>
      <w:r>
        <w:t>1.  Jupyter Notebook ব্যবহার</w:t>
      </w:r>
    </w:p>
    <w:p>
      <w:r>
        <w:t>2.  NumPy — সংখ্যার অ্যারে</w:t>
      </w:r>
    </w:p>
    <w:p>
      <w:r>
        <w:t>3.  SciPy — বিজ্ঞানের ফাংশন</w:t>
      </w:r>
    </w:p>
    <w:p>
      <w:r>
        <w:t>4.  Matplotlib — গ্রাফ ও ছবি</w:t>
      </w:r>
    </w:p>
    <w:p>
      <w:r>
        <w:t>5.  Pandas — ডেটার টেবিল</w:t>
      </w:r>
    </w:p>
    <w:p>
      <w:r>
        <w:t>6.  Scikit-learn — ML-এর প্রধান লাইব্রেরি</w:t>
      </w:r>
    </w:p>
    <w:p>
      <w:r>
        <w:rPr>
          <w:b/>
        </w:rPr>
        <w:t>চলো শুরু করি!</w:t>
      </w:r>
    </w:p>
    <w:p>
      <w:pPr>
        <w:jc w:val="center"/>
      </w:pPr>
      <w:r>
        <w:rPr>
          <w:color w:val="BBBBBB"/>
          <w:sz w:val="16"/>
        </w:rPr>
        <w:t>────────────────────────────────────────────────────────────</w:t>
      </w:r>
    </w:p>
    <w:p>
      <w:r>
        <w:rPr>
          <w:b/>
          <w:color w:val="1A5676"/>
          <w:sz w:val="30"/>
        </w:rPr>
        <w:t>জুপিটার নোটবুক (Jupyter Notebook)</w:t>
      </w:r>
    </w:p>
    <w:p>
      <w:r>
        <w:rPr>
          <w:b/>
        </w:rPr>
        <w:t>তুমি এখন যে ফাইলটি দেখছো, এটাই জুপিটার নোটবুক!</w:t>
      </w:r>
    </w:p>
    <w:p>
      <w:r>
        <w:rPr>
          <w:b/>
          <w:color w:val="2C6F8E"/>
          <w:sz w:val="26"/>
        </w:rPr>
        <w:t>জুপিটার নোটবুক কী?</w:t>
      </w:r>
    </w:p>
    <w:p>
      <w:r>
        <w:t xml:space="preserve">এটি একটি বিশেষ ফাইল যেখানে </w:t>
      </w:r>
      <w:r>
        <w:rPr>
          <w:b/>
        </w:rPr>
        <w:t>লেখা</w:t>
      </w:r>
      <w:r>
        <w:t xml:space="preserve"> (text) আর </w:t>
      </w:r>
      <w:r>
        <w:rPr>
          <w:b/>
        </w:rPr>
        <w:t>কোড</w:t>
      </w:r>
      <w:r>
        <w:t xml:space="preserve"> (code) একসাথে থাকে।</w:t>
      </w:r>
    </w:p>
    <w:p>
      <w:r>
        <w:rPr>
          <w:b/>
        </w:rPr>
        <w:t>দুই ধরণের Cell: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Cell টাইপ</w:t>
            </w:r>
          </w:p>
        </w:tc>
        <w:tc>
          <w:tcPr>
            <w:tcW w:type="dxa" w:w="3024"/>
            <w:shd w:fill="1A5676" w:val="clear"/>
          </w:tcPr>
          <w:p>
            <w:r/>
            <w:r>
              <w:rPr>
                <w:b/>
                <w:color w:val="FFFFFF"/>
                <w:sz w:val="20"/>
              </w:rPr>
              <w:t>রঙ</w:t>
            </w:r>
          </w:p>
        </w:tc>
        <w:tc>
          <w:tcPr>
            <w:tcW w:type="dxa" w:w="3024"/>
            <w:shd w:fill="1A5676" w:val="clear"/>
          </w:tcPr>
          <w:p>
            <w:r/>
            <w:r>
              <w:rPr>
                <w:b/>
                <w:color w:val="FFFFFF"/>
                <w:sz w:val="20"/>
              </w:rPr>
              <w:t>কী লেখা হয়</w:t>
            </w:r>
          </w:p>
        </w:tc>
      </w:tr>
      <w:tr>
        <w:tc>
          <w:tcPr>
            <w:tcW w:type="dxa" w:w="3024"/>
          </w:tcPr>
          <w:p>
            <w:r/>
            <w:r>
              <w:rPr>
                <w:sz w:val="20"/>
              </w:rPr>
              <w:t>Markdown Cell</w:t>
            </w:r>
          </w:p>
        </w:tc>
        <w:tc>
          <w:tcPr>
            <w:tcW w:type="dxa" w:w="3024"/>
          </w:tcPr>
          <w:p>
            <w:r/>
            <w:r>
              <w:rPr>
                <w:sz w:val="20"/>
              </w:rPr>
              <w:t>সবুজ</w:t>
            </w:r>
          </w:p>
        </w:tc>
        <w:tc>
          <w:tcPr>
            <w:tcW w:type="dxa" w:w="3024"/>
          </w:tcPr>
          <w:p>
            <w:r/>
            <w:r>
              <w:rPr>
                <w:sz w:val="20"/>
              </w:rPr>
              <w:t>লেখা, ব্যাখ্যা, ছবি, লিংক (তুমি এটা পড়ছো)</w:t>
            </w:r>
          </w:p>
        </w:tc>
      </w:tr>
      <w:tr>
        <w:tc>
          <w:tcPr>
            <w:tcW w:type="dxa" w:w="3024"/>
            <w:shd w:fill="F5F5F5" w:val="clear"/>
          </w:tcPr>
          <w:p>
            <w:r/>
            <w:r>
              <w:rPr>
                <w:sz w:val="20"/>
              </w:rPr>
              <w:t>Code Cell</w:t>
            </w:r>
          </w:p>
        </w:tc>
        <w:tc>
          <w:tcPr>
            <w:tcW w:type="dxa" w:w="3024"/>
            <w:shd w:fill="F5F5F5" w:val="clear"/>
          </w:tcPr>
          <w:p>
            <w:r/>
            <w:r>
              <w:rPr>
                <w:sz w:val="20"/>
              </w:rPr>
              <w:t>নীল</w:t>
            </w:r>
          </w:p>
        </w:tc>
        <w:tc>
          <w:tcPr>
            <w:tcW w:type="dxa" w:w="3024"/>
            <w:shd w:fill="F5F5F5" w:val="clear"/>
          </w:tcPr>
          <w:p>
            <w:r/>
            <w:r>
              <w:rPr>
                <w:sz w:val="20"/>
              </w:rPr>
              <w:t>পাইথন কোড (নিচের মতো)</w:t>
            </w:r>
          </w:p>
        </w:tc>
      </w:tr>
    </w:tbl>
    <w:p/>
    <w:p>
      <w:r>
        <w:rPr>
          <w:b/>
        </w:rPr>
        <w:t>কীভাবে ব্যবহার করবে:</w:t>
      </w:r>
    </w:p>
    <w:p>
      <w:r>
        <w:t>1. ` Run` বাটনে ক্লিক করো অথবা `Shift + Enter` চাপো → কোড রান হবে</w:t>
      </w:r>
    </w:p>
    <w:p>
      <w:r>
        <w:t xml:space="preserve">2. Markdown cell-এ </w:t>
      </w:r>
      <w:r>
        <w:rPr>
          <w:b/>
        </w:rPr>
        <w:t>ডবল ক্লিক</w:t>
      </w:r>
      <w:r>
        <w:t xml:space="preserve"> করলে লেখা এডিট করতে পারবে</w:t>
      </w:r>
    </w:p>
    <w:p>
      <w:r>
        <w:t>3. `` বাটনে ক্লিক করে নতুন cell যোগ করো</w:t>
      </w:r>
    </w:p>
    <w:p>
      <w:r>
        <w:t>4. Cell টাইপ পরিবর্তন করতে টুলবারের ড্রপডাউন ব্যবহার করো (Code/Markdown)</w:t>
      </w:r>
    </w:p>
    <w:p>
      <w:r>
        <w:rPr>
          <w:b/>
        </w:rPr>
        <w:t>শর্টকাট (Keyboard Shortcuts):</w:t>
      </w:r>
    </w:p>
    <w:p>
      <w:pPr>
        <w:pStyle w:val="ListBullet"/>
        <w:spacing w:after="40"/>
      </w:pPr>
      <w:r>
        <w:t>`Shift + Enter` → Cell রান করে পরের cell-এ যাও</w:t>
      </w:r>
    </w:p>
    <w:p>
      <w:pPr>
        <w:pStyle w:val="ListBullet"/>
        <w:spacing w:after="40"/>
      </w:pPr>
      <w:r>
        <w:t>`Ctrl + Enter` → Cell রান করে একই জায়গায় থাকো</w:t>
      </w:r>
    </w:p>
    <w:p>
      <w:pPr>
        <w:pStyle w:val="ListBullet"/>
        <w:spacing w:after="40"/>
      </w:pPr>
      <w:r>
        <w:t>`A` → নতুন cell যোগ করো উপরে</w:t>
      </w:r>
    </w:p>
    <w:p>
      <w:pPr>
        <w:pStyle w:val="ListBullet"/>
        <w:spacing w:after="40"/>
      </w:pPr>
      <w:r>
        <w:t>`B` → নতুন cell যোগ করো নিচে</w:t>
      </w:r>
    </w:p>
    <w:p>
      <w:pPr>
        <w:pStyle w:val="ListBullet"/>
        <w:spacing w:after="40"/>
      </w:pPr>
      <w:r>
        <w:t>`DD` → Cell ডিলিট করো</w:t>
      </w:r>
    </w:p>
    <w:p>
      <w:r>
        <w:rPr>
          <w:b/>
        </w:rPr>
        <w:t>গুরুত্বপূর্ণ:</w:t>
      </w:r>
      <w:r>
        <w:t xml:space="preserve"> Cell-গুলোর উপরে-নিচে গুরুত্বপূর্ণ! কোড উপর থেকে নিচে রান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এইটা একটা কোড সেল</w:t>
            </w:r>
          </w:p>
        </w:tc>
      </w:tr>
      <w:tr>
        <w:tc>
          <w:tcPr>
            <w:tcW w:type="dxa" w:w="9072"/>
            <w:shd w:fill="F0F0F0" w:val="clear"/>
          </w:tcPr>
          <w:p>
            <w:pPr>
              <w:spacing w:before="0" w:after="0" w:line="240" w:lineRule="auto"/>
            </w:pPr>
            <w:r/>
            <w:r>
              <w:rPr>
                <w:rFonts w:ascii="Consolas" w:hAnsi="Consolas"/>
                <w:color w:val="1A1A2E"/>
                <w:sz w:val="17"/>
              </w:rPr>
              <w:t># এখানে পাইথন কোড লেখা হয়</w:t>
            </w:r>
          </w:p>
        </w:tc>
      </w:tr>
      <w:tr>
        <w:tc>
          <w:tcPr>
            <w:tcW w:type="dxa" w:w="9072"/>
            <w:shd w:fill="F0F0F0" w:val="clear"/>
          </w:tcPr>
          <w:p>
            <w:pPr>
              <w:spacing w:before="0" w:after="0" w:line="240" w:lineRule="auto"/>
            </w:pPr>
            <w:r/>
            <w:r>
              <w:rPr>
                <w:rFonts w:ascii="Consolas" w:hAnsi="Consolas"/>
                <w:color w:val="1A1A2E"/>
                <w:sz w:val="17"/>
              </w:rPr>
              <w:t>print("হ্যালো, ML ওয়ার্ল্ড! ")</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অভিনন্দন! তুমি জুপিটার নোটবুক ব্যবহার করতে শিখে গেছো!")</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মনে রেখো: প্রতিটি কোড সেল আলাদাভাবে রান করা যায়।")</w:t>
            </w:r>
          </w:p>
        </w:tc>
      </w:tr>
      <w:tr>
        <w:tc>
          <w:tcPr>
            <w:tcW w:type="dxa" w:w="9072"/>
            <w:shd w:fill="F0F0F0" w:val="clear"/>
          </w:tcPr>
          <w:p>
            <w:pPr>
              <w:spacing w:before="0" w:after="0" w:line="240" w:lineRule="auto"/>
            </w:pPr>
            <w:r/>
            <w:r>
              <w:rPr>
                <w:rFonts w:ascii="Consolas" w:hAnsi="Consolas"/>
                <w:color w:val="1A1A2E"/>
                <w:sz w:val="17"/>
              </w:rPr>
              <w:t>print("  কোড উপরে থেকে নিচে রান হয় — তাই cell-গুলোর ক্রম গুরুত্বপূর্ণ!")</w:t>
            </w:r>
          </w:p>
        </w:tc>
      </w:tr>
    </w:tbl>
    <w:p/>
    <w:p>
      <w:r>
        <w:rPr>
          <w:rFonts w:ascii="Consolas" w:hAnsi="Consolas"/>
          <w:color w:val="555555"/>
          <w:sz w:val="16"/>
        </w:rPr>
        <w:t xml:space="preserve">হ্যালো, ML ওয়ার্ল্ড! </w:t>
        <w:br/>
        <w:br/>
        <w:t xml:space="preserve"> অভিনন্দন! তুমি জুপিটার নোটবুক ব্যবহার করতে শিখে গেছো!</w:t>
        <w:br/>
        <w:br/>
        <w:t xml:space="preserve"> মনে রেখো: প্রতিটি কোড সেল আলাদাভাবে রান করা যায়।</w:t>
        <w:br/>
        <w:t xml:space="preserve">  কোড উপরে থেকে নিচে রান হয় — তাই cell-গুলোর ক্রম গুরুত্বপূর্ণ!</w:t>
      </w:r>
    </w:p>
    <w:p>
      <w:pPr>
        <w:jc w:val="center"/>
      </w:pPr>
      <w:r>
        <w:rPr>
          <w:color w:val="BBBBBB"/>
          <w:sz w:val="16"/>
        </w:rPr>
        <w:t>────────────────────────────────────────────────────────────</w:t>
      </w:r>
    </w:p>
    <w:p>
      <w:r>
        <w:rPr>
          <w:b/>
          <w:color w:val="1A5676"/>
          <w:sz w:val="30"/>
        </w:rPr>
        <w:t>NumPy — সংখ্যার জাদু</w:t>
      </w:r>
    </w:p>
    <w:p>
      <w:r>
        <w:rPr>
          <w:b/>
          <w:color w:val="2C6F8E"/>
          <w:sz w:val="26"/>
        </w:rPr>
        <w:t>NumPy কী?</w:t>
      </w:r>
    </w:p>
    <w:p>
      <w:r>
        <w:rPr>
          <w:b/>
        </w:rPr>
        <w:t>NumPy</w:t>
      </w:r>
      <w:r>
        <w:t xml:space="preserve"> (উচ্চারণ: নাম-পাই) হলো পাইথনের সবচেয়ে গুরুত্বপূর্ণ লাইব্রেরি। এটা </w:t>
      </w:r>
      <w:r>
        <w:rPr>
          <w:b/>
        </w:rPr>
        <w:t>অ্যারে</w:t>
      </w:r>
      <w:r>
        <w:t xml:space="preserve"> (array) নিয়ে কাজ করে।</w:t>
      </w:r>
    </w:p>
    <w:p>
      <w:r>
        <w:rPr>
          <w:b/>
          <w:color w:val="2C6F8E"/>
          <w:sz w:val="26"/>
        </w:rPr>
        <w:t>অ্যারে বনাম লিস্ট</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পাইথন লিস্ট</w:t>
            </w:r>
          </w:p>
        </w:tc>
        <w:tc>
          <w:tcPr>
            <w:tcW w:type="dxa" w:w="4536"/>
            <w:shd w:fill="1A5676" w:val="clear"/>
          </w:tcPr>
          <w:p>
            <w:r/>
            <w:r>
              <w:rPr>
                <w:b/>
                <w:color w:val="FFFFFF"/>
                <w:sz w:val="20"/>
              </w:rPr>
              <w:t>NumPy অ্যারে</w:t>
            </w:r>
          </w:p>
        </w:tc>
      </w:tr>
      <w:tr>
        <w:tc>
          <w:tcPr>
            <w:tcW w:type="dxa" w:w="4536"/>
          </w:tcPr>
          <w:p>
            <w:r/>
            <w:r>
              <w:rPr>
                <w:sz w:val="20"/>
              </w:rPr>
              <w:t>`[১, ২, ৩, 'হ্যালো']` — সব টাইপ মিক্স করা যায়</w:t>
            </w:r>
          </w:p>
        </w:tc>
        <w:tc>
          <w:tcPr>
            <w:tcW w:type="dxa" w:w="4536"/>
          </w:tcPr>
          <w:p>
            <w:r/>
            <w:r>
              <w:rPr>
                <w:sz w:val="20"/>
              </w:rPr>
              <w:t>`np.array([১, ২, ৩, ৪])` — সব একই টাইপ</w:t>
            </w:r>
          </w:p>
        </w:tc>
      </w:tr>
      <w:tr>
        <w:tc>
          <w:tcPr>
            <w:tcW w:type="dxa" w:w="4536"/>
            <w:shd w:fill="F5F5F5" w:val="clear"/>
          </w:tcPr>
          <w:p>
            <w:r/>
            <w:r>
              <w:rPr>
                <w:sz w:val="20"/>
              </w:rPr>
              <w:t>ধীরগতির</w:t>
            </w:r>
          </w:p>
        </w:tc>
        <w:tc>
          <w:tcPr>
            <w:tcW w:type="dxa" w:w="4536"/>
            <w:shd w:fill="F5F5F5" w:val="clear"/>
          </w:tcPr>
          <w:p>
            <w:r/>
            <w:r>
              <w:rPr>
                <w:sz w:val="20"/>
              </w:rPr>
              <w:t>খুব দ্রুত (১০-৫০x গতি)</w:t>
            </w:r>
          </w:p>
        </w:tc>
      </w:tr>
      <w:tr>
        <w:tc>
          <w:tcPr>
            <w:tcW w:type="dxa" w:w="4536"/>
          </w:tcPr>
          <w:p>
            <w:r/>
            <w:r>
              <w:rPr>
                <w:sz w:val="20"/>
              </w:rPr>
              <w:t>যোগ করতে লুপ চাই</w:t>
            </w:r>
          </w:p>
        </w:tc>
        <w:tc>
          <w:tcPr>
            <w:tcW w:type="dxa" w:w="4536"/>
          </w:tcPr>
          <w:p>
            <w:r/>
            <w:r>
              <w:rPr>
                <w:sz w:val="20"/>
              </w:rPr>
              <w:t>`a + b` সরাসরি করলেই হয়</w:t>
            </w:r>
          </w:p>
        </w:tc>
      </w:tr>
    </w:tbl>
    <w:p/>
    <w:p>
      <w:r>
        <w:rPr>
          <w:b/>
          <w:color w:val="2C6F8E"/>
          <w:sz w:val="26"/>
        </w:rPr>
        <w:t>ম্যাট্রিক্স — ২D অ্যারে</w:t>
      </w:r>
    </w:p>
    <w:p>
      <w:r>
        <w:t>NumPy-তে তুমি ম্যাট্রিক্স (টেবিল / ২D অ্যারে) তৈরি করতে পারো — যেখানে সারি (rows) আর কলাম (columns) আছে। আমাদের ML ডেটা সাধারণত ২D অ্যারেতে থাকে!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NumPy ইম্পোর্ট করা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print(" NumPy ইম্পোর্টেড!")</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----- 1D অ্যারে (এক মাত্রার তালিকা) -----</w:t>
            </w:r>
          </w:p>
        </w:tc>
      </w:tr>
      <w:tr>
        <w:tc>
          <w:tcPr>
            <w:tcW w:type="dxa" w:w="9072"/>
            <w:shd w:fill="F0F0F0" w:val="clear"/>
          </w:tcPr>
          <w:p>
            <w:pPr>
              <w:spacing w:before="0" w:after="0" w:line="240" w:lineRule="auto"/>
            </w:pPr>
            <w:r/>
            <w:r>
              <w:rPr>
                <w:rFonts w:ascii="Consolas" w:hAnsi="Consolas"/>
                <w:color w:val="1A1A2E"/>
                <w:sz w:val="17"/>
              </w:rPr>
              <w:t>arr_1d = np.array([10, 20, 30, 40, 50])</w:t>
            </w:r>
          </w:p>
        </w:tc>
      </w:tr>
      <w:tr>
        <w:tc>
          <w:tcPr>
            <w:tcW w:type="dxa" w:w="9072"/>
            <w:shd w:fill="F0F0F0" w:val="clear"/>
          </w:tcPr>
          <w:p>
            <w:pPr>
              <w:spacing w:before="0" w:after="0" w:line="240" w:lineRule="auto"/>
            </w:pPr>
            <w:r/>
            <w:r>
              <w:rPr>
                <w:rFonts w:ascii="Consolas" w:hAnsi="Consolas"/>
                <w:color w:val="1A1A2E"/>
                <w:sz w:val="17"/>
              </w:rPr>
              <w:t>print(" **1D অ্যারে**")</w:t>
            </w:r>
          </w:p>
        </w:tc>
      </w:tr>
      <w:tr>
        <w:tc>
          <w:tcPr>
            <w:tcW w:type="dxa" w:w="9072"/>
            <w:shd w:fill="F0F0F0" w:val="clear"/>
          </w:tcPr>
          <w:p>
            <w:pPr>
              <w:spacing w:before="0" w:after="0" w:line="240" w:lineRule="auto"/>
            </w:pPr>
            <w:r/>
            <w:r>
              <w:rPr>
                <w:rFonts w:ascii="Consolas" w:hAnsi="Consolas"/>
                <w:color w:val="1A1A2E"/>
                <w:sz w:val="17"/>
              </w:rPr>
              <w:t>print(f"   অ্যারে: {arr_1d}")</w:t>
            </w:r>
          </w:p>
        </w:tc>
      </w:tr>
      <w:tr>
        <w:tc>
          <w:tcPr>
            <w:tcW w:type="dxa" w:w="9072"/>
            <w:shd w:fill="F0F0F0" w:val="clear"/>
          </w:tcPr>
          <w:p>
            <w:pPr>
              <w:spacing w:before="0" w:after="0" w:line="240" w:lineRule="auto"/>
            </w:pPr>
            <w:r/>
            <w:r>
              <w:rPr>
                <w:rFonts w:ascii="Consolas" w:hAnsi="Consolas"/>
                <w:color w:val="1A1A2E"/>
                <w:sz w:val="17"/>
              </w:rPr>
              <w:t>print(f"   আকৃতি (shape): {arr_1d.shape}")</w:t>
            </w:r>
          </w:p>
        </w:tc>
      </w:tr>
      <w:tr>
        <w:tc>
          <w:tcPr>
            <w:tcW w:type="dxa" w:w="9072"/>
            <w:shd w:fill="F0F0F0" w:val="clear"/>
          </w:tcPr>
          <w:p>
            <w:pPr>
              <w:spacing w:before="0" w:after="0" w:line="240" w:lineRule="auto"/>
            </w:pPr>
            <w:r/>
            <w:r>
              <w:rPr>
                <w:rFonts w:ascii="Consolas" w:hAnsi="Consolas"/>
                <w:color w:val="1A1A2E"/>
                <w:sz w:val="17"/>
              </w:rPr>
              <w:t>print(f"   মাত্রা (ndim): {arr_1d.ndim}")</w:t>
            </w:r>
          </w:p>
        </w:tc>
      </w:tr>
      <w:tr>
        <w:tc>
          <w:tcPr>
            <w:tcW w:type="dxa" w:w="9072"/>
            <w:shd w:fill="F0F0F0" w:val="clear"/>
          </w:tcPr>
          <w:p>
            <w:pPr>
              <w:spacing w:before="0" w:after="0" w:line="240" w:lineRule="auto"/>
            </w:pPr>
            <w:r/>
            <w:r>
              <w:rPr>
                <w:rFonts w:ascii="Consolas" w:hAnsi="Consolas"/>
                <w:color w:val="1A1A2E"/>
                <w:sz w:val="17"/>
              </w:rPr>
              <w:t>print(f"   উপাদান সংখ্যা (size): {arr_1d.size}")</w:t>
            </w:r>
          </w:p>
        </w:tc>
      </w:tr>
      <w:tr>
        <w:tc>
          <w:tcPr>
            <w:tcW w:type="dxa" w:w="9072"/>
            <w:shd w:fill="F0F0F0" w:val="clear"/>
          </w:tcPr>
          <w:p>
            <w:pPr>
              <w:spacing w:before="0" w:after="0" w:line="240" w:lineRule="auto"/>
            </w:pPr>
            <w:r/>
            <w:r>
              <w:rPr>
                <w:rFonts w:ascii="Consolas" w:hAnsi="Consolas"/>
                <w:color w:val="1A1A2E"/>
                <w:sz w:val="17"/>
              </w:rPr>
              <w:t>print(f"   ডেটা টাইপ (dtype): {arr_1d.dtype}")</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----- 2D অ্যারে (ম্যাট্রিক্স) -----</w:t>
            </w:r>
          </w:p>
        </w:tc>
      </w:tr>
      <w:tr>
        <w:tc>
          <w:tcPr>
            <w:tcW w:type="dxa" w:w="9072"/>
            <w:shd w:fill="F0F0F0" w:val="clear"/>
          </w:tcPr>
          <w:p>
            <w:pPr>
              <w:spacing w:before="0" w:after="0" w:line="240" w:lineRule="auto"/>
            </w:pPr>
            <w:r/>
            <w:r>
              <w:rPr>
                <w:rFonts w:ascii="Consolas" w:hAnsi="Consolas"/>
                <w:color w:val="1A1A2E"/>
                <w:sz w:val="17"/>
              </w:rPr>
              <w:t>arr_2d = np.array([[1, 2, 3], [4, 5, 6], [7, 8, 9]])</w:t>
            </w:r>
          </w:p>
        </w:tc>
      </w:tr>
      <w:tr>
        <w:tc>
          <w:tcPr>
            <w:tcW w:type="dxa" w:w="9072"/>
            <w:shd w:fill="F0F0F0" w:val="clear"/>
          </w:tcPr>
          <w:p>
            <w:pPr>
              <w:spacing w:before="0" w:after="0" w:line="240" w:lineRule="auto"/>
            </w:pPr>
            <w:r/>
            <w:r>
              <w:rPr>
                <w:rFonts w:ascii="Consolas" w:hAnsi="Consolas"/>
                <w:color w:val="1A1A2E"/>
                <w:sz w:val="17"/>
              </w:rPr>
              <w:t>print(" **2D অ্যারে (ম্যাট্রিক্স)**")</w:t>
            </w:r>
          </w:p>
        </w:tc>
      </w:tr>
      <w:tr>
        <w:tc>
          <w:tcPr>
            <w:tcW w:type="dxa" w:w="9072"/>
            <w:shd w:fill="F0F0F0" w:val="clear"/>
          </w:tcPr>
          <w:p>
            <w:pPr>
              <w:spacing w:before="0" w:after="0" w:line="240" w:lineRule="auto"/>
            </w:pPr>
            <w:r/>
            <w:r>
              <w:rPr>
                <w:rFonts w:ascii="Consolas" w:hAnsi="Consolas"/>
                <w:color w:val="1A1A2E"/>
                <w:sz w:val="17"/>
              </w:rPr>
              <w:t>print(f"   অ্যারে:")</w:t>
            </w:r>
          </w:p>
        </w:tc>
      </w:tr>
      <w:tr>
        <w:tc>
          <w:tcPr>
            <w:tcW w:type="dxa" w:w="9072"/>
            <w:shd w:fill="F0F0F0" w:val="clear"/>
          </w:tcPr>
          <w:p>
            <w:pPr>
              <w:spacing w:before="0" w:after="0" w:line="240" w:lineRule="auto"/>
            </w:pPr>
            <w:r/>
            <w:r>
              <w:rPr>
                <w:rFonts w:ascii="Consolas" w:hAnsi="Consolas"/>
                <w:color w:val="1A1A2E"/>
                <w:sz w:val="17"/>
              </w:rPr>
              <w:t>print(arr_2d)</w:t>
            </w:r>
          </w:p>
        </w:tc>
      </w:tr>
      <w:tr>
        <w:tc>
          <w:tcPr>
            <w:tcW w:type="dxa" w:w="9072"/>
            <w:shd w:fill="F0F0F0" w:val="clear"/>
          </w:tcPr>
          <w:p>
            <w:pPr>
              <w:spacing w:before="0" w:after="0" w:line="240" w:lineRule="auto"/>
            </w:pPr>
            <w:r/>
            <w:r>
              <w:rPr>
                <w:rFonts w:ascii="Consolas" w:hAnsi="Consolas"/>
                <w:color w:val="1A1A2E"/>
                <w:sz w:val="17"/>
              </w:rPr>
              <w:t>print(f"   আকৃতি (shape): {arr_2d.shape}")</w:t>
            </w:r>
          </w:p>
        </w:tc>
      </w:tr>
      <w:tr>
        <w:tc>
          <w:tcPr>
            <w:tcW w:type="dxa" w:w="9072"/>
            <w:shd w:fill="F0F0F0" w:val="clear"/>
          </w:tcPr>
          <w:p>
            <w:pPr>
              <w:spacing w:before="0" w:after="0" w:line="240" w:lineRule="auto"/>
            </w:pPr>
            <w:r/>
            <w:r>
              <w:rPr>
                <w:rFonts w:ascii="Consolas" w:hAnsi="Consolas"/>
                <w:color w:val="1A1A2E"/>
                <w:sz w:val="17"/>
              </w:rPr>
              <w:t>print(f"   মাত্রা (ndim): {arr_2d.ndim}")</w:t>
            </w:r>
          </w:p>
        </w:tc>
      </w:tr>
      <w:tr>
        <w:tc>
          <w:tcPr>
            <w:tcW w:type="dxa" w:w="9072"/>
            <w:shd w:fill="F0F0F0" w:val="clear"/>
          </w:tcPr>
          <w:p>
            <w:pPr>
              <w:spacing w:before="0" w:after="0" w:line="240" w:lineRule="auto"/>
            </w:pPr>
            <w:r/>
            <w:r>
              <w:rPr>
                <w:rFonts w:ascii="Consolas" w:hAnsi="Consolas"/>
                <w:color w:val="1A1A2E"/>
                <w:sz w:val="17"/>
              </w:rPr>
              <w:t>print(f"   ব্যাখ্যা: {arr_2d.shape[0]} সারি x {arr_2d.shape[1]} কলাম")</w:t>
            </w:r>
          </w:p>
        </w:tc>
      </w:tr>
    </w:tbl>
    <w:p/>
    <w:p>
      <w:r>
        <w:rPr>
          <w:rFonts w:ascii="Consolas" w:hAnsi="Consolas"/>
          <w:color w:val="555555"/>
          <w:sz w:val="16"/>
        </w:rPr>
        <w:t>NumPy ইম্পোর্টেড!</w:t>
        <w:br/>
        <w:br/>
        <w:t xml:space="preserve"> **1D অ্যারে**</w:t>
        <w:br/>
        <w:t xml:space="preserve">   অ্যারে: [10 20 30 40 50]</w:t>
        <w:br/>
        <w:t xml:space="preserve">   আকৃতি (shape): (5,)</w:t>
        <w:br/>
        <w:t xml:space="preserve">   মাত্রা (ndim): 1</w:t>
        <w:br/>
        <w:t xml:space="preserve">   উপাদান সংখ্যা (size): 5</w:t>
        <w:br/>
        <w:t xml:space="preserve">   ডেটা টাইপ (dtype): int64</w:t>
        <w:br/>
        <w:br/>
        <w:t xml:space="preserve"> **2D অ্যারে (ম্যাট্রিক্স)**</w:t>
        <w:br/>
        <w:t xml:space="preserve">   অ্য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অ্যারে নিয়ে আরও খেলা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বিভিন্নভাবে অ্যারে তৈরি -----</w:t>
            </w:r>
          </w:p>
        </w:tc>
      </w:tr>
      <w:tr>
        <w:tc>
          <w:tcPr>
            <w:tcW w:type="dxa" w:w="9072"/>
            <w:shd w:fill="F0F0F0" w:val="clear"/>
          </w:tcPr>
          <w:p>
            <w:pPr>
              <w:spacing w:before="0" w:after="0" w:line="240" w:lineRule="auto"/>
            </w:pPr>
            <w:r/>
            <w:r>
              <w:rPr>
                <w:rFonts w:ascii="Consolas" w:hAnsi="Consolas"/>
                <w:color w:val="1A1A2E"/>
                <w:sz w:val="17"/>
              </w:rPr>
              <w:t>zeros = np.zeros((2, 5))  # 2 x 5 = 10 টি শূন্য</w:t>
            </w:r>
          </w:p>
        </w:tc>
      </w:tr>
      <w:tr>
        <w:tc>
          <w:tcPr>
            <w:tcW w:type="dxa" w:w="9072"/>
            <w:shd w:fill="F0F0F0" w:val="clear"/>
          </w:tcPr>
          <w:p>
            <w:pPr>
              <w:spacing w:before="0" w:after="0" w:line="240" w:lineRule="auto"/>
            </w:pPr>
            <w:r/>
            <w:r>
              <w:rPr>
                <w:rFonts w:ascii="Consolas" w:hAnsi="Consolas"/>
                <w:color w:val="1A1A2E"/>
                <w:sz w:val="17"/>
              </w:rPr>
              <w:t>print(" zeros() — শূন্য দিয়ে তৈরি 2x5 অ্যারে:")</w:t>
            </w:r>
          </w:p>
        </w:tc>
      </w:tr>
      <w:tr>
        <w:tc>
          <w:tcPr>
            <w:tcW w:type="dxa" w:w="9072"/>
            <w:shd w:fill="F0F0F0" w:val="clear"/>
          </w:tcPr>
          <w:p>
            <w:pPr>
              <w:spacing w:before="0" w:after="0" w:line="240" w:lineRule="auto"/>
            </w:pPr>
            <w:r/>
            <w:r>
              <w:rPr>
                <w:rFonts w:ascii="Consolas" w:hAnsi="Consolas"/>
                <w:color w:val="1A1A2E"/>
                <w:sz w:val="17"/>
              </w:rPr>
              <w:t>print(zeros)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ones = np.ones((3, 3))    # 3 x 3 = 9 টি এক</w:t>
            </w:r>
          </w:p>
        </w:tc>
      </w:tr>
      <w:tr>
        <w:tc>
          <w:tcPr>
            <w:tcW w:type="dxa" w:w="9072"/>
            <w:shd w:fill="F0F0F0" w:val="clear"/>
          </w:tcPr>
          <w:p>
            <w:pPr>
              <w:spacing w:before="0" w:after="0" w:line="240" w:lineRule="auto"/>
            </w:pPr>
            <w:r/>
            <w:r>
              <w:rPr>
                <w:rFonts w:ascii="Consolas" w:hAnsi="Consolas"/>
                <w:color w:val="1A1A2E"/>
                <w:sz w:val="17"/>
              </w:rPr>
              <w:t>print(" ones() — এক দিয়ে তৈরি 3x3 অ্যারে:")</w:t>
            </w:r>
          </w:p>
        </w:tc>
      </w:tr>
      <w:tr>
        <w:tc>
          <w:tcPr>
            <w:tcW w:type="dxa" w:w="9072"/>
            <w:shd w:fill="F0F0F0" w:val="clear"/>
          </w:tcPr>
          <w:p>
            <w:pPr>
              <w:spacing w:before="0" w:after="0" w:line="240" w:lineRule="auto"/>
            </w:pPr>
            <w:r/>
            <w:r>
              <w:rPr>
                <w:rFonts w:ascii="Consolas" w:hAnsi="Consolas"/>
                <w:color w:val="1A1A2E"/>
                <w:sz w:val="17"/>
              </w:rPr>
              <w:t>print(ones)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range_arr = np.arange(0, 20, 3)  # 0 থেকে 20 পর্যন্ত, প্রতি 3 পর</w:t>
            </w:r>
          </w:p>
        </w:tc>
      </w:tr>
      <w:tr>
        <w:tc>
          <w:tcPr>
            <w:tcW w:type="dxa" w:w="9072"/>
            <w:shd w:fill="F0F0F0" w:val="clear"/>
          </w:tcPr>
          <w:p>
            <w:pPr>
              <w:spacing w:before="0" w:after="0" w:line="240" w:lineRule="auto"/>
            </w:pPr>
            <w:r/>
            <w:r>
              <w:rPr>
                <w:rFonts w:ascii="Consolas" w:hAnsi="Consolas"/>
                <w:color w:val="1A1A2E"/>
                <w:sz w:val="17"/>
              </w:rPr>
              <w:t>print(" arange() — নির্দিষ্ট ব্যবধানে সংখ্যা:")</w:t>
            </w:r>
          </w:p>
        </w:tc>
      </w:tr>
      <w:tr>
        <w:tc>
          <w:tcPr>
            <w:tcW w:type="dxa" w:w="9072"/>
            <w:shd w:fill="F0F0F0" w:val="clear"/>
          </w:tcPr>
          <w:p>
            <w:pPr>
              <w:spacing w:before="0" w:after="0" w:line="240" w:lineRule="auto"/>
            </w:pPr>
            <w:r/>
            <w:r>
              <w:rPr>
                <w:rFonts w:ascii="Consolas" w:hAnsi="Consolas"/>
                <w:color w:val="1A1A2E"/>
                <w:sz w:val="17"/>
              </w:rPr>
              <w:t>print(f"   {range_arr}")</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lin_arr = np.linspace(0, 1, 5)  # 0 থেকে 1 এর মধ্যে 5টি সমান দূরত্বের সংখ্যা</w:t>
            </w:r>
          </w:p>
        </w:tc>
      </w:tr>
      <w:tr>
        <w:tc>
          <w:tcPr>
            <w:tcW w:type="dxa" w:w="9072"/>
            <w:shd w:fill="F0F0F0" w:val="clear"/>
          </w:tcPr>
          <w:p>
            <w:pPr>
              <w:spacing w:before="0" w:after="0" w:line="240" w:lineRule="auto"/>
            </w:pPr>
            <w:r/>
            <w:r>
              <w:rPr>
                <w:rFonts w:ascii="Consolas" w:hAnsi="Consolas"/>
                <w:color w:val="1A1A2E"/>
                <w:sz w:val="17"/>
              </w:rPr>
              <w:t>print(" linspace() — 0 থেকে 1-এর মধ্যে 5টি সংখ্যা:")</w:t>
            </w:r>
          </w:p>
        </w:tc>
      </w:tr>
      <w:tr>
        <w:tc>
          <w:tcPr>
            <w:tcW w:type="dxa" w:w="9072"/>
            <w:shd w:fill="F0F0F0" w:val="clear"/>
          </w:tcPr>
          <w:p>
            <w:pPr>
              <w:spacing w:before="0" w:after="0" w:line="240" w:lineRule="auto"/>
            </w:pPr>
            <w:r/>
            <w:r>
              <w:rPr>
                <w:rFonts w:ascii="Consolas" w:hAnsi="Consolas"/>
                <w:color w:val="1A1A2E"/>
                <w:sz w:val="17"/>
              </w:rPr>
              <w:t>print(f"   {lin_arr}")</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স্লাইসিং (অ্যারের অংশ বের করা) -----</w:t>
            </w:r>
          </w:p>
        </w:tc>
      </w:tr>
      <w:tr>
        <w:tc>
          <w:tcPr>
            <w:tcW w:type="dxa" w:w="9072"/>
            <w:shd w:fill="F0F0F0" w:val="clear"/>
          </w:tcPr>
          <w:p>
            <w:pPr>
              <w:spacing w:before="0" w:after="0" w:line="240" w:lineRule="auto"/>
            </w:pPr>
            <w:r/>
            <w:r>
              <w:rPr>
                <w:rFonts w:ascii="Consolas" w:hAnsi="Consolas"/>
                <w:color w:val="1A1A2E"/>
                <w:sz w:val="17"/>
              </w:rPr>
              <w:t>arr = np.array([10, 20, 30, 40, 50, 60, 70, 80])</w:t>
            </w:r>
          </w:p>
        </w:tc>
      </w:tr>
      <w:tr>
        <w:tc>
          <w:tcPr>
            <w:tcW w:type="dxa" w:w="9072"/>
            <w:shd w:fill="F0F0F0" w:val="clear"/>
          </w:tcPr>
          <w:p>
            <w:pPr>
              <w:spacing w:before="0" w:after="0" w:line="240" w:lineRule="auto"/>
            </w:pPr>
            <w:r/>
            <w:r>
              <w:rPr>
                <w:rFonts w:ascii="Consolas" w:hAnsi="Consolas"/>
                <w:color w:val="1A1A2E"/>
                <w:sz w:val="17"/>
              </w:rPr>
              <w:t>print(" **স্লাইসিং (Slicing)** — অ্যারের অংশ বের করা")</w:t>
            </w:r>
          </w:p>
        </w:tc>
      </w:tr>
      <w:tr>
        <w:tc>
          <w:tcPr>
            <w:tcW w:type="dxa" w:w="9072"/>
            <w:shd w:fill="F0F0F0" w:val="clear"/>
          </w:tcPr>
          <w:p>
            <w:pPr>
              <w:spacing w:before="0" w:after="0" w:line="240" w:lineRule="auto"/>
            </w:pPr>
            <w:r/>
            <w:r>
              <w:rPr>
                <w:rFonts w:ascii="Consolas" w:hAnsi="Consolas"/>
                <w:color w:val="1A1A2E"/>
                <w:sz w:val="17"/>
              </w:rPr>
              <w:t>print(f"   পুরো অ্যারে: {arr}")</w:t>
            </w:r>
          </w:p>
        </w:tc>
      </w:tr>
      <w:tr>
        <w:tc>
          <w:tcPr>
            <w:tcW w:type="dxa" w:w="9072"/>
            <w:shd w:fill="F0F0F0" w:val="clear"/>
          </w:tcPr>
          <w:p>
            <w:pPr>
              <w:spacing w:before="0" w:after="0" w:line="240" w:lineRule="auto"/>
            </w:pPr>
            <w:r/>
            <w:r>
              <w:rPr>
                <w:rFonts w:ascii="Consolas" w:hAnsi="Consolas"/>
                <w:color w:val="1A1A2E"/>
                <w:sz w:val="17"/>
              </w:rPr>
              <w:t>print(f"   arr[:3]  → প্রথম 3টি: {arr[:3]}")</w:t>
            </w:r>
          </w:p>
        </w:tc>
      </w:tr>
      <w:tr>
        <w:tc>
          <w:tcPr>
            <w:tcW w:type="dxa" w:w="9072"/>
            <w:shd w:fill="F0F0F0" w:val="clear"/>
          </w:tcPr>
          <w:p>
            <w:pPr>
              <w:spacing w:before="0" w:after="0" w:line="240" w:lineRule="auto"/>
            </w:pPr>
            <w:r/>
            <w:r>
              <w:rPr>
                <w:rFonts w:ascii="Consolas" w:hAnsi="Consolas"/>
                <w:color w:val="1A1A2E"/>
                <w:sz w:val="17"/>
              </w:rPr>
              <w:t>print(f"   arr[3:]  → ইনডেক্স 3 থেকে শেষ: {arr[3:]}")</w:t>
            </w:r>
          </w:p>
        </w:tc>
      </w:tr>
      <w:tr>
        <w:tc>
          <w:tcPr>
            <w:tcW w:type="dxa" w:w="9072"/>
            <w:shd w:fill="F0F0F0" w:val="clear"/>
          </w:tcPr>
          <w:p>
            <w:pPr>
              <w:spacing w:before="0" w:after="0" w:line="240" w:lineRule="auto"/>
            </w:pPr>
            <w:r/>
            <w:r>
              <w:rPr>
                <w:rFonts w:ascii="Consolas" w:hAnsi="Consolas"/>
                <w:color w:val="1A1A2E"/>
                <w:sz w:val="17"/>
              </w:rPr>
              <w:t>print(f"   arr[-2:] → শেষ 2টি: {arr[-2:]}")</w:t>
            </w:r>
          </w:p>
        </w:tc>
      </w:tr>
      <w:tr>
        <w:tc>
          <w:tcPr>
            <w:tcW w:type="dxa" w:w="9072"/>
            <w:shd w:fill="F0F0F0" w:val="clear"/>
          </w:tcPr>
          <w:p>
            <w:pPr>
              <w:spacing w:before="0" w:after="0" w:line="240" w:lineRule="auto"/>
            </w:pPr>
            <w:r/>
            <w:r>
              <w:rPr>
                <w:rFonts w:ascii="Consolas" w:hAnsi="Consolas"/>
                <w:color w:val="1A1A2E"/>
                <w:sz w:val="17"/>
              </w:rPr>
              <w:t>print(f"   arr[2:6] → ইনডেক্স 2 থেকে 5: {arr[2:6]}")</w:t>
            </w:r>
          </w:p>
        </w:tc>
      </w:tr>
      <w:tr>
        <w:tc>
          <w:tcPr>
            <w:tcW w:type="dxa" w:w="9072"/>
            <w:shd w:fill="F0F0F0" w:val="clear"/>
          </w:tcPr>
          <w:p>
            <w:pPr>
              <w:spacing w:before="0" w:after="0" w:line="240" w:lineRule="auto"/>
            </w:pPr>
            <w:r/>
            <w:r>
              <w:rPr>
                <w:rFonts w:ascii="Consolas" w:hAnsi="Consolas"/>
                <w:color w:val="1A1A2E"/>
                <w:sz w:val="17"/>
              </w:rPr>
              <w:t>print(f"   arr[::2] → প্রতি 2য় 1টি: {arr[::2]}")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গাণিতিক অপারেশন -----</w:t>
            </w:r>
          </w:p>
        </w:tc>
      </w:tr>
      <w:tr>
        <w:tc>
          <w:tcPr>
            <w:tcW w:type="dxa" w:w="9072"/>
            <w:shd w:fill="F0F0F0" w:val="clear"/>
          </w:tcPr>
          <w:p>
            <w:pPr>
              <w:spacing w:before="0" w:after="0" w:line="240" w:lineRule="auto"/>
            </w:pPr>
            <w:r/>
            <w:r>
              <w:rPr>
                <w:rFonts w:ascii="Consolas" w:hAnsi="Consolas"/>
                <w:color w:val="1A1A2E"/>
                <w:sz w:val="17"/>
              </w:rPr>
              <w:t>print(" **গাণিতিক অপারেশন**")</w:t>
            </w:r>
          </w:p>
        </w:tc>
      </w:tr>
      <w:tr>
        <w:tc>
          <w:tcPr>
            <w:tcW w:type="dxa" w:w="9072"/>
            <w:shd w:fill="F0F0F0" w:val="clear"/>
          </w:tcPr>
          <w:p>
            <w:pPr>
              <w:spacing w:before="0" w:after="0" w:line="240" w:lineRule="auto"/>
            </w:pPr>
            <w:r/>
            <w:r>
              <w:rPr>
                <w:rFonts w:ascii="Consolas" w:hAnsi="Consolas"/>
                <w:color w:val="1A1A2E"/>
                <w:sz w:val="17"/>
              </w:rPr>
              <w:t>a = np.array([1, 2, 3, 4])</w:t>
            </w:r>
          </w:p>
        </w:tc>
      </w:tr>
      <w:tr>
        <w:tc>
          <w:tcPr>
            <w:tcW w:type="dxa" w:w="9072"/>
            <w:shd w:fill="F0F0F0" w:val="clear"/>
          </w:tcPr>
          <w:p>
            <w:pPr>
              <w:spacing w:before="0" w:after="0" w:line="240" w:lineRule="auto"/>
            </w:pPr>
            <w:r/>
            <w:r>
              <w:rPr>
                <w:rFonts w:ascii="Consolas" w:hAnsi="Consolas"/>
                <w:color w:val="1A1A2E"/>
                <w:sz w:val="17"/>
              </w:rPr>
              <w:t>b = np.array([10, 20, 30, 40])</w:t>
            </w:r>
          </w:p>
        </w:tc>
      </w:tr>
      <w:tr>
        <w:tc>
          <w:tcPr>
            <w:tcW w:type="dxa" w:w="9072"/>
            <w:shd w:fill="F0F0F0" w:val="clear"/>
          </w:tcPr>
          <w:p>
            <w:pPr>
              <w:spacing w:before="0" w:after="0" w:line="240" w:lineRule="auto"/>
            </w:pPr>
            <w:r/>
            <w:r>
              <w:rPr>
                <w:rFonts w:ascii="Consolas" w:hAnsi="Consolas"/>
                <w:color w:val="1A1A2E"/>
                <w:sz w:val="17"/>
              </w:rPr>
              <w:t>print(f"   a = {a}")</w:t>
            </w:r>
          </w:p>
        </w:tc>
      </w:tr>
      <w:tr>
        <w:tc>
          <w:tcPr>
            <w:tcW w:type="dxa" w:w="9072"/>
            <w:shd w:fill="F0F0F0" w:val="clear"/>
          </w:tcPr>
          <w:p>
            <w:pPr>
              <w:spacing w:before="0" w:after="0" w:line="240" w:lineRule="auto"/>
            </w:pPr>
            <w:r/>
            <w:r>
              <w:rPr>
                <w:rFonts w:ascii="Consolas" w:hAnsi="Consolas"/>
                <w:color w:val="1A1A2E"/>
                <w:sz w:val="17"/>
              </w:rPr>
              <w:t>print(f"   b = {b}")</w:t>
            </w:r>
          </w:p>
        </w:tc>
      </w:tr>
      <w:tr>
        <w:tc>
          <w:tcPr>
            <w:tcW w:type="dxa" w:w="9072"/>
            <w:shd w:fill="F0F0F0" w:val="clear"/>
          </w:tcPr>
          <w:p>
            <w:pPr>
              <w:spacing w:before="0" w:after="0" w:line="240" w:lineRule="auto"/>
            </w:pPr>
            <w:r/>
            <w:r>
              <w:rPr>
                <w:rFonts w:ascii="Consolas" w:hAnsi="Consolas"/>
                <w:color w:val="1A1A2E"/>
                <w:sz w:val="17"/>
              </w:rPr>
              <w:t>print(f"   a + b  = {a + b}")</w:t>
            </w:r>
          </w:p>
        </w:tc>
      </w:tr>
      <w:tr>
        <w:tc>
          <w:tcPr>
            <w:tcW w:type="dxa" w:w="9072"/>
            <w:shd w:fill="F0F0F0" w:val="clear"/>
          </w:tcPr>
          <w:p>
            <w:pPr>
              <w:spacing w:before="0" w:after="0" w:line="240" w:lineRule="auto"/>
            </w:pPr>
            <w:r/>
            <w:r>
              <w:rPr>
                <w:rFonts w:ascii="Consolas" w:hAnsi="Consolas"/>
                <w:color w:val="1A1A2E"/>
                <w:sz w:val="17"/>
              </w:rPr>
              <w:t>print(f"   a * b  = {a * b}")</w:t>
            </w:r>
          </w:p>
        </w:tc>
      </w:tr>
      <w:tr>
        <w:tc>
          <w:tcPr>
            <w:tcW w:type="dxa" w:w="9072"/>
            <w:shd w:fill="F0F0F0" w:val="clear"/>
          </w:tcPr>
          <w:p>
            <w:pPr>
              <w:spacing w:before="0" w:after="0" w:line="240" w:lineRule="auto"/>
            </w:pPr>
            <w:r/>
            <w:r>
              <w:rPr>
                <w:rFonts w:ascii="Consolas" w:hAnsi="Consolas"/>
                <w:color w:val="1A1A2E"/>
                <w:sz w:val="17"/>
              </w:rPr>
              <w:t>print(f"   b - a  = {b - a}")</w:t>
            </w:r>
          </w:p>
        </w:tc>
      </w:tr>
      <w:tr>
        <w:tc>
          <w:tcPr>
            <w:tcW w:type="dxa" w:w="9072"/>
            <w:shd w:fill="F0F0F0" w:val="clear"/>
          </w:tcPr>
          <w:p>
            <w:pPr>
              <w:spacing w:before="0" w:after="0" w:line="240" w:lineRule="auto"/>
            </w:pPr>
            <w:r/>
            <w:r>
              <w:rPr>
                <w:rFonts w:ascii="Consolas" w:hAnsi="Consolas"/>
                <w:color w:val="1A1A2E"/>
                <w:sz w:val="17"/>
              </w:rPr>
              <w:t>print(f"   b / a  = {b / a}")</w:t>
            </w:r>
          </w:p>
        </w:tc>
      </w:tr>
      <w:tr>
        <w:tc>
          <w:tcPr>
            <w:tcW w:type="dxa" w:w="9072"/>
            <w:shd w:fill="F0F0F0" w:val="clear"/>
          </w:tcPr>
          <w:p>
            <w:pPr>
              <w:spacing w:before="0" w:after="0" w:line="240" w:lineRule="auto"/>
            </w:pPr>
            <w:r/>
            <w:r>
              <w:rPr>
                <w:rFonts w:ascii="Consolas" w:hAnsi="Consolas"/>
                <w:color w:val="1A1A2E"/>
                <w:sz w:val="17"/>
              </w:rPr>
              <w:t>print(f"   a ** 2 = {a ** 2}")</w:t>
            </w:r>
          </w:p>
        </w:tc>
      </w:tr>
      <w:tr>
        <w:tc>
          <w:tcPr>
            <w:tcW w:type="dxa" w:w="9072"/>
            <w:shd w:fill="F0F0F0" w:val="clear"/>
          </w:tcPr>
          <w:p>
            <w:pPr>
              <w:spacing w:before="0" w:after="0" w:line="240" w:lineRule="auto"/>
            </w:pPr>
            <w:r/>
            <w:r>
              <w:rPr>
                <w:rFonts w:ascii="Consolas" w:hAnsi="Consolas"/>
                <w:color w:val="1A1A2E"/>
                <w:sz w:val="17"/>
              </w:rPr>
              <w:t>print(f"   a.mean() = {a.mean():.2f} (গড়)")</w:t>
            </w:r>
          </w:p>
        </w:tc>
      </w:tr>
      <w:tr>
        <w:tc>
          <w:tcPr>
            <w:tcW w:type="dxa" w:w="9072"/>
            <w:shd w:fill="F0F0F0" w:val="clear"/>
          </w:tcPr>
          <w:p>
            <w:pPr>
              <w:spacing w:before="0" w:after="0" w:line="240" w:lineRule="auto"/>
            </w:pPr>
            <w:r/>
            <w:r>
              <w:rPr>
                <w:rFonts w:ascii="Consolas" w:hAnsi="Consolas"/>
                <w:color w:val="1A1A2E"/>
                <w:sz w:val="17"/>
              </w:rPr>
              <w:t>print(f"   a.sum()  = {a.sum()} (যোগফল)")</w:t>
            </w:r>
          </w:p>
        </w:tc>
      </w:tr>
      <w:tr>
        <w:tc>
          <w:tcPr>
            <w:tcW w:type="dxa" w:w="9072"/>
            <w:shd w:fill="F0F0F0" w:val="clear"/>
          </w:tcPr>
          <w:p>
            <w:pPr>
              <w:spacing w:before="0" w:after="0" w:line="240" w:lineRule="auto"/>
            </w:pPr>
            <w:r/>
            <w:r>
              <w:rPr>
                <w:rFonts w:ascii="Consolas" w:hAnsi="Consolas"/>
                <w:color w:val="1A1A2E"/>
                <w:sz w:val="17"/>
              </w:rPr>
              <w:t>print(f"   a.max()  = {a.max()} (সর্বোচ্চ)")</w:t>
            </w:r>
          </w:p>
        </w:tc>
      </w:tr>
    </w:tbl>
    <w:p/>
    <w:p>
      <w:r>
        <w:rPr>
          <w:rFonts w:ascii="Consolas" w:hAnsi="Consolas"/>
          <w:color w:val="555555"/>
          <w:sz w:val="16"/>
        </w:rPr>
        <w:t>zeros() — শূন্য দিয়ে তৈরি 2x5 অ্যারে:</w:t>
        <w:br/>
        <w:t>[[0. 0. 0. 0. 0.]</w:t>
        <w:br/>
        <w:t xml:space="preserve"> [0. 0. 0. 0. 0.]]</w:t>
        <w:br/>
        <w:br/>
        <w:t xml:space="preserve"> ones() — এক দিয়ে তৈরি 3x3 অ্যারে:</w:t>
        <w:br/>
        <w:t>[[1. 1. 1.]</w:t>
        <w:br/>
        <w:t xml:space="preserve"> [1. 1. 1.]</w:t>
        <w:br/>
        <w:t xml:space="preserve"> [1. 1. 1.]]</w:t>
        <w:br/>
        <w:br/>
        <w:t xml:space="preserve"> arange() — নির্দিষ্ট ব্যবধানে সংখ্যা:</w:t>
        <w:br/>
        <w:t xml:space="preserve">   [ 0</w:t>
      </w:r>
    </w:p>
    <w:p>
      <w:pPr>
        <w:jc w:val="center"/>
      </w:pPr>
      <w:r>
        <w:rPr>
          <w:color w:val="BBBBBB"/>
          <w:sz w:val="16"/>
        </w:rPr>
        <w:t>────────────────────────────────────────────────────────────</w:t>
      </w:r>
    </w:p>
    <w:p>
      <w:r>
        <w:rPr>
          <w:b/>
          <w:color w:val="1A5676"/>
          <w:sz w:val="30"/>
        </w:rPr>
        <w:t>SciPy — বিজ্ঞানের টুলবক্স</w:t>
      </w:r>
    </w:p>
    <w:p>
      <w:r>
        <w:rPr>
          <w:b/>
        </w:rPr>
        <w:t>SciPy</w:t>
      </w:r>
      <w:r>
        <w:t xml:space="preserve"> (সাই-পাই) হলো NumPy-এর বড় ভাই। NumPy-তে বেসিক অ্যারে অপারেশন আছে, আর SciPy-তে আরও উন্নত বৈজ্ঞানিক ফাংশন আছে।</w:t>
      </w:r>
    </w:p>
    <w:p>
      <w:r>
        <w:rPr>
          <w:b/>
        </w:rPr>
        <w:t>SciPy-তে কী কী আছে?</w:t>
      </w:r>
    </w:p>
    <w:p>
      <w:r>
        <w:t xml:space="preserve">1. </w:t>
      </w:r>
      <w:r>
        <w:rPr>
          <w:b/>
        </w:rPr>
        <w:t>দূরত্ব মাপা</w:t>
      </w:r>
      <w:r>
        <w:t xml:space="preserve"> (distance) — ML-এ খুবই দরকারি!</w:t>
      </w:r>
    </w:p>
    <w:p>
      <w:r>
        <w:t>2. স্ট্যাটিস্টিক্যাল ফাংশন (পরিসংখ্যান)</w:t>
      </w:r>
    </w:p>
    <w:p>
      <w:r>
        <w:t>3. অপ্টিমাইজেশন (সেরা সমাধান খোঁজা)</w:t>
      </w:r>
    </w:p>
    <w:p>
      <w:r>
        <w:t>4. সিগনাল ও ইমেজ প্রসেসিং</w:t>
      </w:r>
    </w:p>
    <w:p>
      <w:r>
        <w:t>5. লিনিয়ার অ্যালজেবরা</w:t>
      </w:r>
    </w:p>
    <w:p>
      <w:r>
        <w:rPr>
          <w:b/>
        </w:rPr>
        <w:t>ML-এ SciPy কেন দরকার?</w:t>
      </w:r>
    </w:p>
    <w:p>
      <w:r>
        <w:t xml:space="preserve">ML-এ SciPy দিয়ে ডেটার মধ্যে </w:t>
      </w:r>
      <w:r>
        <w:rPr>
          <w:b/>
        </w:rPr>
        <w:t>দূরত্ব</w:t>
      </w:r>
      <w:r>
        <w:t xml:space="preserve"> (distance) বের করা হয়। যেমন:</w:t>
      </w:r>
    </w:p>
    <w:p>
      <w:pPr>
        <w:pStyle w:val="ListBullet"/>
        <w:spacing w:after="40"/>
      </w:pPr>
      <w:r>
        <w:t>"এই নতুন ফুলটা পুরনো কোন ফুলের সবচেয়ে কাছে?"</w:t>
      </w:r>
    </w:p>
    <w:p>
      <w:pPr>
        <w:pStyle w:val="ListBullet"/>
        <w:spacing w:after="40"/>
      </w:pPr>
      <w:r>
        <w:t>"এই দুটি নমুনার মধ্যে কতটা মিল আছে?"</w:t>
      </w:r>
    </w:p>
    <w:p>
      <w:r>
        <w:t xml:space="preserve">&gt; </w:t>
      </w:r>
      <w:r>
        <w:rPr>
          <w:b/>
        </w:rPr>
        <w:t>মনে রেখো:</w:t>
      </w:r>
      <w:r>
        <w:t xml:space="preserve"> KNN (K-Nearest Neighbors) আলগরিদম দূরত্ব মেপে কাজ করে — আর এজন্যই SciPy দরকারি!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SciPy-র উদাহরণ: ইউক্লিডীয় দূরত্ব</w:t>
            </w:r>
          </w:p>
        </w:tc>
      </w:tr>
      <w:tr>
        <w:tc>
          <w:tcPr>
            <w:tcW w:type="dxa" w:w="9072"/>
            <w:shd w:fill="F0F0F0" w:val="clear"/>
          </w:tcPr>
          <w:p>
            <w:pPr>
              <w:spacing w:before="0" w:after="0" w:line="240" w:lineRule="auto"/>
            </w:pPr>
            <w:r/>
            <w:r>
              <w:rPr>
                <w:rFonts w:ascii="Consolas" w:hAnsi="Consolas"/>
                <w:color w:val="1A1A2E"/>
                <w:sz w:val="17"/>
              </w:rPr>
              <w:t>from scipy.spatial.distance import euclidean, cityblock, cosine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দুই পয়েন্ট</w:t>
            </w:r>
          </w:p>
        </w:tc>
      </w:tr>
      <w:tr>
        <w:tc>
          <w:tcPr>
            <w:tcW w:type="dxa" w:w="9072"/>
            <w:shd w:fill="F0F0F0" w:val="clear"/>
          </w:tcPr>
          <w:p>
            <w:pPr>
              <w:spacing w:before="0" w:after="0" w:line="240" w:lineRule="auto"/>
            </w:pPr>
            <w:r/>
            <w:r>
              <w:rPr>
                <w:rFonts w:ascii="Consolas" w:hAnsi="Consolas"/>
                <w:color w:val="1A1A2E"/>
                <w:sz w:val="17"/>
              </w:rPr>
              <w:t>point_a = [0, 0]</w:t>
            </w:r>
          </w:p>
        </w:tc>
      </w:tr>
      <w:tr>
        <w:tc>
          <w:tcPr>
            <w:tcW w:type="dxa" w:w="9072"/>
            <w:shd w:fill="F0F0F0" w:val="clear"/>
          </w:tcPr>
          <w:p>
            <w:pPr>
              <w:spacing w:before="0" w:after="0" w:line="240" w:lineRule="auto"/>
            </w:pPr>
            <w:r/>
            <w:r>
              <w:rPr>
                <w:rFonts w:ascii="Consolas" w:hAnsi="Consolas"/>
                <w:color w:val="1A1A2E"/>
                <w:sz w:val="17"/>
              </w:rPr>
              <w:t>point_b = [3, 4]</w:t>
            </w:r>
          </w:p>
        </w:tc>
      </w:tr>
      <w:tr>
        <w:tc>
          <w:tcPr>
            <w:tcW w:type="dxa" w:w="9072"/>
            <w:shd w:fill="F0F0F0" w:val="clear"/>
          </w:tcPr>
          <w:p>
            <w:pPr>
              <w:spacing w:before="0" w:after="0" w:line="240" w:lineRule="auto"/>
            </w:pPr>
            <w:r/>
            <w:r>
              <w:rPr>
                <w:rFonts w:ascii="Consolas" w:hAnsi="Consolas"/>
                <w:color w:val="1A1A2E"/>
                <w:sz w:val="17"/>
              </w:rPr>
              <w:t>print(" **SciPy দূরত্ব মাপা**")</w:t>
            </w:r>
          </w:p>
        </w:tc>
      </w:tr>
      <w:tr>
        <w:tc>
          <w:tcPr>
            <w:tcW w:type="dxa" w:w="9072"/>
            <w:shd w:fill="F0F0F0" w:val="clear"/>
          </w:tcPr>
          <w:p>
            <w:pPr>
              <w:spacing w:before="0" w:after="0" w:line="240" w:lineRule="auto"/>
            </w:pPr>
            <w:r/>
            <w:r>
              <w:rPr>
                <w:rFonts w:ascii="Consolas" w:hAnsi="Consolas"/>
                <w:color w:val="1A1A2E"/>
                <w:sz w:val="17"/>
              </w:rPr>
              <w:t>print(f"   পয়েন্ট A: {point_a}")</w:t>
            </w:r>
          </w:p>
        </w:tc>
      </w:tr>
      <w:tr>
        <w:tc>
          <w:tcPr>
            <w:tcW w:type="dxa" w:w="9072"/>
            <w:shd w:fill="F0F0F0" w:val="clear"/>
          </w:tcPr>
          <w:p>
            <w:pPr>
              <w:spacing w:before="0" w:after="0" w:line="240" w:lineRule="auto"/>
            </w:pPr>
            <w:r/>
            <w:r>
              <w:rPr>
                <w:rFonts w:ascii="Consolas" w:hAnsi="Consolas"/>
                <w:color w:val="1A1A2E"/>
                <w:sz w:val="17"/>
              </w:rPr>
              <w:t>print(f"   পয়েন্ট B: {point_b}")</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euclid = euclidean(point_a, point_b)</w:t>
            </w:r>
          </w:p>
        </w:tc>
      </w:tr>
      <w:tr>
        <w:tc>
          <w:tcPr>
            <w:tcW w:type="dxa" w:w="9072"/>
            <w:shd w:fill="F0F0F0" w:val="clear"/>
          </w:tcPr>
          <w:p>
            <w:pPr>
              <w:spacing w:before="0" w:after="0" w:line="240" w:lineRule="auto"/>
            </w:pPr>
            <w:r/>
            <w:r>
              <w:rPr>
                <w:rFonts w:ascii="Consolas" w:hAnsi="Consolas"/>
                <w:color w:val="1A1A2E"/>
                <w:sz w:val="17"/>
              </w:rPr>
              <w:t>print(f" ইউক্লিডীয় দূরত্ব (সরাসরি লাইন): {euclid:.2f}")</w:t>
            </w:r>
          </w:p>
        </w:tc>
      </w:tr>
      <w:tr>
        <w:tc>
          <w:tcPr>
            <w:tcW w:type="dxa" w:w="9072"/>
            <w:shd w:fill="F0F0F0" w:val="clear"/>
          </w:tcPr>
          <w:p>
            <w:pPr>
              <w:spacing w:before="0" w:after="0" w:line="240" w:lineRule="auto"/>
            </w:pPr>
            <w:r/>
            <w:r>
              <w:rPr>
                <w:rFonts w:ascii="Consolas" w:hAnsi="Consolas"/>
                <w:color w:val="1A1A2E"/>
                <w:sz w:val="17"/>
              </w:rPr>
              <w:t>print(f"   → এটা {euclid:.0f}, কারণ 3-4-5 ত্রিভুজ! (পিথাগোরাস)")</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city = cityblock(point_a, point_b)</w:t>
            </w:r>
          </w:p>
        </w:tc>
      </w:tr>
      <w:tr>
        <w:tc>
          <w:tcPr>
            <w:tcW w:type="dxa" w:w="9072"/>
            <w:shd w:fill="F0F0F0" w:val="clear"/>
          </w:tcPr>
          <w:p>
            <w:pPr>
              <w:spacing w:before="0" w:after="0" w:line="240" w:lineRule="auto"/>
            </w:pPr>
            <w:r/>
            <w:r>
              <w:rPr>
                <w:rFonts w:ascii="Consolas" w:hAnsi="Consolas"/>
                <w:color w:val="1A1A2E"/>
                <w:sz w:val="17"/>
              </w:rPr>
              <w:t>print(f" ম্যানহাটান দূরত্ব (L-আকৃতির পথ): {city:.2f}")</w:t>
            </w:r>
          </w:p>
        </w:tc>
      </w:tr>
      <w:tr>
        <w:tc>
          <w:tcPr>
            <w:tcW w:type="dxa" w:w="9072"/>
            <w:shd w:fill="F0F0F0" w:val="clear"/>
          </w:tcPr>
          <w:p>
            <w:pPr>
              <w:spacing w:before="0" w:after="0" w:line="240" w:lineRule="auto"/>
            </w:pPr>
            <w:r/>
            <w:r>
              <w:rPr>
                <w:rFonts w:ascii="Consolas" w:hAnsi="Consolas"/>
                <w:color w:val="1A1A2E"/>
                <w:sz w:val="17"/>
              </w:rPr>
              <w:t>print(f"   → এটা 7। কারণ: |3-0| + |4-0| = 3 + 4 = 7")</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cos_sim = cosine(point_a, point_b)</w:t>
            </w:r>
          </w:p>
        </w:tc>
      </w:tr>
      <w:tr>
        <w:tc>
          <w:tcPr>
            <w:tcW w:type="dxa" w:w="9072"/>
            <w:shd w:fill="F0F0F0" w:val="clear"/>
          </w:tcPr>
          <w:p>
            <w:pPr>
              <w:spacing w:before="0" w:after="0" w:line="240" w:lineRule="auto"/>
            </w:pPr>
            <w:r/>
            <w:r>
              <w:rPr>
                <w:rFonts w:ascii="Consolas" w:hAnsi="Consolas"/>
                <w:color w:val="1A1A2E"/>
                <w:sz w:val="17"/>
              </w:rPr>
              <w:t>print(f" কোসাইন দূরত্ব (কোণ): {cos_sim:.4f}")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ML-এ দূরত্ব মেপে বের করা হয় — 'এই দুটি জিনিস কাছাকাছি নাকি দূরে?'")</w:t>
            </w:r>
          </w:p>
        </w:tc>
      </w:tr>
    </w:tbl>
    <w:p/>
    <w:p>
      <w:r>
        <w:rPr>
          <w:rFonts w:ascii="Consolas" w:hAnsi="Consolas"/>
          <w:color w:val="555555"/>
          <w:sz w:val="16"/>
        </w:rPr>
        <w:t>**SciPy দূরত্ব মাপা**</w:t>
        <w:br/>
        <w:t xml:space="preserve">   পয়েন্ট A: [0, 0]</w:t>
        <w:br/>
        <w:t xml:space="preserve">   পয়েন্ট B: [3, 4]</w:t>
        <w:br/>
        <w:br/>
        <w:t xml:space="preserve"> ইউক্লিডীয় দূরত্ব (সরাসরি লাইন): 5.00</w:t>
        <w:br/>
        <w:t xml:space="preserve">   → এটা 5, কারণ 3-4-5 ত্রিভুজ! (পিথাগোরাস)</w:t>
        <w:br/>
        <w:t xml:space="preserve"> ম্যানহাটান দূরত্ব (L-আকৃতির পথ): 7.00</w:t>
        <w:br/>
        <w:t xml:space="preserve">   → এটা</w:t>
      </w:r>
    </w:p>
    <w:p>
      <w:pPr>
        <w:jc w:val="center"/>
      </w:pPr>
      <w:r>
        <w:rPr>
          <w:color w:val="BBBBBB"/>
          <w:sz w:val="16"/>
        </w:rPr>
        <w:t>────────────────────────────────────────────────────────────</w:t>
      </w:r>
    </w:p>
    <w:p>
      <w:r>
        <w:rPr>
          <w:b/>
          <w:color w:val="1A5676"/>
          <w:sz w:val="30"/>
        </w:rPr>
        <w:t>লাইব্রেরি নিয়ে একটি গল্প</w:t>
      </w:r>
    </w:p>
    <w:p>
      <w:r>
        <w:t>আচ্ছা, তুমি কি জানো কেন এই লাইব্রেরিগুলো আলাদা? কেন শুধু একটি লাইব্রেরি নয়?</w:t>
      </w:r>
    </w:p>
    <w:p>
      <w:r>
        <w:rPr>
          <w:b/>
        </w:rPr>
        <w:t>একটি গল্প বলি:</w:t>
      </w:r>
    </w:p>
    <w:p>
      <w:r>
        <w:t>ধরো, তুমি একটি দারুণ ঘর বানাতে চাও । তুমি একটি টুল দিয়েই সব কাজ করতে পারবে না, তাই না?</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কাজ</w:t>
            </w:r>
          </w:p>
        </w:tc>
        <w:tc>
          <w:tcPr>
            <w:tcW w:type="dxa" w:w="3024"/>
            <w:shd w:fill="1A5676" w:val="clear"/>
          </w:tcPr>
          <w:p>
            <w:r/>
            <w:r>
              <w:rPr>
                <w:b/>
                <w:color w:val="FFFFFF"/>
                <w:sz w:val="20"/>
              </w:rPr>
              <w:t>টুল</w:t>
            </w:r>
          </w:p>
        </w:tc>
        <w:tc>
          <w:tcPr>
            <w:tcW w:type="dxa" w:w="3024"/>
            <w:shd w:fill="1A5676" w:val="clear"/>
          </w:tcPr>
          <w:p>
            <w:r/>
            <w:r>
              <w:rPr>
                <w:b/>
                <w:color w:val="FFFFFF"/>
                <w:sz w:val="20"/>
              </w:rPr>
              <w:t>লাইব্রেরি</w:t>
            </w:r>
          </w:p>
        </w:tc>
      </w:tr>
      <w:tr>
        <w:tc>
          <w:tcPr>
            <w:tcW w:type="dxa" w:w="3024"/>
          </w:tcPr>
          <w:p>
            <w:r/>
            <w:r>
              <w:rPr>
                <w:sz w:val="20"/>
              </w:rPr>
              <w:t>মাপ নেওয়া</w:t>
            </w:r>
          </w:p>
        </w:tc>
        <w:tc>
          <w:tcPr>
            <w:tcW w:type="dxa" w:w="3024"/>
          </w:tcPr>
          <w:p>
            <w:r/>
            <w:r>
              <w:rPr>
                <w:sz w:val="20"/>
              </w:rPr>
              <w:t>স্কেল</w:t>
            </w:r>
          </w:p>
        </w:tc>
        <w:tc>
          <w:tcPr>
            <w:tcW w:type="dxa" w:w="3024"/>
          </w:tcPr>
          <w:p>
            <w:r/>
            <w:r>
              <w:rPr>
                <w:sz w:val="20"/>
              </w:rPr>
              <w:t>NumPy (ডেটা মাপে)</w:t>
            </w:r>
          </w:p>
        </w:tc>
      </w:tr>
      <w:tr>
        <w:tc>
          <w:tcPr>
            <w:tcW w:type="dxa" w:w="3024"/>
            <w:shd w:fill="F5F5F5" w:val="clear"/>
          </w:tcPr>
          <w:p>
            <w:r/>
            <w:r>
              <w:rPr>
                <w:sz w:val="20"/>
              </w:rPr>
              <w:t>কাঠ কাটা</w:t>
            </w:r>
          </w:p>
        </w:tc>
        <w:tc>
          <w:tcPr>
            <w:tcW w:type="dxa" w:w="3024"/>
            <w:shd w:fill="F5F5F5" w:val="clear"/>
          </w:tcPr>
          <w:p>
            <w:r/>
            <w:r>
              <w:rPr>
                <w:sz w:val="20"/>
              </w:rPr>
              <w:t>করাত</w:t>
            </w:r>
          </w:p>
        </w:tc>
        <w:tc>
          <w:tcPr>
            <w:tcW w:type="dxa" w:w="3024"/>
            <w:shd w:fill="F5F5F5" w:val="clear"/>
          </w:tcPr>
          <w:p>
            <w:r/>
            <w:r>
              <w:rPr>
                <w:sz w:val="20"/>
              </w:rPr>
              <w:t>SciPy (গণিত করে)</w:t>
            </w:r>
          </w:p>
        </w:tc>
      </w:tr>
      <w:tr>
        <w:tc>
          <w:tcPr>
            <w:tcW w:type="dxa" w:w="3024"/>
          </w:tcPr>
          <w:p>
            <w:r/>
            <w:r>
              <w:rPr>
                <w:sz w:val="20"/>
              </w:rPr>
              <w:t>রং করা</w:t>
            </w:r>
          </w:p>
        </w:tc>
        <w:tc>
          <w:tcPr>
            <w:tcW w:type="dxa" w:w="3024"/>
          </w:tcPr>
          <w:p>
            <w:r/>
            <w:r>
              <w:rPr>
                <w:sz w:val="20"/>
              </w:rPr>
              <w:t>ব্রাশ</w:t>
            </w:r>
          </w:p>
        </w:tc>
        <w:tc>
          <w:tcPr>
            <w:tcW w:type="dxa" w:w="3024"/>
          </w:tcPr>
          <w:p>
            <w:r/>
            <w:r>
              <w:rPr>
                <w:sz w:val="20"/>
              </w:rPr>
              <w:t>Matplotlib (গ্রাফ আঁকে)</w:t>
            </w:r>
          </w:p>
        </w:tc>
      </w:tr>
      <w:tr>
        <w:tc>
          <w:tcPr>
            <w:tcW w:type="dxa" w:w="3024"/>
            <w:shd w:fill="F5F5F5" w:val="clear"/>
          </w:tcPr>
          <w:p>
            <w:r/>
            <w:r>
              <w:rPr>
                <w:sz w:val="20"/>
              </w:rPr>
              <w:t>তালিকা তৈরি</w:t>
            </w:r>
          </w:p>
        </w:tc>
        <w:tc>
          <w:tcPr>
            <w:tcW w:type="dxa" w:w="3024"/>
            <w:shd w:fill="F5F5F5" w:val="clear"/>
          </w:tcPr>
          <w:p>
            <w:r/>
            <w:r>
              <w:rPr>
                <w:sz w:val="20"/>
              </w:rPr>
              <w:t>খাতা-কলম</w:t>
            </w:r>
          </w:p>
        </w:tc>
        <w:tc>
          <w:tcPr>
            <w:tcW w:type="dxa" w:w="3024"/>
            <w:shd w:fill="F5F5F5" w:val="clear"/>
          </w:tcPr>
          <w:p>
            <w:r/>
            <w:r>
              <w:rPr>
                <w:sz w:val="20"/>
              </w:rPr>
              <w:t>Pandas (ডেটা সাজায়)</w:t>
            </w:r>
          </w:p>
        </w:tc>
      </w:tr>
      <w:tr>
        <w:tc>
          <w:tcPr>
            <w:tcW w:type="dxa" w:w="3024"/>
          </w:tcPr>
          <w:p>
            <w:r/>
            <w:r>
              <w:rPr>
                <w:sz w:val="20"/>
              </w:rPr>
              <w:t>বুদ্ধিমান কাজ</w:t>
            </w:r>
          </w:p>
        </w:tc>
        <w:tc>
          <w:tcPr>
            <w:tcW w:type="dxa" w:w="3024"/>
          </w:tcPr>
          <w:p>
            <w:r/>
            <w:r>
              <w:rPr>
                <w:sz w:val="20"/>
              </w:rPr>
              <w:t>কম্পিউটার</w:t>
            </w:r>
          </w:p>
        </w:tc>
        <w:tc>
          <w:tcPr>
            <w:tcW w:type="dxa" w:w="3024"/>
          </w:tcPr>
          <w:p>
            <w:r/>
            <w:r>
              <w:rPr>
                <w:sz w:val="20"/>
              </w:rPr>
              <w:t>Scikit-learn (ML শেখায়)</w:t>
            </w:r>
          </w:p>
        </w:tc>
      </w:tr>
    </w:tbl>
    <w:p/>
    <w:p>
      <w:r>
        <w:t>তাই ML-এ সব লাইব্রেরি একসাথে দরকার হয়। NumPy দিয়ে ডেটা ম্যানিপুলেট করি, Pandas দিয়ে ডেটা সাজাই, Matplotlib দিয়ে ভিজুয়ালাইজ করি, আর Scikit-learn দিয়ে মডেল ট্রেন করি।</w:t>
      </w:r>
    </w:p>
    <w:p>
      <w:r>
        <w:rPr>
          <w:b/>
          <w:color w:val="2C6F8E"/>
          <w:sz w:val="26"/>
        </w:rPr>
        <w:t>লাইব্রেরিগুলোর কাজের ধরণ</w:t>
      </w:r>
    </w:p>
    <w:p>
      <w:r>
        <w:t>যখন তুমি একটি ML প্রজেক্ট করো, লাইব্রেরিগুলো ধাপে ধাপে কাজ করে:</w:t>
      </w:r>
    </w:p>
    <w:p>
      <w:r>
        <w:t xml:space="preserve">1. </w:t>
      </w:r>
      <w:r>
        <w:rPr>
          <w:b/>
        </w:rPr>
        <w:t>Pandas / NumPy</w:t>
      </w:r>
      <w:r>
        <w:t xml:space="preserve"> → ডেটা লোড করা, ডেটা পরিষ্কার করা (Cleaning)</w:t>
      </w:r>
    </w:p>
    <w:p>
      <w:r>
        <w:t xml:space="preserve">2. </w:t>
      </w:r>
      <w:r>
        <w:rPr>
          <w:b/>
        </w:rPr>
        <w:t>Matplotlib</w:t>
      </w:r>
      <w:r>
        <w:t xml:space="preserve"> → ডেটা দেখা, প্যাটার্ন বোঝা (Visualization)</w:t>
      </w:r>
    </w:p>
    <w:p>
      <w:r>
        <w:t xml:space="preserve">3. </w:t>
      </w:r>
      <w:r>
        <w:rPr>
          <w:b/>
        </w:rPr>
        <w:t>NumPy</w:t>
      </w:r>
      <w:r>
        <w:t xml:space="preserve"> → ডেটাকে ML-এর উপযোগী করা (Reshaping, Scaling)</w:t>
      </w:r>
    </w:p>
    <w:p>
      <w:r>
        <w:t xml:space="preserve">4. </w:t>
      </w:r>
      <w:r>
        <w:rPr>
          <w:b/>
        </w:rPr>
        <w:t>Scikit-learn</w:t>
      </w:r>
      <w:r>
        <w:t xml:space="preserve"> → মডেল ট্রেন করা, পূর্বাভাস করা, accuracy দেখা</w:t>
      </w:r>
    </w:p>
    <w:p>
      <w:r>
        <w:t>প্রতিটি লাইব্রেরি তার নিজের কাজ জানে, আর আমরা সেগুলো ধাপে ধাপে ব্যবহার করি।</w:t>
      </w:r>
    </w:p>
    <w:p>
      <w:pPr>
        <w:jc w:val="center"/>
      </w:pPr>
      <w:r>
        <w:rPr>
          <w:color w:val="BBBBBB"/>
          <w:sz w:val="16"/>
        </w:rPr>
        <w:t>────────────────────────────────────────────────────────────</w:t>
      </w:r>
    </w:p>
    <w:p>
      <w:r>
        <w:rPr>
          <w:b/>
          <w:color w:val="1A5676"/>
          <w:sz w:val="30"/>
        </w:rPr>
        <w:t>Matplotlib — ছবি ও গ্রাফ</w:t>
      </w:r>
    </w:p>
    <w:p>
      <w:r>
        <w:rPr>
          <w:b/>
          <w:color w:val="2C6F8E"/>
          <w:sz w:val="26"/>
        </w:rPr>
        <w:t>Matplotlib কী?</w:t>
      </w:r>
    </w:p>
    <w:p>
      <w:r>
        <w:rPr>
          <w:b/>
        </w:rPr>
        <w:t>Matplotlib</w:t>
      </w:r>
      <w:r>
        <w:t xml:space="preserve"> (ম্যাট-প্লট-লিব) দিয়ে আমরা </w:t>
      </w:r>
      <w:r>
        <w:rPr>
          <w:b/>
        </w:rPr>
        <w:t>গ্রাফ ও চার্ট</w:t>
      </w:r>
      <w:r>
        <w:t xml:space="preserve"> আঁকি।</w:t>
      </w:r>
    </w:p>
    <w:p>
      <w:r>
        <w:rPr>
          <w:b/>
        </w:rPr>
        <w:t>কেন ভিজুয়ালাইজেশন দরকার?</w:t>
      </w:r>
    </w:p>
    <w:p>
      <w:r>
        <w:t>&gt; "একটি ছবি হাজার শব্দের সমান" — বিশেষ করে ML-এ!</w:t>
      </w:r>
    </w:p>
    <w:p>
      <w:r>
        <w:t>তুমি যদি ১০০০টি সংখ্যা দেখো, কিছু বুঝতে পারবে না। কিন্তু যদি সেটা গ্রাফে দেখো — সঙ্গে সঙ্গেই প্যাটার্ন চোখে পড়ে!</w:t>
      </w:r>
    </w:p>
    <w:p>
      <w:r>
        <w:rPr>
          <w:b/>
        </w:rPr>
        <w:t>তিনটি গুরুত্বপূর্ণ প্লট:</w:t>
      </w:r>
    </w:p>
    <w:p>
      <w:r>
        <w:t xml:space="preserve">1. </w:t>
      </w:r>
      <w:r>
        <w:rPr>
          <w:b/>
        </w:rPr>
        <w:t>লাইন প্লট</w:t>
      </w:r>
      <w:r>
        <w:t xml:space="preserve"> — সময়ের সাথে পরিবর্তন দেখাতে</w:t>
      </w:r>
    </w:p>
    <w:p>
      <w:r>
        <w:t xml:space="preserve">2. </w:t>
      </w:r>
      <w:r>
        <w:rPr>
          <w:b/>
        </w:rPr>
        <w:t>স্ক্যাটার প্লট</w:t>
      </w:r>
      <w:r>
        <w:t xml:space="preserve"> — দুটি জিনিসের সম্পর্ক দেখাতে</w:t>
      </w:r>
    </w:p>
    <w:p>
      <w:r>
        <w:t xml:space="preserve">3. </w:t>
      </w:r>
      <w:r>
        <w:rPr>
          <w:b/>
        </w:rPr>
        <w:t>হিস্টোগ্রাম</w:t>
      </w:r>
      <w:r>
        <w:t xml:space="preserve"> — ডেটার বিতরণ দেখাতে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Matplotlib ইম্পোর্ট</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print(" Matplotlib ইম্পোর্টেড!")</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লাইন প্লট (রেখাচিত্র)</w:t>
            </w:r>
          </w:p>
        </w:tc>
      </w:tr>
      <w:tr>
        <w:tc>
          <w:tcPr>
            <w:tcW w:type="dxa" w:w="9072"/>
            <w:shd w:fill="F0F0F0" w:val="clear"/>
          </w:tcPr>
          <w:p>
            <w:pPr>
              <w:spacing w:before="0" w:after="0" w:line="240" w:lineRule="auto"/>
            </w:pPr>
            <w:r/>
            <w:r>
              <w:rPr>
                <w:rFonts w:ascii="Consolas" w:hAnsi="Consolas"/>
                <w:color w:val="1A1A2E"/>
                <w:sz w:val="17"/>
              </w:rPr>
              <w:t>x = [1, 2, 3, 4, 5, 6, 7]</w:t>
            </w:r>
          </w:p>
        </w:tc>
      </w:tr>
      <w:tr>
        <w:tc>
          <w:tcPr>
            <w:tcW w:type="dxa" w:w="9072"/>
            <w:shd w:fill="F0F0F0" w:val="clear"/>
          </w:tcPr>
          <w:p>
            <w:pPr>
              <w:spacing w:before="0" w:after="0" w:line="240" w:lineRule="auto"/>
            </w:pPr>
            <w:r/>
            <w:r>
              <w:rPr>
                <w:rFonts w:ascii="Consolas" w:hAnsi="Consolas"/>
                <w:color w:val="1A1A2E"/>
                <w:sz w:val="17"/>
              </w:rPr>
              <w:t>y = [2, 4, 6, 8, 10, 12, 14]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4))</w:t>
            </w:r>
          </w:p>
        </w:tc>
      </w:tr>
      <w:tr>
        <w:tc>
          <w:tcPr>
            <w:tcW w:type="dxa" w:w="9072"/>
            <w:shd w:fill="F0F0F0" w:val="clear"/>
          </w:tcPr>
          <w:p>
            <w:pPr>
              <w:spacing w:before="0" w:after="0" w:line="240" w:lineRule="auto"/>
            </w:pPr>
            <w:r/>
            <w:r>
              <w:rPr>
                <w:rFonts w:ascii="Consolas" w:hAnsi="Consolas"/>
                <w:color w:val="1A1A2E"/>
                <w:sz w:val="17"/>
              </w:rPr>
              <w:t>plt.plot(x, y, 'b-o', linewidth=2, markersize=8, label='y = 2x')</w:t>
            </w:r>
          </w:p>
        </w:tc>
      </w:tr>
      <w:tr>
        <w:tc>
          <w:tcPr>
            <w:tcW w:type="dxa" w:w="9072"/>
            <w:shd w:fill="F0F0F0" w:val="clear"/>
          </w:tcPr>
          <w:p>
            <w:pPr>
              <w:spacing w:before="0" w:after="0" w:line="240" w:lineRule="auto"/>
            </w:pPr>
            <w:r/>
            <w:r>
              <w:rPr>
                <w:rFonts w:ascii="Consolas" w:hAnsi="Consolas"/>
                <w:color w:val="1A1A2E"/>
                <w:sz w:val="17"/>
              </w:rPr>
              <w:t>plt.title(" লাইন প্লট: y = 2x")</w:t>
            </w:r>
          </w:p>
        </w:tc>
      </w:tr>
      <w:tr>
        <w:tc>
          <w:tcPr>
            <w:tcW w:type="dxa" w:w="9072"/>
            <w:shd w:fill="F0F0F0" w:val="clear"/>
          </w:tcPr>
          <w:p>
            <w:pPr>
              <w:spacing w:before="0" w:after="0" w:line="240" w:lineRule="auto"/>
            </w:pPr>
            <w:r/>
            <w:r>
              <w:rPr>
                <w:rFonts w:ascii="Consolas" w:hAnsi="Consolas"/>
                <w:color w:val="1A1A2E"/>
                <w:sz w:val="17"/>
              </w:rPr>
              <w:t>plt.xlabel("X মান")</w:t>
            </w:r>
          </w:p>
        </w:tc>
      </w:tr>
      <w:tr>
        <w:tc>
          <w:tcPr>
            <w:tcW w:type="dxa" w:w="9072"/>
            <w:shd w:fill="F0F0F0" w:val="clear"/>
          </w:tcPr>
          <w:p>
            <w:pPr>
              <w:spacing w:before="0" w:after="0" w:line="240" w:lineRule="auto"/>
            </w:pPr>
            <w:r/>
            <w:r>
              <w:rPr>
                <w:rFonts w:ascii="Consolas" w:hAnsi="Consolas"/>
                <w:color w:val="1A1A2E"/>
                <w:sz w:val="17"/>
              </w:rPr>
              <w:t>plt.ylabel("Y মান")</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Matplotlib ইম্পোর্টেড!</w:t>
      </w:r>
    </w:p>
    <w:p>
      <w:pPr>
        <w:jc w:val="center"/>
      </w:pPr>
      <w:r>
        <w:drawing>
          <wp:inline xmlns:a="http://schemas.openxmlformats.org/drawingml/2006/main" xmlns:pic="http://schemas.openxmlformats.org/drawingml/2006/picture">
            <wp:extent cx="4572000" cy="261923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619236"/>
                    </a:xfrm>
                    <a:prstGeom prst="rect"/>
                  </pic:spPr>
                </pic:pic>
              </a:graphicData>
            </a:graphic>
          </wp:inline>
        </w:drawing>
      </w:r>
    </w:p>
    <w:p>
      <w:pPr>
        <w:jc w:val="center"/>
      </w:pPr>
      <w:r>
        <w:rPr>
          <w:i/>
          <w:color w:val="666666"/>
          <w:sz w:val="18"/>
        </w:rPr>
        <w:t>&lt;Figure size 800x400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2. স্ক্যাটার প্লট (বিন্দু চিত্র) — দুটি জিনিসের সম্পর্ক</w:t>
            </w:r>
          </w:p>
        </w:tc>
      </w:tr>
      <w:tr>
        <w:tc>
          <w:tcPr>
            <w:tcW w:type="dxa" w:w="9072"/>
            <w:shd w:fill="F0F0F0" w:val="clear"/>
          </w:tcPr>
          <w:p>
            <w:pPr>
              <w:spacing w:before="0" w:after="0" w:line="240" w:lineRule="auto"/>
            </w:pPr>
            <w:r/>
            <w:r>
              <w:rPr>
                <w:rFonts w:ascii="Consolas" w:hAnsi="Consolas"/>
                <w:color w:val="1A1A2E"/>
                <w:sz w:val="17"/>
              </w:rPr>
              <w:t>np.random.seed(42)  # রিপ্রোডিউসিবিলিটির জন্য</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আমরা একটি সম্পর্ক তৈরি করি: y = 2x + কিছু নয়েজ</w:t>
            </w:r>
          </w:p>
        </w:tc>
      </w:tr>
      <w:tr>
        <w:tc>
          <w:tcPr>
            <w:tcW w:type="dxa" w:w="9072"/>
            <w:shd w:fill="F0F0F0" w:val="clear"/>
          </w:tcPr>
          <w:p>
            <w:pPr>
              <w:spacing w:before="0" w:after="0" w:line="240" w:lineRule="auto"/>
            </w:pPr>
            <w:r/>
            <w:r>
              <w:rPr>
                <w:rFonts w:ascii="Consolas" w:hAnsi="Consolas"/>
                <w:color w:val="1A1A2E"/>
                <w:sz w:val="17"/>
              </w:rPr>
              <w:t>x = np.random.randn(100)  # 100টি র্যান্ডম সংখ্যা (গড় 0, স্ট্যান্ডার্ড</w:t>
            </w:r>
          </w:p>
        </w:tc>
      </w:tr>
      <w:tr>
        <w:tc>
          <w:tcPr>
            <w:tcW w:type="dxa" w:w="9072"/>
            <w:shd w:fill="F0F0F0" w:val="clear"/>
          </w:tcPr>
          <w:p>
            <w:pPr>
              <w:spacing w:before="0" w:after="0" w:line="240" w:lineRule="auto"/>
            </w:pPr>
            <w:r/>
            <w:r>
              <w:rPr>
                <w:rFonts w:ascii="Consolas" w:hAnsi="Consolas"/>
                <w:color w:val="1A1A2E"/>
                <w:sz w:val="17"/>
              </w:rPr>
              <w:t>ডেভিয়েশন 1)</w:t>
            </w:r>
          </w:p>
        </w:tc>
      </w:tr>
      <w:tr>
        <w:tc>
          <w:tcPr>
            <w:tcW w:type="dxa" w:w="9072"/>
            <w:shd w:fill="F0F0F0" w:val="clear"/>
          </w:tcPr>
          <w:p>
            <w:pPr>
              <w:spacing w:before="0" w:after="0" w:line="240" w:lineRule="auto"/>
            </w:pPr>
            <w:r/>
            <w:r>
              <w:rPr>
                <w:rFonts w:ascii="Consolas" w:hAnsi="Consolas"/>
                <w:color w:val="1A1A2E"/>
                <w:sz w:val="17"/>
              </w:rPr>
              <w:t>y = 2 * x + np.random.randn(100) * 0.5  # y = 2x + নয়েজ</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5))</w:t>
            </w:r>
          </w:p>
        </w:tc>
      </w:tr>
      <w:tr>
        <w:tc>
          <w:tcPr>
            <w:tcW w:type="dxa" w:w="9072"/>
            <w:shd w:fill="F0F0F0" w:val="clear"/>
          </w:tcPr>
          <w:p>
            <w:pPr>
              <w:spacing w:before="0" w:after="0" w:line="240" w:lineRule="auto"/>
            </w:pPr>
            <w:r/>
            <w:r>
              <w:rPr>
                <w:rFonts w:ascii="Consolas" w:hAnsi="Consolas"/>
                <w:color w:val="1A1A2E"/>
                <w:sz w:val="17"/>
              </w:rPr>
              <w:t>plt.scatter(x, y, c='tomato', alpha=0.7, s=60, edgecolors='black',</w:t>
            </w:r>
          </w:p>
        </w:tc>
      </w:tr>
      <w:tr>
        <w:tc>
          <w:tcPr>
            <w:tcW w:type="dxa" w:w="9072"/>
            <w:shd w:fill="F0F0F0" w:val="clear"/>
          </w:tcPr>
          <w:p>
            <w:pPr>
              <w:spacing w:before="0" w:after="0" w:line="240" w:lineRule="auto"/>
            </w:pPr>
            <w:r/>
            <w:r>
              <w:rPr>
                <w:rFonts w:ascii="Consolas" w:hAnsi="Consolas"/>
                <w:color w:val="1A1A2E"/>
                <w:sz w:val="17"/>
              </w:rPr>
              <w:t>linewidth=0.5)</w:t>
            </w:r>
          </w:p>
        </w:tc>
      </w:tr>
      <w:tr>
        <w:tc>
          <w:tcPr>
            <w:tcW w:type="dxa" w:w="9072"/>
            <w:shd w:fill="F0F0F0" w:val="clear"/>
          </w:tcPr>
          <w:p>
            <w:pPr>
              <w:spacing w:before="0" w:after="0" w:line="240" w:lineRule="auto"/>
            </w:pPr>
            <w:r/>
            <w:r>
              <w:rPr>
                <w:rFonts w:ascii="Consolas" w:hAnsi="Consolas"/>
                <w:color w:val="1A1A2E"/>
                <w:sz w:val="17"/>
              </w:rPr>
              <w:t>plt.title(" স্ক্যাটার প্লট: X আর Y-এর সম্পর্ক")</w:t>
            </w:r>
          </w:p>
        </w:tc>
      </w:tr>
      <w:tr>
        <w:tc>
          <w:tcPr>
            <w:tcW w:type="dxa" w:w="9072"/>
            <w:shd w:fill="F0F0F0" w:val="clear"/>
          </w:tcPr>
          <w:p>
            <w:pPr>
              <w:spacing w:before="0" w:after="0" w:line="240" w:lineRule="auto"/>
            </w:pPr>
            <w:r/>
            <w:r>
              <w:rPr>
                <w:rFonts w:ascii="Consolas" w:hAnsi="Consolas"/>
                <w:color w:val="1A1A2E"/>
                <w:sz w:val="17"/>
              </w:rPr>
              <w:t>plt.xlabel("X")</w:t>
            </w:r>
          </w:p>
        </w:tc>
      </w:tr>
      <w:tr>
        <w:tc>
          <w:tcPr>
            <w:tcW w:type="dxa" w:w="9072"/>
            <w:shd w:fill="F0F0F0" w:val="clear"/>
          </w:tcPr>
          <w:p>
            <w:pPr>
              <w:spacing w:before="0" w:after="0" w:line="240" w:lineRule="auto"/>
            </w:pPr>
            <w:r/>
            <w:r>
              <w:rPr>
                <w:rFonts w:ascii="Consolas" w:hAnsi="Consolas"/>
                <w:color w:val="1A1A2E"/>
                <w:sz w:val="17"/>
              </w:rPr>
              <w:t>plt.ylabel("Y = 2X + নয়েজ")</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ট্রেন্ড লাইন</w:t>
            </w:r>
          </w:p>
        </w:tc>
      </w:tr>
      <w:tr>
        <w:tc>
          <w:tcPr>
            <w:tcW w:type="dxa" w:w="9072"/>
            <w:shd w:fill="F0F0F0" w:val="clear"/>
          </w:tcPr>
          <w:p>
            <w:pPr>
              <w:spacing w:before="0" w:after="0" w:line="240" w:lineRule="auto"/>
            </w:pPr>
            <w:r/>
            <w:r>
              <w:rPr>
                <w:rFonts w:ascii="Consolas" w:hAnsi="Consolas"/>
                <w:color w:val="1A1A2E"/>
                <w:sz w:val="17"/>
              </w:rPr>
              <w:t>m, b = np.polyfit(x, y, 1)</w:t>
            </w:r>
          </w:p>
        </w:tc>
      </w:tr>
      <w:tr>
        <w:tc>
          <w:tcPr>
            <w:tcW w:type="dxa" w:w="9072"/>
            <w:shd w:fill="F0F0F0" w:val="clear"/>
          </w:tcPr>
          <w:p>
            <w:pPr>
              <w:spacing w:before="0" w:after="0" w:line="240" w:lineRule="auto"/>
            </w:pPr>
            <w:r/>
            <w:r>
              <w:rPr>
                <w:rFonts w:ascii="Consolas" w:hAnsi="Consolas"/>
                <w:color w:val="1A1A2E"/>
                <w:sz w:val="17"/>
              </w:rPr>
              <w:t>plt.plot(x, m*x + b, 'r--', linewidth=2, label=f'ট্রেন্ড: y = {m:.2f}x +</w:t>
            </w:r>
          </w:p>
        </w:tc>
      </w:tr>
      <w:tr>
        <w:tc>
          <w:tcPr>
            <w:tcW w:type="dxa" w:w="9072"/>
            <w:shd w:fill="F0F0F0" w:val="clear"/>
          </w:tcPr>
          <w:p>
            <w:pPr>
              <w:spacing w:before="0" w:after="0" w:line="240" w:lineRule="auto"/>
            </w:pPr>
            <w:r/>
            <w:r>
              <w:rPr>
                <w:rFonts w:ascii="Consolas" w:hAnsi="Consolas"/>
                <w:color w:val="1A1A2E"/>
                <w:sz w:val="17"/>
              </w:rPr>
              <w:t>{b:.2f}')</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প্রতিটি বিন্দু একটি ডেটা পয়েন্ট।")</w:t>
            </w:r>
          </w:p>
        </w:tc>
      </w:tr>
      <w:tr>
        <w:tc>
          <w:tcPr>
            <w:tcW w:type="dxa" w:w="9072"/>
            <w:shd w:fill="F0F0F0" w:val="clear"/>
          </w:tcPr>
          <w:p>
            <w:pPr>
              <w:spacing w:before="0" w:after="0" w:line="240" w:lineRule="auto"/>
            </w:pPr>
            <w:r/>
            <w:r>
              <w:rPr>
                <w:rFonts w:ascii="Consolas" w:hAnsi="Consolas"/>
                <w:color w:val="1A1A2E"/>
                <w:sz w:val="17"/>
              </w:rPr>
              <w:t>print("ড্যাশড লাইন দেখায় X আর Y-এর গড় সম্পর্ক — এটাই রিগ্রেশন লাইন!")</w:t>
            </w:r>
          </w:p>
        </w:tc>
      </w:tr>
    </w:tbl>
    <w:p/>
    <w:p>
      <w:pPr>
        <w:jc w:val="center"/>
      </w:pPr>
      <w:r>
        <w:drawing>
          <wp:inline xmlns:a="http://schemas.openxmlformats.org/drawingml/2006/main" xmlns:pic="http://schemas.openxmlformats.org/drawingml/2006/picture">
            <wp:extent cx="4572000" cy="311878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3118781"/>
                    </a:xfrm>
                    <a:prstGeom prst="rect"/>
                  </pic:spPr>
                </pic:pic>
              </a:graphicData>
            </a:graphic>
          </wp:inline>
        </w:drawing>
      </w:r>
    </w:p>
    <w:p>
      <w:pPr>
        <w:jc w:val="center"/>
      </w:pPr>
      <w:r>
        <w:rPr>
          <w:i/>
          <w:color w:val="666666"/>
          <w:sz w:val="18"/>
        </w:rPr>
        <w:t>&lt;Figure size 800x500 with 1 Axes&gt;</w:t>
      </w:r>
    </w:p>
    <w:p>
      <w:r>
        <w:rPr>
          <w:rFonts w:ascii="Consolas" w:hAnsi="Consolas"/>
          <w:color w:val="555555"/>
          <w:sz w:val="16"/>
        </w:rPr>
        <w:t>প্রতিটি বিন্দু একটি ডেটা পয়েন্ট।</w:t>
        <w:br/>
        <w:t>ড্যাশড লাইন দেখায় X আর Y-এর গড় সম্পর্ক — এটাই রিগ্রেশন লাইন!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3. হিস্টোগ্রাম (ঘনত্ব চিত্র) — ডেটার বিতরণ</w:t>
            </w:r>
          </w:p>
        </w:tc>
      </w:tr>
      <w:tr>
        <w:tc>
          <w:tcPr>
            <w:tcW w:type="dxa" w:w="9072"/>
            <w:shd w:fill="F0F0F0" w:val="clear"/>
          </w:tcPr>
          <w:p>
            <w:pPr>
              <w:spacing w:before="0" w:after="0" w:line="240" w:lineRule="auto"/>
            </w:pPr>
            <w:r/>
            <w:r>
              <w:rPr>
                <w:rFonts w:ascii="Consolas" w:hAnsi="Consolas"/>
                <w:color w:val="1A1A2E"/>
                <w:sz w:val="17"/>
              </w:rPr>
              <w:t>data = np.random.randn(1000)  # 1000টি র্যান্ডম সংখ্যা</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plt.hist(data, bins=10, color='skyblue', edgecolor='black', alpha=0.7)</w:t>
            </w:r>
          </w:p>
        </w:tc>
      </w:tr>
      <w:tr>
        <w:tc>
          <w:tcPr>
            <w:tcW w:type="dxa" w:w="9072"/>
            <w:shd w:fill="F0F0F0" w:val="clear"/>
          </w:tcPr>
          <w:p>
            <w:pPr>
              <w:spacing w:before="0" w:after="0" w:line="240" w:lineRule="auto"/>
            </w:pPr>
            <w:r/>
            <w:r>
              <w:rPr>
                <w:rFonts w:ascii="Consolas" w:hAnsi="Consolas"/>
                <w:color w:val="1A1A2E"/>
                <w:sz w:val="17"/>
              </w:rPr>
              <w:t>plt.title("হিস্টোগ্রাম: 10টি বিন (bins)")</w:t>
            </w:r>
          </w:p>
        </w:tc>
      </w:tr>
      <w:tr>
        <w:tc>
          <w:tcPr>
            <w:tcW w:type="dxa" w:w="9072"/>
            <w:shd w:fill="F0F0F0" w:val="clear"/>
          </w:tcPr>
          <w:p>
            <w:pPr>
              <w:spacing w:before="0" w:after="0" w:line="240" w:lineRule="auto"/>
            </w:pPr>
            <w:r/>
            <w:r>
              <w:rPr>
                <w:rFonts w:ascii="Consolas" w:hAnsi="Consolas"/>
                <w:color w:val="1A1A2E"/>
                <w:sz w:val="17"/>
              </w:rPr>
              <w:t>plt.xlabel("মান")</w:t>
            </w:r>
          </w:p>
        </w:tc>
      </w:tr>
      <w:tr>
        <w:tc>
          <w:tcPr>
            <w:tcW w:type="dxa" w:w="9072"/>
            <w:shd w:fill="F0F0F0" w:val="clear"/>
          </w:tcPr>
          <w:p>
            <w:pPr>
              <w:spacing w:before="0" w:after="0" w:line="240" w:lineRule="auto"/>
            </w:pPr>
            <w:r/>
            <w:r>
              <w:rPr>
                <w:rFonts w:ascii="Consolas" w:hAnsi="Consolas"/>
                <w:color w:val="1A1A2E"/>
                <w:sz w:val="17"/>
              </w:rPr>
              <w:t>plt.ylabel("সংখ্যা")</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plt.hist(data, bins=30, color='lightgreen', edgecolor='black', alpha=0.7)</w:t>
            </w:r>
          </w:p>
        </w:tc>
      </w:tr>
      <w:tr>
        <w:tc>
          <w:tcPr>
            <w:tcW w:type="dxa" w:w="9072"/>
            <w:shd w:fill="F0F0F0" w:val="clear"/>
          </w:tcPr>
          <w:p>
            <w:pPr>
              <w:spacing w:before="0" w:after="0" w:line="240" w:lineRule="auto"/>
            </w:pPr>
            <w:r/>
            <w:r>
              <w:rPr>
                <w:rFonts w:ascii="Consolas" w:hAnsi="Consolas"/>
                <w:color w:val="1A1A2E"/>
                <w:sz w:val="17"/>
              </w:rPr>
              <w:t>plt.title("হিস্টোগ্রাম: 30টি বিন (bins) — বেশি বিস্তারিত")</w:t>
            </w:r>
          </w:p>
        </w:tc>
      </w:tr>
      <w:tr>
        <w:tc>
          <w:tcPr>
            <w:tcW w:type="dxa" w:w="9072"/>
            <w:shd w:fill="F0F0F0" w:val="clear"/>
          </w:tcPr>
          <w:p>
            <w:pPr>
              <w:spacing w:before="0" w:after="0" w:line="240" w:lineRule="auto"/>
            </w:pPr>
            <w:r/>
            <w:r>
              <w:rPr>
                <w:rFonts w:ascii="Consolas" w:hAnsi="Consolas"/>
                <w:color w:val="1A1A2E"/>
                <w:sz w:val="17"/>
              </w:rPr>
              <w:t>plt.xlabel("মান")</w:t>
            </w:r>
          </w:p>
        </w:tc>
      </w:tr>
      <w:tr>
        <w:tc>
          <w:tcPr>
            <w:tcW w:type="dxa" w:w="9072"/>
            <w:shd w:fill="F0F0F0" w:val="clear"/>
          </w:tcPr>
          <w:p>
            <w:pPr>
              <w:spacing w:before="0" w:after="0" w:line="240" w:lineRule="auto"/>
            </w:pPr>
            <w:r/>
            <w:r>
              <w:rPr>
                <w:rFonts w:ascii="Consolas" w:hAnsi="Consolas"/>
                <w:color w:val="1A1A2E"/>
                <w:sz w:val="17"/>
              </w:rPr>
              <w:t>plt.ylabel("সংখ্যা")</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বিন সংখ্যার প্রভাব — 10 vs 30", fontsize=12)</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এই গ্রাফ দেখায় ডেটা কীভাবে ছড়িয়ে আছে।")</w:t>
            </w:r>
          </w:p>
        </w:tc>
      </w:tr>
      <w:tr>
        <w:tc>
          <w:tcPr>
            <w:tcW w:type="dxa" w:w="9072"/>
            <w:shd w:fill="F0F0F0" w:val="clear"/>
          </w:tcPr>
          <w:p>
            <w:pPr>
              <w:spacing w:before="0" w:after="0" w:line="240" w:lineRule="auto"/>
            </w:pPr>
            <w:r/>
            <w:r>
              <w:rPr>
                <w:rFonts w:ascii="Consolas" w:hAnsi="Consolas"/>
                <w:color w:val="1A1A2E"/>
                <w:sz w:val="17"/>
              </w:rPr>
              <w:t>print("বেশি সংখ্যক বিন (bin) বেশি বিস্তারিত দেখায়, কিন্তু খুব বেশি হলে বিশৃঙ্খল</w:t>
            </w:r>
          </w:p>
        </w:tc>
      </w:tr>
      <w:tr>
        <w:tc>
          <w:tcPr>
            <w:tcW w:type="dxa" w:w="9072"/>
            <w:shd w:fill="F0F0F0" w:val="clear"/>
          </w:tcPr>
          <w:p>
            <w:pPr>
              <w:spacing w:before="0" w:after="0" w:line="240" w:lineRule="auto"/>
            </w:pPr>
            <w:r/>
            <w:r>
              <w:rPr>
                <w:rFonts w:ascii="Consolas" w:hAnsi="Consolas"/>
                <w:color w:val="1A1A2E"/>
                <w:sz w:val="17"/>
              </w:rPr>
              <w:t>লাগে।")</w:t>
            </w:r>
          </w:p>
        </w:tc>
      </w:tr>
      <w:tr>
        <w:tc>
          <w:tcPr>
            <w:tcW w:type="dxa" w:w="9072"/>
            <w:shd w:fill="F0F0F0" w:val="clear"/>
          </w:tcPr>
          <w:p>
            <w:pPr>
              <w:spacing w:before="0" w:after="0" w:line="240" w:lineRule="auto"/>
            </w:pPr>
            <w:r/>
            <w:r>
              <w:rPr>
                <w:rFonts w:ascii="Consolas" w:hAnsi="Consolas"/>
                <w:color w:val="1A1A2E"/>
                <w:sz w:val="17"/>
              </w:rPr>
              <w:t>print("ডেটা দেখে bell curve (ঘণ্টার আকৃতি) পাওয়া যায় — এটা normal</w:t>
            </w:r>
          </w:p>
        </w:tc>
      </w:tr>
      <w:tr>
        <w:tc>
          <w:tcPr>
            <w:tcW w:type="dxa" w:w="9072"/>
            <w:shd w:fill="F0F0F0" w:val="clear"/>
          </w:tcPr>
          <w:p>
            <w:pPr>
              <w:spacing w:before="0" w:after="0" w:line="240" w:lineRule="auto"/>
            </w:pPr>
            <w:r/>
            <w:r>
              <w:rPr>
                <w:rFonts w:ascii="Consolas" w:hAnsi="Consolas"/>
                <w:color w:val="1A1A2E"/>
                <w:sz w:val="17"/>
              </w:rPr>
              <w:t>distribution!")</w:t>
            </w:r>
          </w:p>
        </w:tc>
      </w:tr>
    </w:tbl>
    <w:p/>
    <w:p>
      <w:pPr>
        <w:jc w:val="center"/>
      </w:pPr>
      <w:r>
        <w:drawing>
          <wp:inline xmlns:a="http://schemas.openxmlformats.org/drawingml/2006/main" xmlns:pic="http://schemas.openxmlformats.org/drawingml/2006/picture">
            <wp:extent cx="4572000" cy="183064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1830649"/>
                    </a:xfrm>
                    <a:prstGeom prst="rect"/>
                  </pic:spPr>
                </pic:pic>
              </a:graphicData>
            </a:graphic>
          </wp:inline>
        </w:drawing>
      </w:r>
    </w:p>
    <w:p>
      <w:pPr>
        <w:jc w:val="center"/>
      </w:pPr>
      <w:r>
        <w:rPr>
          <w:i/>
          <w:color w:val="666666"/>
          <w:sz w:val="18"/>
        </w:rPr>
        <w:t>&lt;Figure size 1000x400 with 2 Axes&gt;</w:t>
      </w:r>
    </w:p>
    <w:p>
      <w:r>
        <w:rPr>
          <w:rFonts w:ascii="Consolas" w:hAnsi="Consolas"/>
          <w:color w:val="555555"/>
          <w:sz w:val="16"/>
        </w:rPr>
        <w:t>এই গ্রাফ দেখায় ডেটা কীভাবে ছড়িয়ে আছে।</w:t>
        <w:br/>
        <w:t>বেশি সংখ্যক বিন (bin) বেশি বিস্তারিত দেখায়, কিন্তু খুব বেশি হলে বিশৃঙ্খল লাগে।</w:t>
        <w:br/>
        <w:t>ডেটা দেখে bell curve (ঘণ্টার আকৃতি) পাওয়া যায় — এটা normal distribution!</w:t>
      </w:r>
    </w:p>
    <w:p>
      <w:pPr>
        <w:jc w:val="center"/>
      </w:pPr>
      <w:r>
        <w:rPr>
          <w:color w:val="BBBBBB"/>
          <w:sz w:val="16"/>
        </w:rPr>
        <w:t>────────────────────────────────────────────────────────────</w:t>
      </w:r>
    </w:p>
    <w:p>
      <w:r>
        <w:rPr>
          <w:b/>
          <w:color w:val="1A5676"/>
          <w:sz w:val="30"/>
        </w:rPr>
        <w:t>Pandas — ডেটার সেরা বন্ধু</w:t>
      </w:r>
    </w:p>
    <w:p>
      <w:r>
        <w:rPr>
          <w:b/>
          <w:color w:val="2C6F8E"/>
          <w:sz w:val="26"/>
        </w:rPr>
        <w:t>Pandas কী?</w:t>
      </w:r>
    </w:p>
    <w:p>
      <w:r>
        <w:rPr>
          <w:b/>
        </w:rPr>
        <w:t>Pandas</w:t>
      </w:r>
      <w:r>
        <w:t xml:space="preserve"> (প্যান-ডাস) ডেটা নিয়ে কাজ করার জন্য সবচেয়ে জনপ্রিয় লাইব্রেরি।</w:t>
      </w:r>
    </w:p>
    <w:p>
      <w:r>
        <w:rPr>
          <w:b/>
          <w:color w:val="2C6F8E"/>
          <w:sz w:val="26"/>
        </w:rPr>
        <w:t>দুটি প্রধান জিনিস:</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জিনিস</w:t>
            </w:r>
          </w:p>
        </w:tc>
        <w:tc>
          <w:tcPr>
            <w:tcW w:type="dxa" w:w="3024"/>
            <w:shd w:fill="1A5676" w:val="clear"/>
          </w:tcPr>
          <w:p>
            <w:r/>
            <w:r>
              <w:rPr>
                <w:b/>
                <w:color w:val="FFFFFF"/>
                <w:sz w:val="20"/>
              </w:rPr>
              <w:t>বাংলা</w:t>
            </w:r>
          </w:p>
        </w:tc>
        <w:tc>
          <w:tcPr>
            <w:tcW w:type="dxa" w:w="3024"/>
            <w:shd w:fill="1A5676" w:val="clear"/>
          </w:tcPr>
          <w:p>
            <w:r/>
            <w:r>
              <w:rPr>
                <w:b/>
                <w:color w:val="FFFFFF"/>
                <w:sz w:val="20"/>
              </w:rPr>
              <w:t>ব্যাখ্যা</w:t>
            </w:r>
          </w:p>
        </w:tc>
      </w:tr>
      <w:tr>
        <w:tc>
          <w:tcPr>
            <w:tcW w:type="dxa" w:w="3024"/>
          </w:tcPr>
          <w:p>
            <w:r/>
            <w:r>
              <w:rPr>
                <w:sz w:val="20"/>
              </w:rPr>
              <w:t>Series</w:t>
            </w:r>
          </w:p>
        </w:tc>
        <w:tc>
          <w:tcPr>
            <w:tcW w:type="dxa" w:w="3024"/>
          </w:tcPr>
          <w:p>
            <w:r/>
            <w:r>
              <w:rPr>
                <w:sz w:val="20"/>
              </w:rPr>
              <w:t>সিরিজ</w:t>
            </w:r>
          </w:p>
        </w:tc>
        <w:tc>
          <w:tcPr>
            <w:tcW w:type="dxa" w:w="3024"/>
          </w:tcPr>
          <w:p>
            <w:r/>
            <w:r>
              <w:rPr>
                <w:sz w:val="20"/>
              </w:rPr>
              <w:t>এক কলামের ডেটা (লিস্টের মতো)</w:t>
            </w:r>
          </w:p>
        </w:tc>
      </w:tr>
      <w:tr>
        <w:tc>
          <w:tcPr>
            <w:tcW w:type="dxa" w:w="3024"/>
            <w:shd w:fill="F5F5F5" w:val="clear"/>
          </w:tcPr>
          <w:p>
            <w:r/>
            <w:r>
              <w:rPr>
                <w:sz w:val="20"/>
              </w:rPr>
              <w:t>DataFrame</w:t>
            </w:r>
          </w:p>
        </w:tc>
        <w:tc>
          <w:tcPr>
            <w:tcW w:type="dxa" w:w="3024"/>
            <w:shd w:fill="F5F5F5" w:val="clear"/>
          </w:tcPr>
          <w:p>
            <w:r/>
            <w:r>
              <w:rPr>
                <w:sz w:val="20"/>
              </w:rPr>
              <w:t>ডেটাফ্রেম</w:t>
            </w:r>
          </w:p>
        </w:tc>
        <w:tc>
          <w:tcPr>
            <w:tcW w:type="dxa" w:w="3024"/>
            <w:shd w:fill="F5F5F5" w:val="clear"/>
          </w:tcPr>
          <w:p>
            <w:r/>
            <w:r>
              <w:rPr>
                <w:sz w:val="20"/>
              </w:rPr>
              <w:t>একাধিক কলামের টেবিল (এক্সেল শীটের মতো)</w:t>
            </w:r>
          </w:p>
        </w:tc>
      </w:tr>
    </w:tbl>
    <w:p/>
    <w:p>
      <w:r>
        <w:rPr>
          <w:b/>
          <w:color w:val="2C6F8E"/>
          <w:sz w:val="26"/>
        </w:rPr>
        <w:t>DataFrame-এর সুবিধা:</w:t>
      </w:r>
    </w:p>
    <w:p>
      <w:pPr>
        <w:pStyle w:val="ListBullet"/>
        <w:spacing w:after="40"/>
      </w:pPr>
      <w:r>
        <w:t>সহজে ডেটা দেখা (head/tail)</w:t>
      </w:r>
    </w:p>
    <w:p>
      <w:pPr>
        <w:pStyle w:val="ListBullet"/>
        <w:spacing w:after="40"/>
      </w:pPr>
      <w:r>
        <w:t>পরিসংখ্যান বের করা (describe)</w:t>
      </w:r>
    </w:p>
    <w:p>
      <w:pPr>
        <w:pStyle w:val="ListBullet"/>
        <w:spacing w:after="40"/>
      </w:pPr>
      <w:r>
        <w:t>ফিল্টার করা (যেমন: যাদের বয়স &gt; ১২)</w:t>
      </w:r>
    </w:p>
    <w:p>
      <w:pPr>
        <w:pStyle w:val="ListBullet"/>
        <w:spacing w:after="40"/>
      </w:pPr>
      <w:r>
        <w:t>CSV ফাইল থেকে ডেটা পড়া (read_csv)</w:t>
      </w:r>
    </w:p>
    <w:p>
      <w:pPr>
        <w:pStyle w:val="ListBullet"/>
        <w:spacing w:after="40"/>
      </w:pPr>
      <w:r>
        <w:t>ডেটা সাজানো, গ্রুপ করা</w:t>
      </w:r>
    </w:p>
    <w:p>
      <w:r>
        <w:t xml:space="preserve">&gt; DataFrame-কে একটি </w:t>
      </w:r>
      <w:r>
        <w:rPr>
          <w:b/>
        </w:rPr>
        <w:t>টেবিল</w:t>
      </w:r>
      <w:r>
        <w:t xml:space="preserve"> ভাবো — যেখানে:</w:t>
      </w:r>
    </w:p>
    <w:p>
      <w:r>
        <w:t xml:space="preserve">&gt; - প্রতিটি </w:t>
      </w:r>
      <w:r>
        <w:rPr>
          <w:b/>
        </w:rPr>
        <w:t>সারি</w:t>
      </w:r>
      <w:r>
        <w:t xml:space="preserve"> (row) = একটি নমুনা/ পারসন</w:t>
      </w:r>
    </w:p>
    <w:p>
      <w:r>
        <w:t xml:space="preserve">&gt; - প্রতিটি </w:t>
      </w:r>
      <w:r>
        <w:rPr>
          <w:b/>
        </w:rPr>
        <w:t>কলাম</w:t>
      </w:r>
      <w:r>
        <w:t xml:space="preserve"> (column) = একটি বৈশিষ্ট্য (feature)</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Pandas ইম্পোর্ট</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print(" Pandas ইম্পোর্টেড!")</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DataFrame তৈরি করি (নিজের হাতে) -----</w:t>
            </w:r>
          </w:p>
        </w:tc>
      </w:tr>
      <w:tr>
        <w:tc>
          <w:tcPr>
            <w:tcW w:type="dxa" w:w="9072"/>
            <w:shd w:fill="F0F0F0" w:val="clear"/>
          </w:tcPr>
          <w:p>
            <w:pPr>
              <w:spacing w:before="0" w:after="0" w:line="240" w:lineRule="auto"/>
            </w:pPr>
            <w:r/>
            <w:r>
              <w:rPr>
                <w:rFonts w:ascii="Consolas" w:hAnsi="Consolas"/>
                <w:color w:val="1A1A2E"/>
                <w:sz w:val="17"/>
              </w:rPr>
              <w:t>print(" **আমাদের তৈরি DataFrame:**")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data = {</w:t>
            </w:r>
          </w:p>
        </w:tc>
      </w:tr>
      <w:tr>
        <w:tc>
          <w:tcPr>
            <w:tcW w:type="dxa" w:w="9072"/>
            <w:shd w:fill="F0F0F0" w:val="clear"/>
          </w:tcPr>
          <w:p>
            <w:pPr>
              <w:spacing w:before="0" w:after="0" w:line="240" w:lineRule="auto"/>
            </w:pPr>
            <w:r/>
            <w:r>
              <w:rPr>
                <w:rFonts w:ascii="Consolas" w:hAnsi="Consolas"/>
                <w:color w:val="1A1A2E"/>
                <w:sz w:val="17"/>
              </w:rPr>
              <w:t xml:space="preserve">    'নাম': ['রহিম', 'করিম', 'ফাতেমা', 'আয়েশা', 'কাসেম', 'সাদিকা', 'জোবায়ের'],</w:t>
            </w:r>
          </w:p>
        </w:tc>
      </w:tr>
      <w:tr>
        <w:tc>
          <w:tcPr>
            <w:tcW w:type="dxa" w:w="9072"/>
            <w:shd w:fill="F0F0F0" w:val="clear"/>
          </w:tcPr>
          <w:p>
            <w:pPr>
              <w:spacing w:before="0" w:after="0" w:line="240" w:lineRule="auto"/>
            </w:pPr>
            <w:r/>
            <w:r>
              <w:rPr>
                <w:rFonts w:ascii="Consolas" w:hAnsi="Consolas"/>
                <w:color w:val="1A1A2E"/>
                <w:sz w:val="17"/>
              </w:rPr>
              <w:t xml:space="preserve">    'বয়স': [12, 13, 11, 14, 12, 13, 10],</w:t>
            </w:r>
          </w:p>
        </w:tc>
      </w:tr>
      <w:tr>
        <w:tc>
          <w:tcPr>
            <w:tcW w:type="dxa" w:w="9072"/>
            <w:shd w:fill="F0F0F0" w:val="clear"/>
          </w:tcPr>
          <w:p>
            <w:pPr>
              <w:spacing w:before="0" w:after="0" w:line="240" w:lineRule="auto"/>
            </w:pPr>
            <w:r/>
            <w:r>
              <w:rPr>
                <w:rFonts w:ascii="Consolas" w:hAnsi="Consolas"/>
                <w:color w:val="1A1A2E"/>
                <w:sz w:val="17"/>
              </w:rPr>
              <w:t xml:space="preserve">    'শহর': ['ঢাকা', 'চট্টগ্রাম', 'খুলনা', 'রাজশাহী', 'সিলেট', 'বরিশাল', 'ঢাকা'],</w:t>
            </w:r>
          </w:p>
        </w:tc>
      </w:tr>
      <w:tr>
        <w:tc>
          <w:tcPr>
            <w:tcW w:type="dxa" w:w="9072"/>
            <w:shd w:fill="F0F0F0" w:val="clear"/>
          </w:tcPr>
          <w:p>
            <w:pPr>
              <w:spacing w:before="0" w:after="0" w:line="240" w:lineRule="auto"/>
            </w:pPr>
            <w:r/>
            <w:r>
              <w:rPr>
                <w:rFonts w:ascii="Consolas" w:hAnsi="Consolas"/>
                <w:color w:val="1A1A2E"/>
                <w:sz w:val="17"/>
              </w:rPr>
              <w:t xml:space="preserve">    'শ্রেণী': [7, 8, 6, 9, 7, 8, 5],</w:t>
            </w:r>
          </w:p>
        </w:tc>
      </w:tr>
      <w:tr>
        <w:tc>
          <w:tcPr>
            <w:tcW w:type="dxa" w:w="9072"/>
            <w:shd w:fill="F0F0F0" w:val="clear"/>
          </w:tcPr>
          <w:p>
            <w:pPr>
              <w:spacing w:before="0" w:after="0" w:line="240" w:lineRule="auto"/>
            </w:pPr>
            <w:r/>
            <w:r>
              <w:rPr>
                <w:rFonts w:ascii="Consolas" w:hAnsi="Consolas"/>
                <w:color w:val="1A1A2E"/>
                <w:sz w:val="17"/>
              </w:rPr>
              <w:t xml:space="preserve">    'প্রিয়_বিষয়': ['গণিত', 'বিজ্ঞান', 'বাংলা', 'ইংরেজি', 'গণিত', 'বিজ্ঞান',</w:t>
            </w:r>
          </w:p>
        </w:tc>
      </w:tr>
      <w:tr>
        <w:tc>
          <w:tcPr>
            <w:tcW w:type="dxa" w:w="9072"/>
            <w:shd w:fill="F0F0F0" w:val="clear"/>
          </w:tcPr>
          <w:p>
            <w:pPr>
              <w:spacing w:before="0" w:after="0" w:line="240" w:lineRule="auto"/>
            </w:pPr>
            <w:r/>
            <w:r>
              <w:rPr>
                <w:rFonts w:ascii="Consolas" w:hAnsi="Consolas"/>
                <w:color w:val="1A1A2E"/>
                <w:sz w:val="17"/>
              </w:rPr>
              <w:t>'বাংলা']</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 = pd.DataFrame(data)</w:t>
            </w:r>
          </w:p>
        </w:tc>
      </w:tr>
      <w:tr>
        <w:tc>
          <w:tcPr>
            <w:tcW w:type="dxa" w:w="9072"/>
            <w:shd w:fill="F0F0F0" w:val="clear"/>
          </w:tcPr>
          <w:p>
            <w:pPr>
              <w:spacing w:before="0" w:after="0" w:line="240" w:lineRule="auto"/>
            </w:pPr>
            <w:r/>
            <w:r>
              <w:rPr>
                <w:rFonts w:ascii="Consolas" w:hAnsi="Consolas"/>
                <w:color w:val="1A1A2E"/>
                <w:sz w:val="17"/>
              </w:rPr>
              <w:t>print(df)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মাত্রা (shape): {df.shape} → {df.shape[0]} সারি x {df.shape[1]} কলাম")</w:t>
            </w:r>
          </w:p>
        </w:tc>
      </w:tr>
      <w:tr>
        <w:tc>
          <w:tcPr>
            <w:tcW w:type="dxa" w:w="9072"/>
            <w:shd w:fill="F0F0F0" w:val="clear"/>
          </w:tcPr>
          <w:p>
            <w:pPr>
              <w:spacing w:before="0" w:after="0" w:line="240" w:lineRule="auto"/>
            </w:pPr>
            <w:r/>
            <w:r>
              <w:rPr>
                <w:rFonts w:ascii="Consolas" w:hAnsi="Consolas"/>
                <w:color w:val="1A1A2E"/>
                <w:sz w:val="17"/>
              </w:rPr>
              <w:t>print(f" কলামের নাম: {list(df.columns)}")</w:t>
            </w:r>
          </w:p>
        </w:tc>
      </w:tr>
    </w:tbl>
    <w:p/>
    <w:p>
      <w:r>
        <w:rPr>
          <w:rFonts w:ascii="Consolas" w:hAnsi="Consolas"/>
          <w:color w:val="555555"/>
          <w:sz w:val="16"/>
        </w:rPr>
        <w:t>Pandas ইম্পোর্টেড!</w:t>
        <w:br/>
        <w:br/>
        <w:t xml:space="preserve"> **আমাদের তৈরি DataFrame:**</w:t>
        <w:br/>
        <w:t xml:space="preserve">        নাম  বয়স        শহর  শ্রেণী প্রিয়_বিষয়</w:t>
        <w:br/>
        <w:t>0      রহিম    12       ঢাকা       7         গণিত</w:t>
        <w:br/>
        <w:t>1      করিম    13  চট্টগ্রাম       8      বিজ্ঞান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DataFrame নিয়ে আরও খেলা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**পরিসংখ্যান (describe):**")</w:t>
            </w:r>
          </w:p>
        </w:tc>
      </w:tr>
      <w:tr>
        <w:tc>
          <w:tcPr>
            <w:tcW w:type="dxa" w:w="9072"/>
            <w:shd w:fill="F0F0F0" w:val="clear"/>
          </w:tcPr>
          <w:p>
            <w:pPr>
              <w:spacing w:before="0" w:after="0" w:line="240" w:lineRule="auto"/>
            </w:pPr>
            <w:r/>
            <w:r>
              <w:rPr>
                <w:rFonts w:ascii="Consolas" w:hAnsi="Consolas"/>
                <w:color w:val="1A1A2E"/>
                <w:sz w:val="17"/>
              </w:rPr>
              <w:t>print(df.describe())</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**প্রথম 3 সারি (head):**")</w:t>
            </w:r>
          </w:p>
        </w:tc>
      </w:tr>
      <w:tr>
        <w:tc>
          <w:tcPr>
            <w:tcW w:type="dxa" w:w="9072"/>
            <w:shd w:fill="F0F0F0" w:val="clear"/>
          </w:tcPr>
          <w:p>
            <w:pPr>
              <w:spacing w:before="0" w:after="0" w:line="240" w:lineRule="auto"/>
            </w:pPr>
            <w:r/>
            <w:r>
              <w:rPr>
                <w:rFonts w:ascii="Consolas" w:hAnsi="Consolas"/>
                <w:color w:val="1A1A2E"/>
                <w:sz w:val="17"/>
              </w:rPr>
              <w:t>print(df.head(3))</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**শেষ 2 সারি (tail):**")</w:t>
            </w:r>
          </w:p>
        </w:tc>
      </w:tr>
      <w:tr>
        <w:tc>
          <w:tcPr>
            <w:tcW w:type="dxa" w:w="9072"/>
            <w:shd w:fill="F0F0F0" w:val="clear"/>
          </w:tcPr>
          <w:p>
            <w:pPr>
              <w:spacing w:before="0" w:after="0" w:line="240" w:lineRule="auto"/>
            </w:pPr>
            <w:r/>
            <w:r>
              <w:rPr>
                <w:rFonts w:ascii="Consolas" w:hAnsi="Consolas"/>
                <w:color w:val="1A1A2E"/>
                <w:sz w:val="17"/>
              </w:rPr>
              <w:t>print(df.tail(2))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**এক কলাম দেখা ('বয়স'):**")</w:t>
            </w:r>
          </w:p>
        </w:tc>
      </w:tr>
      <w:tr>
        <w:tc>
          <w:tcPr>
            <w:tcW w:type="dxa" w:w="9072"/>
            <w:shd w:fill="F0F0F0" w:val="clear"/>
          </w:tcPr>
          <w:p>
            <w:pPr>
              <w:spacing w:before="0" w:after="0" w:line="240" w:lineRule="auto"/>
            </w:pPr>
            <w:r/>
            <w:r>
              <w:rPr>
                <w:rFonts w:ascii="Consolas" w:hAnsi="Consolas"/>
                <w:color w:val="1A1A2E"/>
                <w:sz w:val="17"/>
              </w:rPr>
              <w:t>print(df['বয়স'])</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**একাধিক কলাম:**")</w:t>
            </w:r>
          </w:p>
        </w:tc>
      </w:tr>
      <w:tr>
        <w:tc>
          <w:tcPr>
            <w:tcW w:type="dxa" w:w="9072"/>
            <w:shd w:fill="F0F0F0" w:val="clear"/>
          </w:tcPr>
          <w:p>
            <w:pPr>
              <w:spacing w:before="0" w:after="0" w:line="240" w:lineRule="auto"/>
            </w:pPr>
            <w:r/>
            <w:r>
              <w:rPr>
                <w:rFonts w:ascii="Consolas" w:hAnsi="Consolas"/>
                <w:color w:val="1A1A2E"/>
                <w:sz w:val="17"/>
              </w:rPr>
              <w:t>print(df[['নাম', 'বয়স', 'শহর']])</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**ফিল্টারিং — বয়স 12 এর বেশি যারা:**")</w:t>
            </w:r>
          </w:p>
        </w:tc>
      </w:tr>
      <w:tr>
        <w:tc>
          <w:tcPr>
            <w:tcW w:type="dxa" w:w="9072"/>
            <w:shd w:fill="F0F0F0" w:val="clear"/>
          </w:tcPr>
          <w:p>
            <w:pPr>
              <w:spacing w:before="0" w:after="0" w:line="240" w:lineRule="auto"/>
            </w:pPr>
            <w:r/>
            <w:r>
              <w:rPr>
                <w:rFonts w:ascii="Consolas" w:hAnsi="Consolas"/>
                <w:color w:val="1A1A2E"/>
                <w:sz w:val="17"/>
              </w:rPr>
              <w:t>print(df[df['বয়স'] &gt; 12])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**ফিল্টারিং — শুধু ঢাকার ছাত্ররা:**")</w:t>
            </w:r>
          </w:p>
        </w:tc>
      </w:tr>
      <w:tr>
        <w:tc>
          <w:tcPr>
            <w:tcW w:type="dxa" w:w="9072"/>
            <w:shd w:fill="F0F0F0" w:val="clear"/>
          </w:tcPr>
          <w:p>
            <w:pPr>
              <w:spacing w:before="0" w:after="0" w:line="240" w:lineRule="auto"/>
            </w:pPr>
            <w:r/>
            <w:r>
              <w:rPr>
                <w:rFonts w:ascii="Consolas" w:hAnsi="Consolas"/>
                <w:color w:val="1A1A2E"/>
                <w:sz w:val="17"/>
              </w:rPr>
              <w:t>print(df[df['শহর'] == 'ঢাকা'])</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**গ্রুপিং — শহর অনুযায়ী ছাত্র সংখ্যা:**")</w:t>
            </w:r>
          </w:p>
        </w:tc>
      </w:tr>
      <w:tr>
        <w:tc>
          <w:tcPr>
            <w:tcW w:type="dxa" w:w="9072"/>
            <w:shd w:fill="F0F0F0" w:val="clear"/>
          </w:tcPr>
          <w:p>
            <w:pPr>
              <w:spacing w:before="0" w:after="0" w:line="240" w:lineRule="auto"/>
            </w:pPr>
            <w:r/>
            <w:r>
              <w:rPr>
                <w:rFonts w:ascii="Consolas" w:hAnsi="Consolas"/>
                <w:color w:val="1A1A2E"/>
                <w:sz w:val="17"/>
              </w:rPr>
              <w:t>print(df['শহর'].value_counts())</w:t>
            </w:r>
          </w:p>
        </w:tc>
      </w:tr>
    </w:tbl>
    <w:p/>
    <w:p>
      <w:r>
        <w:rPr>
          <w:rFonts w:ascii="Consolas" w:hAnsi="Consolas"/>
          <w:color w:val="555555"/>
          <w:sz w:val="16"/>
        </w:rPr>
        <w:t>**পরিসংখ্যান (describe):**</w:t>
        <w:br/>
        <w:t xml:space="preserve">            বয়স    শ্রেণী</w:t>
        <w:br/>
        <w:t>count   7.000000  7.000000</w:t>
        <w:br/>
        <w:t>mean   12.142857  7.142857</w:t>
        <w:br/>
        <w:t>std     1.345185  1.345185</w:t>
        <w:br/>
        <w:t>min    10.000000  5.000000</w:t>
        <w:br/>
        <w:t>25%    11.500000  6.500000</w:t>
        <w:br/>
        <w:t>50%    12</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DataFrame থেকে প্লট</w:t>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সাবপ্লট 1: বয়সের বার চার্ট</w:t>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colors_bar = ['lightcoral', 'gold', 'lightgreen', 'skyblue', 'plum', 'orange',</w:t>
            </w:r>
          </w:p>
        </w:tc>
      </w:tr>
      <w:tr>
        <w:tc>
          <w:tcPr>
            <w:tcW w:type="dxa" w:w="9072"/>
            <w:shd w:fill="F0F0F0" w:val="clear"/>
          </w:tcPr>
          <w:p>
            <w:pPr>
              <w:spacing w:before="0" w:after="0" w:line="240" w:lineRule="auto"/>
            </w:pPr>
            <w:r/>
            <w:r>
              <w:rPr>
                <w:rFonts w:ascii="Consolas" w:hAnsi="Consolas"/>
                <w:color w:val="1A1A2E"/>
                <w:sz w:val="17"/>
              </w:rPr>
              <w:t>'pink']</w:t>
            </w:r>
          </w:p>
        </w:tc>
      </w:tr>
      <w:tr>
        <w:tc>
          <w:tcPr>
            <w:tcW w:type="dxa" w:w="9072"/>
            <w:shd w:fill="F0F0F0" w:val="clear"/>
          </w:tcPr>
          <w:p>
            <w:pPr>
              <w:spacing w:before="0" w:after="0" w:line="240" w:lineRule="auto"/>
            </w:pPr>
            <w:r/>
            <w:r>
              <w:rPr>
                <w:rFonts w:ascii="Consolas" w:hAnsi="Consolas"/>
                <w:color w:val="1A1A2E"/>
                <w:sz w:val="17"/>
              </w:rPr>
              <w:t>plt.bar(df['নাম'], df['বয়স'], color=colors_bar, edgecolor='black')</w:t>
            </w:r>
          </w:p>
        </w:tc>
      </w:tr>
      <w:tr>
        <w:tc>
          <w:tcPr>
            <w:tcW w:type="dxa" w:w="9072"/>
            <w:shd w:fill="F0F0F0" w:val="clear"/>
          </w:tcPr>
          <w:p>
            <w:pPr>
              <w:spacing w:before="0" w:after="0" w:line="240" w:lineRule="auto"/>
            </w:pPr>
            <w:r/>
            <w:r>
              <w:rPr>
                <w:rFonts w:ascii="Consolas" w:hAnsi="Consolas"/>
                <w:color w:val="1A1A2E"/>
                <w:sz w:val="17"/>
              </w:rPr>
              <w:t>plt.title("প্রতিটি ছাত্রের বয়স")</w:t>
            </w:r>
          </w:p>
        </w:tc>
      </w:tr>
      <w:tr>
        <w:tc>
          <w:tcPr>
            <w:tcW w:type="dxa" w:w="9072"/>
            <w:shd w:fill="F0F0F0" w:val="clear"/>
          </w:tcPr>
          <w:p>
            <w:pPr>
              <w:spacing w:before="0" w:after="0" w:line="240" w:lineRule="auto"/>
            </w:pPr>
            <w:r/>
            <w:r>
              <w:rPr>
                <w:rFonts w:ascii="Consolas" w:hAnsi="Consolas"/>
                <w:color w:val="1A1A2E"/>
                <w:sz w:val="17"/>
              </w:rPr>
              <w:t>plt.xlabel("নাম")</w:t>
            </w:r>
          </w:p>
        </w:tc>
      </w:tr>
      <w:tr>
        <w:tc>
          <w:tcPr>
            <w:tcW w:type="dxa" w:w="9072"/>
            <w:shd w:fill="F0F0F0" w:val="clear"/>
          </w:tcPr>
          <w:p>
            <w:pPr>
              <w:spacing w:before="0" w:after="0" w:line="240" w:lineRule="auto"/>
            </w:pPr>
            <w:r/>
            <w:r>
              <w:rPr>
                <w:rFonts w:ascii="Consolas" w:hAnsi="Consolas"/>
                <w:color w:val="1A1A2E"/>
                <w:sz w:val="17"/>
              </w:rPr>
              <w:t>plt.ylabel("বয়স (বছর)")</w:t>
            </w:r>
          </w:p>
        </w:tc>
      </w:tr>
      <w:tr>
        <w:tc>
          <w:tcPr>
            <w:tcW w:type="dxa" w:w="9072"/>
            <w:shd w:fill="F0F0F0" w:val="clear"/>
          </w:tcPr>
          <w:p>
            <w:pPr>
              <w:spacing w:before="0" w:after="0" w:line="240" w:lineRule="auto"/>
            </w:pPr>
            <w:r/>
            <w:r>
              <w:rPr>
                <w:rFonts w:ascii="Consolas" w:hAnsi="Consolas"/>
                <w:color w:val="1A1A2E"/>
                <w:sz w:val="17"/>
              </w:rPr>
              <w:t>plt.xticks(rotation=45)</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সাবপ্লট 2: শ্রেণীর পাই চার্ট</w:t>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class_counts = df['শ্রেণী'].value_counts().sort_index()</w:t>
            </w:r>
          </w:p>
        </w:tc>
      </w:tr>
      <w:tr>
        <w:tc>
          <w:tcPr>
            <w:tcW w:type="dxa" w:w="9072"/>
            <w:shd w:fill="F0F0F0" w:val="clear"/>
          </w:tcPr>
          <w:p>
            <w:pPr>
              <w:spacing w:before="0" w:after="0" w:line="240" w:lineRule="auto"/>
            </w:pPr>
            <w:r/>
            <w:r>
              <w:rPr>
                <w:rFonts w:ascii="Consolas" w:hAnsi="Consolas"/>
                <w:color w:val="1A1A2E"/>
                <w:sz w:val="17"/>
              </w:rPr>
              <w:t>plt.pie(class_counts.values, labels=class_counts.index, autopct='%1.0f%%',</w:t>
            </w:r>
          </w:p>
        </w:tc>
      </w:tr>
      <w:tr>
        <w:tc>
          <w:tcPr>
            <w:tcW w:type="dxa" w:w="9072"/>
            <w:shd w:fill="F0F0F0" w:val="clear"/>
          </w:tcPr>
          <w:p>
            <w:pPr>
              <w:spacing w:before="0" w:after="0" w:line="240" w:lineRule="auto"/>
            </w:pPr>
            <w:r/>
            <w:r>
              <w:rPr>
                <w:rFonts w:ascii="Consolas" w:hAnsi="Consolas"/>
                <w:color w:val="1A1A2E"/>
                <w:sz w:val="17"/>
              </w:rPr>
              <w:t xml:space="preserve">        colors=['lightcoral', 'gold', 'lightgreen', 'skyblue', 'plum'],</w:t>
            </w:r>
          </w:p>
        </w:tc>
      </w:tr>
      <w:tr>
        <w:tc>
          <w:tcPr>
            <w:tcW w:type="dxa" w:w="9072"/>
            <w:shd w:fill="F0F0F0" w:val="clear"/>
          </w:tcPr>
          <w:p>
            <w:pPr>
              <w:spacing w:before="0" w:after="0" w:line="240" w:lineRule="auto"/>
            </w:pPr>
            <w:r/>
            <w:r>
              <w:rPr>
                <w:rFonts w:ascii="Consolas" w:hAnsi="Consolas"/>
                <w:color w:val="1A1A2E"/>
                <w:sz w:val="17"/>
              </w:rPr>
              <w:t xml:space="preserve">        startangle=90, wedgeprops={'edgecolor': 'black'})</w:t>
            </w:r>
          </w:p>
        </w:tc>
      </w:tr>
      <w:tr>
        <w:tc>
          <w:tcPr>
            <w:tcW w:type="dxa" w:w="9072"/>
            <w:shd w:fill="F0F0F0" w:val="clear"/>
          </w:tcPr>
          <w:p>
            <w:pPr>
              <w:spacing w:before="0" w:after="0" w:line="240" w:lineRule="auto"/>
            </w:pPr>
            <w:r/>
            <w:r>
              <w:rPr>
                <w:rFonts w:ascii="Consolas" w:hAnsi="Consolas"/>
                <w:color w:val="1A1A2E"/>
                <w:sz w:val="17"/>
              </w:rPr>
              <w:t>plt.title("শ্রেণী অনুযায়ী বিতরণ")</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37569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2375695"/>
                    </a:xfrm>
                    <a:prstGeom prst="rect"/>
                  </pic:spPr>
                </pic:pic>
              </a:graphicData>
            </a:graphic>
          </wp:inline>
        </w:drawing>
      </w:r>
    </w:p>
    <w:p>
      <w:pPr>
        <w:jc w:val="center"/>
      </w:pPr>
      <w:r>
        <w:rPr>
          <w:i/>
          <w:color w:val="666666"/>
          <w:sz w:val="18"/>
        </w:rPr>
        <w:t>&lt;Figure size 1000x500 with 2 Axes&gt;</w:t>
      </w:r>
    </w:p>
    <w:p>
      <w:pPr>
        <w:jc w:val="center"/>
      </w:pPr>
      <w:r>
        <w:rPr>
          <w:color w:val="BBBBBB"/>
          <w:sz w:val="16"/>
        </w:rPr>
        <w:t>────────────────────────────────────────────────────────────</w:t>
      </w:r>
    </w:p>
    <w:p>
      <w:r>
        <w:rPr>
          <w:b/>
          <w:color w:val="1A5676"/>
          <w:sz w:val="30"/>
        </w:rPr>
        <w:t>Scikit-learn — ML-এর প্রধান লাইব্রেরি</w:t>
      </w:r>
    </w:p>
    <w:p>
      <w:r>
        <w:rPr>
          <w:b/>
          <w:color w:val="2C6F8E"/>
          <w:sz w:val="26"/>
        </w:rPr>
        <w:t>Scikit-learn কী?</w:t>
      </w:r>
    </w:p>
    <w:p>
      <w:r>
        <w:rPr>
          <w:b/>
        </w:rPr>
        <w:t>Scikit-learn</w:t>
      </w:r>
      <w:r>
        <w:t xml:space="preserve"> (স্কাই-কিট-লার্ন) হলো ML-এর সবচেয়ে জনপ্রিয় পাইথন লাইব্রেরি। এতে আছে:</w:t>
      </w:r>
    </w:p>
    <w:p>
      <w:pPr>
        <w:pStyle w:val="ListBullet"/>
        <w:spacing w:after="40"/>
      </w:pPr>
      <w:r>
        <w:t>৩০+ ML অ্যালগরিদম</w:t>
      </w:r>
    </w:p>
    <w:p>
      <w:pPr>
        <w:pStyle w:val="ListBullet"/>
        <w:spacing w:after="40"/>
      </w:pPr>
      <w:r>
        <w:t>ডেটা প্রসেসিং টুল</w:t>
      </w:r>
    </w:p>
    <w:p>
      <w:pPr>
        <w:pStyle w:val="ListBullet"/>
        <w:spacing w:after="40"/>
      </w:pPr>
      <w:r>
        <w:t>মডেল সিলেকশন টুল</w:t>
      </w:r>
    </w:p>
    <w:p>
      <w:pPr>
        <w:pStyle w:val="ListBullet"/>
        <w:spacing w:after="40"/>
      </w:pPr>
      <w:r>
        <w:t>এভালুয়েশন (মূল্যায়ন) টুল</w:t>
      </w:r>
    </w:p>
    <w:p>
      <w:r>
        <w:rPr>
          <w:b/>
          <w:color w:val="2C6F8E"/>
          <w:sz w:val="26"/>
        </w:rPr>
        <w:t>Estimator API — সব মডেল একইভাবে কাজ করে</w:t>
      </w:r>
    </w:p>
    <w:p>
      <w:r>
        <w:t xml:space="preserve">Scikit-learn-এর সব থেকে বড় সুবিধা হলো </w:t>
      </w:r>
      <w:r>
        <w:rPr>
          <w:b/>
        </w:rPr>
        <w:t>Estimator API</w:t>
      </w:r>
      <w:r>
        <w:t>। মানে সব মডেল ঠিক একই পদ্ধতিতে কাজ করে: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ধাপ</w:t>
            </w:r>
          </w:p>
        </w:tc>
        <w:tc>
          <w:tcPr>
            <w:tcW w:type="dxa" w:w="3024"/>
            <w:shd w:fill="1A5676" w:val="clear"/>
          </w:tcPr>
          <w:p>
            <w:r/>
            <w:r>
              <w:rPr>
                <w:b/>
                <w:color w:val="FFFFFF"/>
                <w:sz w:val="20"/>
              </w:rPr>
              <w:t>কোড</w:t>
            </w:r>
          </w:p>
        </w:tc>
        <w:tc>
          <w:tcPr>
            <w:tcW w:type="dxa" w:w="3024"/>
            <w:shd w:fill="1A5676" w:val="clear"/>
          </w:tcPr>
          <w:p>
            <w:r/>
            <w:r>
              <w:rPr>
                <w:b/>
                <w:color w:val="FFFFFF"/>
                <w:sz w:val="20"/>
              </w:rPr>
              <w:t>কী হয়</w:t>
            </w:r>
          </w:p>
        </w:tc>
      </w:tr>
      <w:tr>
        <w:tc>
          <w:tcPr>
            <w:tcW w:type="dxa" w:w="3024"/>
          </w:tcPr>
          <w:p>
            <w:r/>
            <w:r>
              <w:rPr>
                <w:sz w:val="20"/>
              </w:rPr>
              <w:t>১. তৈরি (Instantiate)</w:t>
            </w:r>
          </w:p>
        </w:tc>
        <w:tc>
          <w:tcPr>
            <w:tcW w:type="dxa" w:w="3024"/>
          </w:tcPr>
          <w:p>
            <w:r/>
            <w:r>
              <w:rPr>
                <w:sz w:val="20"/>
              </w:rPr>
              <w:t>`model = KNeighborsClassifier()`</w:t>
            </w:r>
          </w:p>
        </w:tc>
        <w:tc>
          <w:tcPr>
            <w:tcW w:type="dxa" w:w="3024"/>
          </w:tcPr>
          <w:p>
            <w:r/>
            <w:r>
              <w:rPr>
                <w:sz w:val="20"/>
              </w:rPr>
              <w:t>মডেল বেছে নেওয়া</w:t>
            </w:r>
          </w:p>
        </w:tc>
      </w:tr>
      <w:tr>
        <w:tc>
          <w:tcPr>
            <w:tcW w:type="dxa" w:w="3024"/>
            <w:shd w:fill="F5F5F5" w:val="clear"/>
          </w:tcPr>
          <w:p>
            <w:r/>
            <w:r>
              <w:rPr>
                <w:sz w:val="20"/>
              </w:rPr>
              <w:t>২. শেখানো (Fit)</w:t>
            </w:r>
          </w:p>
        </w:tc>
        <w:tc>
          <w:tcPr>
            <w:tcW w:type="dxa" w:w="3024"/>
            <w:shd w:fill="F5F5F5" w:val="clear"/>
          </w:tcPr>
          <w:p>
            <w:r/>
            <w:r>
              <w:rPr>
                <w:sz w:val="20"/>
              </w:rPr>
              <w:t>`model.fit(X_train, y_train)`</w:t>
            </w:r>
          </w:p>
        </w:tc>
        <w:tc>
          <w:tcPr>
            <w:tcW w:type="dxa" w:w="3024"/>
            <w:shd w:fill="F5F5F5" w:val="clear"/>
          </w:tcPr>
          <w:p>
            <w:r/>
            <w:r>
              <w:rPr>
                <w:sz w:val="20"/>
              </w:rPr>
              <w:t>মডেল ডেটা থেকে শেখে</w:t>
            </w:r>
          </w:p>
        </w:tc>
      </w:tr>
      <w:tr>
        <w:tc>
          <w:tcPr>
            <w:tcW w:type="dxa" w:w="3024"/>
          </w:tcPr>
          <w:p>
            <w:r/>
            <w:r>
              <w:rPr>
                <w:sz w:val="20"/>
              </w:rPr>
              <w:t>৩. পূর্বাভাস (Predict)</w:t>
            </w:r>
          </w:p>
        </w:tc>
        <w:tc>
          <w:tcPr>
            <w:tcW w:type="dxa" w:w="3024"/>
          </w:tcPr>
          <w:p>
            <w:r/>
            <w:r>
              <w:rPr>
                <w:sz w:val="20"/>
              </w:rPr>
              <w:t>`model.predict(X_test)`</w:t>
            </w:r>
          </w:p>
        </w:tc>
        <w:tc>
          <w:tcPr>
            <w:tcW w:type="dxa" w:w="3024"/>
          </w:tcPr>
          <w:p>
            <w:r/>
            <w:r>
              <w:rPr>
                <w:sz w:val="20"/>
              </w:rPr>
              <w:t>নতুন ডেটার জন্য উত্তর দেয়</w:t>
            </w:r>
          </w:p>
        </w:tc>
      </w:tr>
      <w:tr>
        <w:tc>
          <w:tcPr>
            <w:tcW w:type="dxa" w:w="3024"/>
            <w:shd w:fill="F5F5F5" w:val="clear"/>
          </w:tcPr>
          <w:p>
            <w:r/>
            <w:r>
              <w:rPr>
                <w:sz w:val="20"/>
              </w:rPr>
              <w:t>৪. মূল্যায়ন (Score)</w:t>
            </w:r>
          </w:p>
        </w:tc>
        <w:tc>
          <w:tcPr>
            <w:tcW w:type="dxa" w:w="3024"/>
            <w:shd w:fill="F5F5F5" w:val="clear"/>
          </w:tcPr>
          <w:p>
            <w:r/>
            <w:r>
              <w:rPr>
                <w:sz w:val="20"/>
              </w:rPr>
              <w:t>`model.score(X_test, y_test)`</w:t>
            </w:r>
          </w:p>
        </w:tc>
        <w:tc>
          <w:tcPr>
            <w:tcW w:type="dxa" w:w="3024"/>
            <w:shd w:fill="F5F5F5" w:val="clear"/>
          </w:tcPr>
          <w:p>
            <w:r/>
            <w:r>
              <w:rPr>
                <w:sz w:val="20"/>
              </w:rPr>
              <w:t>মডেল কতটা নির্ভুল দেখে</w:t>
            </w:r>
          </w:p>
        </w:tc>
      </w:tr>
    </w:tbl>
    <w:p/>
    <w:p>
      <w:r>
        <w:t>আরও আছে:</w:t>
      </w:r>
    </w:p>
    <w:p>
      <w:pPr>
        <w:pStyle w:val="ListBullet"/>
        <w:spacing w:after="40"/>
      </w:pPr>
      <w:r>
        <w:t>`transform()` — ডেটা পরিবর্তন/স্কেল করা</w:t>
      </w:r>
    </w:p>
    <w:p>
      <w:pPr>
        <w:pStyle w:val="ListBullet"/>
        <w:spacing w:after="40"/>
      </w:pPr>
      <w:r>
        <w:t>`train_test_split()` — ডেটা ভাগ করা (শেখার জন্য + পরীক্ষার জন্য)</w:t>
      </w:r>
    </w:p>
    <w:p>
      <w:pPr>
        <w:pStyle w:val="ListBullet"/>
        <w:spacing w:after="40"/>
      </w:pPr>
      <w:r>
        <w:t>`cross_val_score()` — ক্রস-ভ্যালিডেশন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sklearn-এর train_test_split — ডেটা ভাগ করা</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ইরিস ডেটাসেট লোড করি</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   # ফিচার (150 x 4)</w:t>
            </w:r>
          </w:p>
        </w:tc>
      </w:tr>
      <w:tr>
        <w:tc>
          <w:tcPr>
            <w:tcW w:type="dxa" w:w="9072"/>
            <w:shd w:fill="F0F0F0" w:val="clear"/>
          </w:tcPr>
          <w:p>
            <w:pPr>
              <w:spacing w:before="0" w:after="0" w:line="240" w:lineRule="auto"/>
            </w:pPr>
            <w:r/>
            <w:r>
              <w:rPr>
                <w:rFonts w:ascii="Consolas" w:hAnsi="Consolas"/>
                <w:color w:val="1A1A2E"/>
                <w:sz w:val="17"/>
              </w:rPr>
              <w:t>y = iris.target # লক্ষ্য (150)</w:t>
            </w:r>
          </w:p>
        </w:tc>
      </w:tr>
      <w:tr>
        <w:tc>
          <w:tcPr>
            <w:tcW w:type="dxa" w:w="9072"/>
            <w:shd w:fill="F0F0F0" w:val="clear"/>
          </w:tcPr>
          <w:p>
            <w:pPr>
              <w:spacing w:before="0" w:after="0" w:line="240" w:lineRule="auto"/>
            </w:pPr>
            <w:r/>
            <w:r>
              <w:rPr>
                <w:rFonts w:ascii="Consolas" w:hAnsi="Consolas"/>
                <w:color w:val="1A1A2E"/>
                <w:sz w:val="17"/>
              </w:rPr>
              <w:t>print(" **Train-Test Split**")</w:t>
            </w:r>
          </w:p>
        </w:tc>
      </w:tr>
      <w:tr>
        <w:tc>
          <w:tcPr>
            <w:tcW w:type="dxa" w:w="9072"/>
            <w:shd w:fill="F0F0F0" w:val="clear"/>
          </w:tcPr>
          <w:p>
            <w:pPr>
              <w:spacing w:before="0" w:after="0" w:line="240" w:lineRule="auto"/>
            </w:pPr>
            <w:r/>
            <w:r>
              <w:rPr>
                <w:rFonts w:ascii="Consolas" w:hAnsi="Consolas"/>
                <w:color w:val="1A1A2E"/>
                <w:sz w:val="17"/>
              </w:rPr>
              <w:t>print("=" * 35)</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মোট ডেটা: {len(X)} টি নমুনা")</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ভাগ: 75% শেখার জন্য (train), 25% পরীক্ষার জন্য (test)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test_size=0.25,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print(f" শেখার ডেটা (X_train): {X_train.shape} → {len(X_train)} টি")</w:t>
            </w:r>
          </w:p>
        </w:tc>
      </w:tr>
      <w:tr>
        <w:tc>
          <w:tcPr>
            <w:tcW w:type="dxa" w:w="9072"/>
            <w:shd w:fill="F0F0F0" w:val="clear"/>
          </w:tcPr>
          <w:p>
            <w:pPr>
              <w:spacing w:before="0" w:after="0" w:line="240" w:lineRule="auto"/>
            </w:pPr>
            <w:r/>
            <w:r>
              <w:rPr>
                <w:rFonts w:ascii="Consolas" w:hAnsi="Consolas"/>
                <w:color w:val="1A1A2E"/>
                <w:sz w:val="17"/>
              </w:rPr>
              <w:t>print(f" শেখার লক্ষ্য (y_train): {len(y_train)} টি")</w:t>
            </w:r>
          </w:p>
        </w:tc>
      </w:tr>
      <w:tr>
        <w:tc>
          <w:tcPr>
            <w:tcW w:type="dxa" w:w="9072"/>
            <w:shd w:fill="F0F0F0" w:val="clear"/>
          </w:tcPr>
          <w:p>
            <w:pPr>
              <w:spacing w:before="0" w:after="0" w:line="240" w:lineRule="auto"/>
            </w:pPr>
            <w:r/>
            <w:r>
              <w:rPr>
                <w:rFonts w:ascii="Consolas" w:hAnsi="Consolas"/>
                <w:color w:val="1A1A2E"/>
                <w:sz w:val="17"/>
              </w:rPr>
              <w:t>print(f" পরীক্ষার ডেটা (X_test): {X_test.shape} → {len(X_test)} টি")</w:t>
            </w:r>
          </w:p>
        </w:tc>
      </w:tr>
      <w:tr>
        <w:tc>
          <w:tcPr>
            <w:tcW w:type="dxa" w:w="9072"/>
            <w:shd w:fill="F0F0F0" w:val="clear"/>
          </w:tcPr>
          <w:p>
            <w:pPr>
              <w:spacing w:before="0" w:after="0" w:line="240" w:lineRule="auto"/>
            </w:pPr>
            <w:r/>
            <w:r>
              <w:rPr>
                <w:rFonts w:ascii="Consolas" w:hAnsi="Consolas"/>
                <w:color w:val="1A1A2E"/>
                <w:sz w:val="17"/>
              </w:rPr>
              <w:t>print(f" পরীক্ষার লক্ষ্য (y_test): {len(y_test)} টি")</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**কেন train-test split দরকার?**")</w:t>
            </w:r>
          </w:p>
        </w:tc>
      </w:tr>
      <w:tr>
        <w:tc>
          <w:tcPr>
            <w:tcW w:type="dxa" w:w="9072"/>
            <w:shd w:fill="F0F0F0" w:val="clear"/>
          </w:tcPr>
          <w:p>
            <w:pPr>
              <w:spacing w:before="0" w:after="0" w:line="240" w:lineRule="auto"/>
            </w:pPr>
            <w:r/>
            <w:r>
              <w:rPr>
                <w:rFonts w:ascii="Consolas" w:hAnsi="Consolas"/>
                <w:color w:val="1A1A2E"/>
                <w:sz w:val="17"/>
              </w:rPr>
              <w:t>print("→ কম্পিউটারকে সব উত্তর দেখিয়ে দিলে, পরীক্ষায় আসল দক্ষতা বোঝা যায় না!")</w:t>
            </w:r>
          </w:p>
        </w:tc>
      </w:tr>
      <w:tr>
        <w:tc>
          <w:tcPr>
            <w:tcW w:type="dxa" w:w="9072"/>
            <w:shd w:fill="F0F0F0" w:val="clear"/>
          </w:tcPr>
          <w:p>
            <w:pPr>
              <w:spacing w:before="0" w:after="0" w:line="240" w:lineRule="auto"/>
            </w:pPr>
            <w:r/>
            <w:r>
              <w:rPr>
                <w:rFonts w:ascii="Consolas" w:hAnsi="Consolas"/>
                <w:color w:val="1A1A2E"/>
                <w:sz w:val="17"/>
              </w:rPr>
              <w:t>print("→ তাই কিছু ডেটা আলাদা রাখি — শুধু পরীক্ষার জন্য।")</w:t>
            </w:r>
          </w:p>
        </w:tc>
      </w:tr>
    </w:tbl>
    <w:p/>
    <w:p>
      <w:r>
        <w:rPr>
          <w:rFonts w:ascii="Consolas" w:hAnsi="Consolas"/>
          <w:color w:val="555555"/>
          <w:sz w:val="16"/>
        </w:rPr>
        <w:t>**Train-Test Split**</w:t>
        <w:br/>
        <w:t>===================================</w:t>
        <w:br/>
        <w:br/>
        <w:t xml:space="preserve"> মোট ডেটা: 150 টি নমুনা</w:t>
        <w:br/>
        <w:br/>
        <w:t xml:space="preserve"> শেখার ডেটা (X_train): (112, 4) → 112 টি</w:t>
        <w:br/>
        <w:t xml:space="preserve"> শেখার লক্ষ্য (y_train): 112 টি</w:t>
        <w:br/>
        <w:t xml:space="preserve"> পরীক্ষার ডেটা (X_test): (38, 4) → 38</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sklearn Estimator API — সম্পূর্ণ উদাহরণ</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sklearn.metrics import accuracy_score</w:t>
            </w:r>
          </w:p>
        </w:tc>
      </w:tr>
      <w:tr>
        <w:tc>
          <w:tcPr>
            <w:tcW w:type="dxa" w:w="9072"/>
            <w:shd w:fill="F0F0F0" w:val="clear"/>
          </w:tcPr>
          <w:p>
            <w:pPr>
              <w:spacing w:before="0" w:after="0" w:line="240" w:lineRule="auto"/>
            </w:pPr>
            <w:r/>
            <w:r>
              <w:rPr>
                <w:rFonts w:ascii="Consolas" w:hAnsi="Consolas"/>
                <w:color w:val="1A1A2E"/>
                <w:sz w:val="17"/>
              </w:rPr>
              <w:t>print(" **Scikit-learn Estimator API উদাহরণ**")</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মডেল তৈরি (Instantiate)</w:t>
            </w:r>
          </w:p>
        </w:tc>
      </w:tr>
      <w:tr>
        <w:tc>
          <w:tcPr>
            <w:tcW w:type="dxa" w:w="9072"/>
            <w:shd w:fill="F0F0F0" w:val="clear"/>
          </w:tcPr>
          <w:p>
            <w:pPr>
              <w:spacing w:before="0" w:after="0" w:line="240" w:lineRule="auto"/>
            </w:pPr>
            <w:r/>
            <w:r>
              <w:rPr>
                <w:rFonts w:ascii="Consolas" w:hAnsi="Consolas"/>
                <w:color w:val="1A1A2E"/>
                <w:sz w:val="17"/>
              </w:rPr>
              <w:t>knn = KNeighborsClassifier(n_neighbors=3)</w:t>
            </w:r>
          </w:p>
        </w:tc>
      </w:tr>
      <w:tr>
        <w:tc>
          <w:tcPr>
            <w:tcW w:type="dxa" w:w="9072"/>
            <w:shd w:fill="F0F0F0" w:val="clear"/>
          </w:tcPr>
          <w:p>
            <w:pPr>
              <w:spacing w:before="0" w:after="0" w:line="240" w:lineRule="auto"/>
            </w:pPr>
            <w:r/>
            <w:r>
              <w:rPr>
                <w:rFonts w:ascii="Consolas" w:hAnsi="Consolas"/>
                <w:color w:val="1A1A2E"/>
                <w:sz w:val="17"/>
              </w:rPr>
              <w:t>print("1.  মডেল তৈরি হয়েছে: KNeighborsClassifier(K=3)")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মডেল শেখানো (Fit)</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print("2.  মডেল শিখে গেছে: fit() সম্পন্ন")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পূর্বাভাস (Predict)</w:t>
            </w:r>
          </w:p>
        </w:tc>
      </w:tr>
      <w:tr>
        <w:tc>
          <w:tcPr>
            <w:tcW w:type="dxa" w:w="9072"/>
            <w:shd w:fill="F0F0F0" w:val="clear"/>
          </w:tcPr>
          <w:p>
            <w:pPr>
              <w:spacing w:before="0" w:after="0" w:line="240" w:lineRule="auto"/>
            </w:pPr>
            <w:r/>
            <w:r>
              <w:rPr>
                <w:rFonts w:ascii="Consolas" w:hAnsi="Consolas"/>
                <w:color w:val="1A1A2E"/>
                <w:sz w:val="17"/>
              </w:rPr>
              <w:t>y_pred = knn.predict(X_test)</w:t>
            </w:r>
          </w:p>
        </w:tc>
      </w:tr>
      <w:tr>
        <w:tc>
          <w:tcPr>
            <w:tcW w:type="dxa" w:w="9072"/>
            <w:shd w:fill="F0F0F0" w:val="clear"/>
          </w:tcPr>
          <w:p>
            <w:pPr>
              <w:spacing w:before="0" w:after="0" w:line="240" w:lineRule="auto"/>
            </w:pPr>
            <w:r/>
            <w:r>
              <w:rPr>
                <w:rFonts w:ascii="Consolas" w:hAnsi="Consolas"/>
                <w:color w:val="1A1A2E"/>
                <w:sz w:val="17"/>
              </w:rPr>
              <w:t>print(f"3.  পূর্বাভাস সম্পন্ন: {len(y_pred)} টি উত্তর")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4. নির্ভুলতা (Evaluate)</w:t>
            </w:r>
          </w:p>
        </w:tc>
      </w:tr>
      <w:tr>
        <w:tc>
          <w:tcPr>
            <w:tcW w:type="dxa" w:w="9072"/>
            <w:shd w:fill="F0F0F0" w:val="clear"/>
          </w:tcPr>
          <w:p>
            <w:pPr>
              <w:spacing w:before="0" w:after="0" w:line="240" w:lineRule="auto"/>
            </w:pPr>
            <w:r/>
            <w:r>
              <w:rPr>
                <w:rFonts w:ascii="Consolas" w:hAnsi="Consolas"/>
                <w:color w:val="1A1A2E"/>
                <w:sz w:val="17"/>
              </w:rPr>
              <w:t>acc = accuracy_score(y_test, y_pred)</w:t>
            </w:r>
          </w:p>
        </w:tc>
      </w:tr>
      <w:tr>
        <w:tc>
          <w:tcPr>
            <w:tcW w:type="dxa" w:w="9072"/>
            <w:shd w:fill="F0F0F0" w:val="clear"/>
          </w:tcPr>
          <w:p>
            <w:pPr>
              <w:spacing w:before="0" w:after="0" w:line="240" w:lineRule="auto"/>
            </w:pPr>
            <w:r/>
            <w:r>
              <w:rPr>
                <w:rFonts w:ascii="Consolas" w:hAnsi="Consolas"/>
                <w:color w:val="1A1A2E"/>
                <w:sz w:val="17"/>
              </w:rPr>
              <w:t>print(f"4.  নির্ভুলতা: {acc:.4f} → {acc*100:.1f}%")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**ফলাফল বিশ্লেষণ:**")</w:t>
            </w:r>
          </w:p>
        </w:tc>
      </w:tr>
      <w:tr>
        <w:tc>
          <w:tcPr>
            <w:tcW w:type="dxa" w:w="9072"/>
            <w:shd w:fill="F0F0F0" w:val="clear"/>
          </w:tcPr>
          <w:p>
            <w:pPr>
              <w:spacing w:before="0" w:after="0" w:line="240" w:lineRule="auto"/>
            </w:pPr>
            <w:r/>
            <w:r>
              <w:rPr>
                <w:rFonts w:ascii="Consolas" w:hAnsi="Consolas"/>
                <w:color w:val="1A1A2E"/>
                <w:sz w:val="17"/>
              </w:rPr>
              <w:t>correct = sum(y_pred == y_test)</w:t>
            </w:r>
          </w:p>
        </w:tc>
      </w:tr>
      <w:tr>
        <w:tc>
          <w:tcPr>
            <w:tcW w:type="dxa" w:w="9072"/>
            <w:shd w:fill="F0F0F0" w:val="clear"/>
          </w:tcPr>
          <w:p>
            <w:pPr>
              <w:spacing w:before="0" w:after="0" w:line="240" w:lineRule="auto"/>
            </w:pPr>
            <w:r/>
            <w:r>
              <w:rPr>
                <w:rFonts w:ascii="Consolas" w:hAnsi="Consolas"/>
                <w:color w:val="1A1A2E"/>
                <w:sz w:val="17"/>
              </w:rPr>
              <w:t>total = len(y_test)</w:t>
            </w:r>
          </w:p>
        </w:tc>
      </w:tr>
      <w:tr>
        <w:tc>
          <w:tcPr>
            <w:tcW w:type="dxa" w:w="9072"/>
            <w:shd w:fill="F0F0F0" w:val="clear"/>
          </w:tcPr>
          <w:p>
            <w:pPr>
              <w:spacing w:before="0" w:after="0" w:line="240" w:lineRule="auto"/>
            </w:pPr>
            <w:r/>
            <w:r>
              <w:rPr>
                <w:rFonts w:ascii="Consolas" w:hAnsi="Consolas"/>
                <w:color w:val="1A1A2E"/>
                <w:sz w:val="17"/>
              </w:rPr>
              <w:t>wrong = total - correct</w:t>
            </w:r>
          </w:p>
        </w:tc>
      </w:tr>
      <w:tr>
        <w:tc>
          <w:tcPr>
            <w:tcW w:type="dxa" w:w="9072"/>
            <w:shd w:fill="F0F0F0" w:val="clear"/>
          </w:tcPr>
          <w:p>
            <w:pPr>
              <w:spacing w:before="0" w:after="0" w:line="240" w:lineRule="auto"/>
            </w:pPr>
            <w:r/>
            <w:r>
              <w:rPr>
                <w:rFonts w:ascii="Consolas" w:hAnsi="Consolas"/>
                <w:color w:val="1A1A2E"/>
                <w:sz w:val="17"/>
              </w:rPr>
              <w:t>print(f"   সঠিক: {correct}/{total}")</w:t>
            </w:r>
          </w:p>
        </w:tc>
      </w:tr>
      <w:tr>
        <w:tc>
          <w:tcPr>
            <w:tcW w:type="dxa" w:w="9072"/>
            <w:shd w:fill="F0F0F0" w:val="clear"/>
          </w:tcPr>
          <w:p>
            <w:pPr>
              <w:spacing w:before="0" w:after="0" w:line="240" w:lineRule="auto"/>
            </w:pPr>
            <w:r/>
            <w:r>
              <w:rPr>
                <w:rFonts w:ascii="Consolas" w:hAnsi="Consolas"/>
                <w:color w:val="1A1A2E"/>
                <w:sz w:val="17"/>
              </w:rPr>
              <w:t>print(f"   ভুল:   {wrong}/{total}")</w:t>
            </w:r>
          </w:p>
        </w:tc>
      </w:tr>
    </w:tbl>
    <w:p/>
    <w:p>
      <w:r>
        <w:rPr>
          <w:rFonts w:ascii="Consolas" w:hAnsi="Consolas"/>
          <w:color w:val="555555"/>
          <w:sz w:val="16"/>
        </w:rPr>
        <w:t>**Scikit-learn Estimator API উদাহরণ**</w:t>
        <w:br/>
        <w:t>========================================</w:t>
        <w:br/>
        <w:br/>
        <w:t>1.  মডেল তৈরি হয়েছে: KNeighborsClassifier(K=3)</w:t>
        <w:br/>
        <w:t>2.  মডেল শিখে গেছে: fit() সম্পন্ন</w:t>
        <w:br/>
        <w:t>3.  পূর্বাভাস সম্পন্ন: 38 টি উত্ত</w:t>
      </w:r>
    </w:p>
    <w:p>
      <w:pPr>
        <w:jc w:val="center"/>
      </w:pPr>
      <w:r>
        <w:rPr>
          <w:color w:val="BBBBBB"/>
          <w:sz w:val="16"/>
        </w:rPr>
        <w:t>────────────────────────────────────────────────────────────</w:t>
      </w:r>
    </w:p>
    <w:p>
      <w:r>
        <w:rPr>
          <w:b/>
          <w:color w:val="1A5676"/>
          <w:sz w:val="30"/>
        </w:rPr>
        <w:t>সবকিছু একসাথে: একটি পূর্ণ উদাহরণ</w:t>
      </w:r>
    </w:p>
    <w:p>
      <w:r>
        <w:t>এখন আমরা সব লাইব্রেরি (NumPy + Pandas + Matplotlib + sklearn) একসাথে ব্যবহার করে একটি ছোট ML প্রজেক্ট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সবকিছু একসাথে: পূর্ণ উদাহরণ</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sklearn.metrics import accuracy_score</w:t>
            </w:r>
          </w:p>
        </w:tc>
      </w:tr>
      <w:tr>
        <w:tc>
          <w:tcPr>
            <w:tcW w:type="dxa" w:w="9072"/>
            <w:shd w:fill="F0F0F0" w:val="clear"/>
          </w:tcPr>
          <w:p>
            <w:pPr>
              <w:spacing w:before="0" w:after="0" w:line="240" w:lineRule="auto"/>
            </w:pPr>
            <w:r/>
            <w:r>
              <w:rPr>
                <w:rFonts w:ascii="Consolas" w:hAnsi="Consolas"/>
                <w:color w:val="1A1A2E"/>
                <w:sz w:val="17"/>
              </w:rPr>
              <w:t>print(" **সম্পূর্ণ ML পাইপলাইন**")</w:t>
            </w:r>
          </w:p>
        </w:tc>
      </w:tr>
      <w:tr>
        <w:tc>
          <w:tcPr>
            <w:tcW w:type="dxa" w:w="9072"/>
            <w:shd w:fill="F0F0F0" w:val="clear"/>
          </w:tcPr>
          <w:p>
            <w:pPr>
              <w:spacing w:before="0" w:after="0" w:line="240" w:lineRule="auto"/>
            </w:pPr>
            <w:r/>
            <w:r>
              <w:rPr>
                <w:rFonts w:ascii="Consolas" w:hAnsi="Consolas"/>
                <w:color w:val="1A1A2E"/>
                <w:sz w:val="17"/>
              </w:rPr>
              <w:t>print("=" * 50)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----- 1. ডেটা লোড (sklearn) -----</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y = iris.data, iris.target</w:t>
            </w:r>
          </w:p>
        </w:tc>
      </w:tr>
      <w:tr>
        <w:tc>
          <w:tcPr>
            <w:tcW w:type="dxa" w:w="9072"/>
            <w:shd w:fill="F0F0F0" w:val="clear"/>
          </w:tcPr>
          <w:p>
            <w:pPr>
              <w:spacing w:before="0" w:after="0" w:line="240" w:lineRule="auto"/>
            </w:pPr>
            <w:r/>
            <w:r>
              <w:rPr>
                <w:rFonts w:ascii="Consolas" w:hAnsi="Consolas"/>
                <w:color w:val="1A1A2E"/>
                <w:sz w:val="17"/>
              </w:rPr>
              <w:t>print(" 1. ডেটা লোড করা হয়েছে")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----- 2. DataFrame তৈরি (pandas) -----</w:t>
            </w:r>
          </w:p>
        </w:tc>
      </w:tr>
      <w:tr>
        <w:tc>
          <w:tcPr>
            <w:tcW w:type="dxa" w:w="9072"/>
            <w:shd w:fill="F0F0F0" w:val="clear"/>
          </w:tcPr>
          <w:p>
            <w:pPr>
              <w:spacing w:before="0" w:after="0" w:line="240" w:lineRule="auto"/>
            </w:pPr>
            <w:r/>
            <w:r>
              <w:rPr>
                <w:rFonts w:ascii="Consolas" w:hAnsi="Consolas"/>
                <w:color w:val="1A1A2E"/>
                <w:sz w:val="17"/>
              </w:rPr>
              <w:t>df = pd.DataFrame(X, columns=iris.feature_names)</w:t>
            </w:r>
          </w:p>
        </w:tc>
      </w:tr>
      <w:tr>
        <w:tc>
          <w:tcPr>
            <w:tcW w:type="dxa" w:w="9072"/>
            <w:shd w:fill="F0F0F0" w:val="clear"/>
          </w:tcPr>
          <w:p>
            <w:pPr>
              <w:spacing w:before="0" w:after="0" w:line="240" w:lineRule="auto"/>
            </w:pPr>
            <w:r/>
            <w:r>
              <w:rPr>
                <w:rFonts w:ascii="Consolas" w:hAnsi="Consolas"/>
                <w:color w:val="1A1A2E"/>
                <w:sz w:val="17"/>
              </w:rPr>
              <w:t>df['target'] = y</w:t>
            </w:r>
          </w:p>
        </w:tc>
      </w:tr>
      <w:tr>
        <w:tc>
          <w:tcPr>
            <w:tcW w:type="dxa" w:w="9072"/>
            <w:shd w:fill="F0F0F0" w:val="clear"/>
          </w:tcPr>
          <w:p>
            <w:pPr>
              <w:spacing w:before="0" w:after="0" w:line="240" w:lineRule="auto"/>
            </w:pPr>
            <w:r/>
            <w:r>
              <w:rPr>
                <w:rFonts w:ascii="Consolas" w:hAnsi="Consolas"/>
                <w:color w:val="1A1A2E"/>
                <w:sz w:val="17"/>
              </w:rPr>
              <w:t>df['species'] = df['target'].map({0: 'setosa', 1: 'versicolor', 2: 'virginica'})</w:t>
            </w:r>
          </w:p>
        </w:tc>
      </w:tr>
      <w:tr>
        <w:tc>
          <w:tcPr>
            <w:tcW w:type="dxa" w:w="9072"/>
            <w:shd w:fill="F0F0F0" w:val="clear"/>
          </w:tcPr>
          <w:p>
            <w:pPr>
              <w:spacing w:before="0" w:after="0" w:line="240" w:lineRule="auto"/>
            </w:pPr>
            <w:r/>
            <w:r>
              <w:rPr>
                <w:rFonts w:ascii="Consolas" w:hAnsi="Consolas"/>
                <w:color w:val="1A1A2E"/>
                <w:sz w:val="17"/>
              </w:rPr>
              <w:t>print(" 2. DataFrame তৈরি হয়েছে")</w:t>
            </w:r>
          </w:p>
        </w:tc>
      </w:tr>
      <w:tr>
        <w:tc>
          <w:tcPr>
            <w:tcW w:type="dxa" w:w="9072"/>
            <w:shd w:fill="F0F0F0" w:val="clear"/>
          </w:tcPr>
          <w:p>
            <w:pPr>
              <w:spacing w:before="0" w:after="0" w:line="240" w:lineRule="auto"/>
            </w:pPr>
            <w:r/>
            <w:r>
              <w:rPr>
                <w:rFonts w:ascii="Consolas" w:hAnsi="Consolas"/>
                <w:color w:val="1A1A2E"/>
                <w:sz w:val="17"/>
              </w:rPr>
              <w:t>print(df.head())</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----- 3. ডেটা ভাগ (sklearn) -----</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test_size=0.25,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print(f" 3. ডেটা ভাগ: Train={len(X_train)} টি, Test={len(X_test)} টি")</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----- 4. মডেল তৈরি ও শেখানো (sklearn) -----</w:t>
            </w:r>
          </w:p>
        </w:tc>
      </w:tr>
      <w:tr>
        <w:tc>
          <w:tcPr>
            <w:tcW w:type="dxa" w:w="9072"/>
            <w:shd w:fill="F0F0F0" w:val="clear"/>
          </w:tcPr>
          <w:p>
            <w:pPr>
              <w:spacing w:before="0" w:after="0" w:line="240" w:lineRule="auto"/>
            </w:pPr>
            <w:r/>
            <w:r>
              <w:rPr>
                <w:rFonts w:ascii="Consolas" w:hAnsi="Consolas"/>
                <w:color w:val="1A1A2E"/>
                <w:sz w:val="17"/>
              </w:rPr>
              <w:t>model = KNeighborsClassifier(n_neighbors=3)</w:t>
            </w:r>
          </w:p>
        </w:tc>
      </w:tr>
      <w:tr>
        <w:tc>
          <w:tcPr>
            <w:tcW w:type="dxa" w:w="9072"/>
            <w:shd w:fill="F0F0F0" w:val="clear"/>
          </w:tcPr>
          <w:p>
            <w:pPr>
              <w:spacing w:before="0" w:after="0" w:line="240" w:lineRule="auto"/>
            </w:pPr>
            <w:r/>
            <w:r>
              <w:rPr>
                <w:rFonts w:ascii="Consolas" w:hAnsi="Consolas"/>
                <w:color w:val="1A1A2E"/>
                <w:sz w:val="17"/>
              </w:rPr>
              <w:t>model.fit(X_train, y_train)</w:t>
            </w:r>
          </w:p>
        </w:tc>
      </w:tr>
      <w:tr>
        <w:tc>
          <w:tcPr>
            <w:tcW w:type="dxa" w:w="9072"/>
            <w:shd w:fill="F0F0F0" w:val="clear"/>
          </w:tcPr>
          <w:p>
            <w:pPr>
              <w:spacing w:before="0" w:after="0" w:line="240" w:lineRule="auto"/>
            </w:pPr>
            <w:r/>
            <w:r>
              <w:rPr>
                <w:rFonts w:ascii="Consolas" w:hAnsi="Consolas"/>
                <w:color w:val="1A1A2E"/>
                <w:sz w:val="17"/>
              </w:rPr>
              <w:t>print(" 4. মডেল (KNN) শিখে গেছে!")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----- 5. পূর্বাভাস (sklearn) -----</w:t>
            </w:r>
          </w:p>
        </w:tc>
      </w:tr>
      <w:tr>
        <w:tc>
          <w:tcPr>
            <w:tcW w:type="dxa" w:w="9072"/>
            <w:shd w:fill="F0F0F0" w:val="clear"/>
          </w:tcPr>
          <w:p>
            <w:pPr>
              <w:spacing w:before="0" w:after="0" w:line="240" w:lineRule="auto"/>
            </w:pPr>
            <w:r/>
            <w:r>
              <w:rPr>
                <w:rFonts w:ascii="Consolas" w:hAnsi="Consolas"/>
                <w:color w:val="1A1A2E"/>
                <w:sz w:val="17"/>
              </w:rPr>
              <w:t>y_pred = model.predict(X_test)</w:t>
            </w:r>
          </w:p>
        </w:tc>
      </w:tr>
      <w:tr>
        <w:tc>
          <w:tcPr>
            <w:tcW w:type="dxa" w:w="9072"/>
            <w:shd w:fill="F0F0F0" w:val="clear"/>
          </w:tcPr>
          <w:p>
            <w:pPr>
              <w:spacing w:before="0" w:after="0" w:line="240" w:lineRule="auto"/>
            </w:pPr>
            <w:r/>
            <w:r>
              <w:rPr>
                <w:rFonts w:ascii="Consolas" w:hAnsi="Consolas"/>
                <w:color w:val="1A1A2E"/>
                <w:sz w:val="17"/>
              </w:rPr>
              <w:t>print(" 5. পূর্বাভাস সম্পন্ন")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----- 6. নির্ভুলতা (sklearn) -----</w:t>
            </w:r>
          </w:p>
        </w:tc>
      </w:tr>
      <w:tr>
        <w:tc>
          <w:tcPr>
            <w:tcW w:type="dxa" w:w="9072"/>
            <w:shd w:fill="F0F0F0" w:val="clear"/>
          </w:tcPr>
          <w:p>
            <w:pPr>
              <w:spacing w:before="0" w:after="0" w:line="240" w:lineRule="auto"/>
            </w:pPr>
            <w:r/>
            <w:r>
              <w:rPr>
                <w:rFonts w:ascii="Consolas" w:hAnsi="Consolas"/>
                <w:color w:val="1A1A2E"/>
                <w:sz w:val="17"/>
              </w:rPr>
              <w:t>acc = accuracy_score(y_test, y_pred)</w:t>
            </w:r>
          </w:p>
        </w:tc>
      </w:tr>
      <w:tr>
        <w:tc>
          <w:tcPr>
            <w:tcW w:type="dxa" w:w="9072"/>
            <w:shd w:fill="F0F0F0" w:val="clear"/>
          </w:tcPr>
          <w:p>
            <w:pPr>
              <w:spacing w:before="0" w:after="0" w:line="240" w:lineRule="auto"/>
            </w:pPr>
            <w:r/>
            <w:r>
              <w:rPr>
                <w:rFonts w:ascii="Consolas" w:hAnsi="Consolas"/>
                <w:color w:val="1A1A2E"/>
                <w:sz w:val="17"/>
              </w:rPr>
              <w:t>print(f" 6. নির্ভুলতা (Accuracy): {acc:.2f} ({acc*100:.0f}%)")</w:t>
            </w:r>
          </w:p>
        </w:tc>
      </w:tr>
      <w:tr>
        <w:tc>
          <w:tcPr>
            <w:tcW w:type="dxa" w:w="9072"/>
            <w:shd w:fill="F0F0F0" w:val="clear"/>
          </w:tcPr>
          <w:p>
            <w:pPr>
              <w:spacing w:before="0" w:after="0" w:line="240" w:lineRule="auto"/>
            </w:pPr>
            <w:r/>
            <w:r>
              <w:rPr>
                <w:rFonts w:ascii="Consolas" w:hAnsi="Consolas"/>
                <w:color w:val="1A1A2E"/>
                <w:sz w:val="17"/>
              </w:rPr>
              <w:t>print(f"    মডেল {len(X_test)} টির মধ্যে {int(acc * len(X_test))} টি সঠিক</w:t>
            </w:r>
          </w:p>
        </w:tc>
      </w:tr>
      <w:tr>
        <w:tc>
          <w:tcPr>
            <w:tcW w:type="dxa" w:w="9072"/>
            <w:shd w:fill="F0F0F0" w:val="clear"/>
          </w:tcPr>
          <w:p>
            <w:pPr>
              <w:spacing w:before="0" w:after="0" w:line="240" w:lineRule="auto"/>
            </w:pPr>
            <w:r/>
            <w:r>
              <w:rPr>
                <w:rFonts w:ascii="Consolas" w:hAnsi="Consolas"/>
                <w:color w:val="1A1A2E"/>
                <w:sz w:val="17"/>
              </w:rPr>
              <w:t>চিনেছে!")</w:t>
            </w:r>
          </w:p>
        </w:tc>
      </w:tr>
    </w:tbl>
    <w:p/>
    <w:p>
      <w:r>
        <w:rPr>
          <w:rFonts w:ascii="Consolas" w:hAnsi="Consolas"/>
          <w:color w:val="555555"/>
          <w:sz w:val="16"/>
        </w:rPr>
        <w:t>**সম্পূর্ণ ML পাইপলাইন**</w:t>
        <w:br/>
        <w:t>==================================================</w:t>
        <w:br/>
        <w:br/>
        <w:t xml:space="preserve"> 1. ডেটা লোড করা হয়েছে</w:t>
        <w:br/>
        <w:t xml:space="preserve"> 2. DataFrame তৈরি হয়েছে</w:t>
        <w:br/>
        <w:t xml:space="preserve">   sepal length (cm)  sepal width (cm)  petal length (cm)  petal widt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পূর্বাভাসের ফলাফল ভিজুয়ালাইজ করি (matplotlib)</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plt.figure(figsize=(14,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গ্রাফ 1: আসল vs পূর্বাভাস</w:t>
            </w:r>
          </w:p>
        </w:tc>
      </w:tr>
      <w:tr>
        <w:tc>
          <w:tcPr>
            <w:tcW w:type="dxa" w:w="9072"/>
            <w:shd w:fill="F0F0F0" w:val="clear"/>
          </w:tcPr>
          <w:p>
            <w:pPr>
              <w:spacing w:before="0" w:after="0" w:line="240" w:lineRule="auto"/>
            </w:pPr>
            <w:r/>
            <w:r>
              <w:rPr>
                <w:rFonts w:ascii="Consolas" w:hAnsi="Consolas"/>
                <w:color w:val="1A1A2E"/>
                <w:sz w:val="17"/>
              </w:rPr>
              <w:t>plt.subplot(1, 3, 1)</w:t>
            </w:r>
          </w:p>
        </w:tc>
      </w:tr>
      <w:tr>
        <w:tc>
          <w:tcPr>
            <w:tcW w:type="dxa" w:w="9072"/>
            <w:shd w:fill="F0F0F0" w:val="clear"/>
          </w:tcPr>
          <w:p>
            <w:pPr>
              <w:spacing w:before="0" w:after="0" w:line="240" w:lineRule="auto"/>
            </w:pPr>
            <w:r/>
            <w:r>
              <w:rPr>
                <w:rFonts w:ascii="Consolas" w:hAnsi="Consolas"/>
                <w:color w:val="1A1A2E"/>
                <w:sz w:val="17"/>
              </w:rPr>
              <w:t>plt.scatter(range(len(y_test)), y_test, c='blue', label='আসল', s=60, alpha=0.7,</w:t>
            </w:r>
          </w:p>
        </w:tc>
      </w:tr>
      <w:tr>
        <w:tc>
          <w:tcPr>
            <w:tcW w:type="dxa" w:w="9072"/>
            <w:shd w:fill="F0F0F0" w:val="clear"/>
          </w:tcPr>
          <w:p>
            <w:pPr>
              <w:spacing w:before="0" w:after="0" w:line="240" w:lineRule="auto"/>
            </w:pPr>
            <w:r/>
            <w:r>
              <w:rPr>
                <w:rFonts w:ascii="Consolas" w:hAnsi="Consolas"/>
                <w:color w:val="1A1A2E"/>
                <w:sz w:val="17"/>
              </w:rPr>
              <w:t>edgecolors='black')</w:t>
            </w:r>
          </w:p>
        </w:tc>
      </w:tr>
      <w:tr>
        <w:tc>
          <w:tcPr>
            <w:tcW w:type="dxa" w:w="9072"/>
            <w:shd w:fill="F0F0F0" w:val="clear"/>
          </w:tcPr>
          <w:p>
            <w:pPr>
              <w:spacing w:before="0" w:after="0" w:line="240" w:lineRule="auto"/>
            </w:pPr>
            <w:r/>
            <w:r>
              <w:rPr>
                <w:rFonts w:ascii="Consolas" w:hAnsi="Consolas"/>
                <w:color w:val="1A1A2E"/>
                <w:sz w:val="17"/>
              </w:rPr>
              <w:t>plt.scatter(range(len(y_pred)), y_pred, c='red', marker='x', label='পূর্বাভাস',</w:t>
            </w:r>
          </w:p>
        </w:tc>
      </w:tr>
      <w:tr>
        <w:tc>
          <w:tcPr>
            <w:tcW w:type="dxa" w:w="9072"/>
            <w:shd w:fill="F0F0F0" w:val="clear"/>
          </w:tcPr>
          <w:p>
            <w:pPr>
              <w:spacing w:before="0" w:after="0" w:line="240" w:lineRule="auto"/>
            </w:pPr>
            <w:r/>
            <w:r>
              <w:rPr>
                <w:rFonts w:ascii="Consolas" w:hAnsi="Consolas"/>
                <w:color w:val="1A1A2E"/>
                <w:sz w:val="17"/>
              </w:rPr>
              <w:t>s=80, alpha=0.7)</w:t>
            </w:r>
          </w:p>
        </w:tc>
      </w:tr>
      <w:tr>
        <w:tc>
          <w:tcPr>
            <w:tcW w:type="dxa" w:w="9072"/>
            <w:shd w:fill="F0F0F0" w:val="clear"/>
          </w:tcPr>
          <w:p>
            <w:pPr>
              <w:spacing w:before="0" w:after="0" w:line="240" w:lineRule="auto"/>
            </w:pPr>
            <w:r/>
            <w:r>
              <w:rPr>
                <w:rFonts w:ascii="Consolas" w:hAnsi="Consolas"/>
                <w:color w:val="1A1A2E"/>
                <w:sz w:val="17"/>
              </w:rPr>
              <w:t>plt.title("আসল (ব্লু) vs পূর্বাভাস (রেড)")</w:t>
            </w:r>
          </w:p>
        </w:tc>
      </w:tr>
      <w:tr>
        <w:tc>
          <w:tcPr>
            <w:tcW w:type="dxa" w:w="9072"/>
            <w:shd w:fill="F0F0F0" w:val="clear"/>
          </w:tcPr>
          <w:p>
            <w:pPr>
              <w:spacing w:before="0" w:after="0" w:line="240" w:lineRule="auto"/>
            </w:pPr>
            <w:r/>
            <w:r>
              <w:rPr>
                <w:rFonts w:ascii="Consolas" w:hAnsi="Consolas"/>
                <w:color w:val="1A1A2E"/>
                <w:sz w:val="17"/>
              </w:rPr>
              <w:t>plt.xlabel("পরীক্ষার নমুনা #")</w:t>
            </w:r>
          </w:p>
        </w:tc>
      </w:tr>
      <w:tr>
        <w:tc>
          <w:tcPr>
            <w:tcW w:type="dxa" w:w="9072"/>
            <w:shd w:fill="F0F0F0" w:val="clear"/>
          </w:tcPr>
          <w:p>
            <w:pPr>
              <w:spacing w:before="0" w:after="0" w:line="240" w:lineRule="auto"/>
            </w:pPr>
            <w:r/>
            <w:r>
              <w:rPr>
                <w:rFonts w:ascii="Consolas" w:hAnsi="Consolas"/>
                <w:color w:val="1A1A2E"/>
                <w:sz w:val="17"/>
              </w:rPr>
              <w:t>plt.ylabel("ফুলের প্রকার")</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গ্রাফ 2: সঠিক/ভুল বার চার্ট</w:t>
            </w:r>
          </w:p>
        </w:tc>
      </w:tr>
      <w:tr>
        <w:tc>
          <w:tcPr>
            <w:tcW w:type="dxa" w:w="9072"/>
            <w:shd w:fill="F0F0F0" w:val="clear"/>
          </w:tcPr>
          <w:p>
            <w:pPr>
              <w:spacing w:before="0" w:after="0" w:line="240" w:lineRule="auto"/>
            </w:pPr>
            <w:r/>
            <w:r>
              <w:rPr>
                <w:rFonts w:ascii="Consolas" w:hAnsi="Consolas"/>
                <w:color w:val="1A1A2E"/>
                <w:sz w:val="17"/>
              </w:rPr>
              <w:t>plt.subplot(1, 3, 2)</w:t>
            </w:r>
          </w:p>
        </w:tc>
      </w:tr>
      <w:tr>
        <w:tc>
          <w:tcPr>
            <w:tcW w:type="dxa" w:w="9072"/>
            <w:shd w:fill="F0F0F0" w:val="clear"/>
          </w:tcPr>
          <w:p>
            <w:pPr>
              <w:spacing w:before="0" w:after="0" w:line="240" w:lineRule="auto"/>
            </w:pPr>
            <w:r/>
            <w:r>
              <w:rPr>
                <w:rFonts w:ascii="Consolas" w:hAnsi="Consolas"/>
                <w:color w:val="1A1A2E"/>
                <w:sz w:val="17"/>
              </w:rPr>
              <w:t>misclassified = y_test != y_pred</w:t>
            </w:r>
          </w:p>
        </w:tc>
      </w:tr>
      <w:tr>
        <w:tc>
          <w:tcPr>
            <w:tcW w:type="dxa" w:w="9072"/>
            <w:shd w:fill="F0F0F0" w:val="clear"/>
          </w:tcPr>
          <w:p>
            <w:pPr>
              <w:spacing w:before="0" w:after="0" w:line="240" w:lineRule="auto"/>
            </w:pPr>
            <w:r/>
            <w:r>
              <w:rPr>
                <w:rFonts w:ascii="Consolas" w:hAnsi="Consolas"/>
                <w:color w:val="1A1A2E"/>
                <w:sz w:val="17"/>
              </w:rPr>
              <w:t>colors_bar = ['green' if not m else 'red' for m in misclassified]</w:t>
            </w:r>
          </w:p>
        </w:tc>
      </w:tr>
      <w:tr>
        <w:tc>
          <w:tcPr>
            <w:tcW w:type="dxa" w:w="9072"/>
            <w:shd w:fill="F0F0F0" w:val="clear"/>
          </w:tcPr>
          <w:p>
            <w:pPr>
              <w:spacing w:before="0" w:after="0" w:line="240" w:lineRule="auto"/>
            </w:pPr>
            <w:r/>
            <w:r>
              <w:rPr>
                <w:rFonts w:ascii="Consolas" w:hAnsi="Consolas"/>
                <w:color w:val="1A1A2E"/>
                <w:sz w:val="17"/>
              </w:rPr>
              <w:t>plt.bar(range(len(y_test)), y_test == y_pred, color=colors_bar,</w:t>
            </w:r>
          </w:p>
        </w:tc>
      </w:tr>
      <w:tr>
        <w:tc>
          <w:tcPr>
            <w:tcW w:type="dxa" w:w="9072"/>
            <w:shd w:fill="F0F0F0" w:val="clear"/>
          </w:tcPr>
          <w:p>
            <w:pPr>
              <w:spacing w:before="0" w:after="0" w:line="240" w:lineRule="auto"/>
            </w:pPr>
            <w:r/>
            <w:r>
              <w:rPr>
                <w:rFonts w:ascii="Consolas" w:hAnsi="Consolas"/>
                <w:color w:val="1A1A2E"/>
                <w:sz w:val="17"/>
              </w:rPr>
              <w:t>edgecolor='black')</w:t>
            </w:r>
          </w:p>
        </w:tc>
      </w:tr>
      <w:tr>
        <w:tc>
          <w:tcPr>
            <w:tcW w:type="dxa" w:w="9072"/>
            <w:shd w:fill="F0F0F0" w:val="clear"/>
          </w:tcPr>
          <w:p>
            <w:pPr>
              <w:spacing w:before="0" w:after="0" w:line="240" w:lineRule="auto"/>
            </w:pPr>
            <w:r/>
            <w:r>
              <w:rPr>
                <w:rFonts w:ascii="Consolas" w:hAnsi="Consolas"/>
                <w:color w:val="1A1A2E"/>
                <w:sz w:val="17"/>
              </w:rPr>
              <w:t>plt.title("সঠিক (সবুজ) vs ভুল (লাল)")</w:t>
            </w:r>
          </w:p>
        </w:tc>
      </w:tr>
      <w:tr>
        <w:tc>
          <w:tcPr>
            <w:tcW w:type="dxa" w:w="9072"/>
            <w:shd w:fill="F0F0F0" w:val="clear"/>
          </w:tcPr>
          <w:p>
            <w:pPr>
              <w:spacing w:before="0" w:after="0" w:line="240" w:lineRule="auto"/>
            </w:pPr>
            <w:r/>
            <w:r>
              <w:rPr>
                <w:rFonts w:ascii="Consolas" w:hAnsi="Consolas"/>
                <w:color w:val="1A1A2E"/>
                <w:sz w:val="17"/>
              </w:rPr>
              <w:t>plt.xlabel("পরীক্ষার নমুনা #")</w:t>
            </w:r>
          </w:p>
        </w:tc>
      </w:tr>
      <w:tr>
        <w:tc>
          <w:tcPr>
            <w:tcW w:type="dxa" w:w="9072"/>
            <w:shd w:fill="F0F0F0" w:val="clear"/>
          </w:tcPr>
          <w:p>
            <w:pPr>
              <w:spacing w:before="0" w:after="0" w:line="240" w:lineRule="auto"/>
            </w:pPr>
            <w:r/>
            <w:r>
              <w:rPr>
                <w:rFonts w:ascii="Consolas" w:hAnsi="Consolas"/>
                <w:color w:val="1A1A2E"/>
                <w:sz w:val="17"/>
              </w:rPr>
              <w:t>plt.ylabel("সঠিক (1) / ভুল (0)")</w:t>
            </w:r>
          </w:p>
        </w:tc>
      </w:tr>
      <w:tr>
        <w:tc>
          <w:tcPr>
            <w:tcW w:type="dxa" w:w="9072"/>
            <w:shd w:fill="F0F0F0" w:val="clear"/>
          </w:tcPr>
          <w:p>
            <w:pPr>
              <w:spacing w:before="0" w:after="0" w:line="240" w:lineRule="auto"/>
            </w:pPr>
            <w:r/>
            <w:r>
              <w:rPr>
                <w:rFonts w:ascii="Consolas" w:hAnsi="Consolas"/>
                <w:color w:val="1A1A2E"/>
                <w:sz w:val="17"/>
              </w:rPr>
              <w:t>plt.ylim(-0.1, 1.1)</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গ্রাফ 3: Accuracy মিটার</w:t>
            </w:r>
          </w:p>
        </w:tc>
      </w:tr>
      <w:tr>
        <w:tc>
          <w:tcPr>
            <w:tcW w:type="dxa" w:w="9072"/>
            <w:shd w:fill="F0F0F0" w:val="clear"/>
          </w:tcPr>
          <w:p>
            <w:pPr>
              <w:spacing w:before="0" w:after="0" w:line="240" w:lineRule="auto"/>
            </w:pPr>
            <w:r/>
            <w:r>
              <w:rPr>
                <w:rFonts w:ascii="Consolas" w:hAnsi="Consolas"/>
                <w:color w:val="1A1A2E"/>
                <w:sz w:val="17"/>
              </w:rPr>
              <w:t>plt.subplot(1, 3, 3)</w:t>
            </w:r>
          </w:p>
        </w:tc>
      </w:tr>
      <w:tr>
        <w:tc>
          <w:tcPr>
            <w:tcW w:type="dxa" w:w="9072"/>
            <w:shd w:fill="F0F0F0" w:val="clear"/>
          </w:tcPr>
          <w:p>
            <w:pPr>
              <w:spacing w:before="0" w:after="0" w:line="240" w:lineRule="auto"/>
            </w:pPr>
            <w:r/>
            <w:r>
              <w:rPr>
                <w:rFonts w:ascii="Consolas" w:hAnsi="Consolas"/>
                <w:color w:val="1A1A2E"/>
                <w:sz w:val="17"/>
              </w:rPr>
              <w:t>acc = accuracy_score(y_test, y_pred)</w:t>
            </w:r>
          </w:p>
        </w:tc>
      </w:tr>
      <w:tr>
        <w:tc>
          <w:tcPr>
            <w:tcW w:type="dxa" w:w="9072"/>
            <w:shd w:fill="F0F0F0" w:val="clear"/>
          </w:tcPr>
          <w:p>
            <w:pPr>
              <w:spacing w:before="0" w:after="0" w:line="240" w:lineRule="auto"/>
            </w:pPr>
            <w:r/>
            <w:r>
              <w:rPr>
                <w:rFonts w:ascii="Consolas" w:hAnsi="Consolas"/>
                <w:color w:val="1A1A2E"/>
                <w:sz w:val="17"/>
              </w:rPr>
              <w:t>plt.barh(['নির্ভুলতা'], [acc], color='green' if acc &gt;= 0.9 else 'orange',</w:t>
            </w:r>
          </w:p>
        </w:tc>
      </w:tr>
      <w:tr>
        <w:tc>
          <w:tcPr>
            <w:tcW w:type="dxa" w:w="9072"/>
            <w:shd w:fill="F0F0F0" w:val="clear"/>
          </w:tcPr>
          <w:p>
            <w:pPr>
              <w:spacing w:before="0" w:after="0" w:line="240" w:lineRule="auto"/>
            </w:pPr>
            <w:r/>
            <w:r>
              <w:rPr>
                <w:rFonts w:ascii="Consolas" w:hAnsi="Consolas"/>
                <w:color w:val="1A1A2E"/>
                <w:sz w:val="17"/>
              </w:rPr>
              <w:t>edgecolor='black', height=0.5)</w:t>
            </w:r>
          </w:p>
        </w:tc>
      </w:tr>
      <w:tr>
        <w:tc>
          <w:tcPr>
            <w:tcW w:type="dxa" w:w="9072"/>
            <w:shd w:fill="F0F0F0" w:val="clear"/>
          </w:tcPr>
          <w:p>
            <w:pPr>
              <w:spacing w:before="0" w:after="0" w:line="240" w:lineRule="auto"/>
            </w:pPr>
            <w:r/>
            <w:r>
              <w:rPr>
                <w:rFonts w:ascii="Consolas" w:hAnsi="Consolas"/>
                <w:color w:val="1A1A2E"/>
                <w:sz w:val="17"/>
              </w:rPr>
              <w:t>plt.xlim(0, 1)</w:t>
            </w:r>
          </w:p>
        </w:tc>
      </w:tr>
      <w:tr>
        <w:tc>
          <w:tcPr>
            <w:tcW w:type="dxa" w:w="9072"/>
            <w:shd w:fill="F0F0F0" w:val="clear"/>
          </w:tcPr>
          <w:p>
            <w:pPr>
              <w:spacing w:before="0" w:after="0" w:line="240" w:lineRule="auto"/>
            </w:pPr>
            <w:r/>
            <w:r>
              <w:rPr>
                <w:rFonts w:ascii="Consolas" w:hAnsi="Consolas"/>
                <w:color w:val="1A1A2E"/>
                <w:sz w:val="17"/>
              </w:rPr>
              <w:t>plt.axvline(x=0.8, color='red', linestyle='--', alpha=0.5, label='80% লক্ষ্য')</w:t>
            </w:r>
          </w:p>
        </w:tc>
      </w:tr>
      <w:tr>
        <w:tc>
          <w:tcPr>
            <w:tcW w:type="dxa" w:w="9072"/>
            <w:shd w:fill="F0F0F0" w:val="clear"/>
          </w:tcPr>
          <w:p>
            <w:pPr>
              <w:spacing w:before="0" w:after="0" w:line="240" w:lineRule="auto"/>
            </w:pPr>
            <w:r/>
            <w:r>
              <w:rPr>
                <w:rFonts w:ascii="Consolas" w:hAnsi="Consolas"/>
                <w:color w:val="1A1A2E"/>
                <w:sz w:val="17"/>
              </w:rPr>
              <w:t>plt.axvline(x=0.9, color='orange', linestyle='--', alpha=0.5, label='90%</w:t>
            </w:r>
          </w:p>
        </w:tc>
      </w:tr>
      <w:tr>
        <w:tc>
          <w:tcPr>
            <w:tcW w:type="dxa" w:w="9072"/>
            <w:shd w:fill="F0F0F0" w:val="clear"/>
          </w:tcPr>
          <w:p>
            <w:pPr>
              <w:spacing w:before="0" w:after="0" w:line="240" w:lineRule="auto"/>
            </w:pPr>
            <w:r/>
            <w:r>
              <w:rPr>
                <w:rFonts w:ascii="Consolas" w:hAnsi="Consolas"/>
                <w:color w:val="1A1A2E"/>
                <w:sz w:val="17"/>
              </w:rPr>
              <w:t>লক্ষ্য')</w:t>
            </w:r>
          </w:p>
        </w:tc>
      </w:tr>
      <w:tr>
        <w:tc>
          <w:tcPr>
            <w:tcW w:type="dxa" w:w="9072"/>
            <w:shd w:fill="F0F0F0" w:val="clear"/>
          </w:tcPr>
          <w:p>
            <w:pPr>
              <w:spacing w:before="0" w:after="0" w:line="240" w:lineRule="auto"/>
            </w:pPr>
            <w:r/>
            <w:r>
              <w:rPr>
                <w:rFonts w:ascii="Consolas" w:hAnsi="Consolas"/>
                <w:color w:val="1A1A2E"/>
                <w:sz w:val="17"/>
              </w:rPr>
              <w:t>plt.xlabel('নির্ভুলতা')</w:t>
            </w:r>
          </w:p>
        </w:tc>
      </w:tr>
      <w:tr>
        <w:tc>
          <w:tcPr>
            <w:tcW w:type="dxa" w:w="9072"/>
            <w:shd w:fill="F0F0F0" w:val="clear"/>
          </w:tcPr>
          <w:p>
            <w:pPr>
              <w:spacing w:before="0" w:after="0" w:line="240" w:lineRule="auto"/>
            </w:pPr>
            <w:r/>
            <w:r>
              <w:rPr>
                <w:rFonts w:ascii="Consolas" w:hAnsi="Consolas"/>
                <w:color w:val="1A1A2E"/>
                <w:sz w:val="17"/>
              </w:rPr>
              <w:t>plt.title(f'মডেলের নির্ভুলতা: {acc*100:.1f}%')</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 axis='x')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মডেল পারফরম্যান্স ভিজুয়ালাইজেশন",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print(f" ভুল সংখ্যা: {sum(misclassified)} টি (মোট {len(y_test)}-এর মধ্যে)")</w:t>
            </w:r>
          </w:p>
        </w:tc>
      </w:tr>
    </w:tbl>
    <w:p/>
    <w:p>
      <w:pPr>
        <w:jc w:val="center"/>
      </w:pPr>
      <w:r>
        <w:drawing>
          <wp:inline xmlns:a="http://schemas.openxmlformats.org/drawingml/2006/main" xmlns:pic="http://schemas.openxmlformats.org/drawingml/2006/picture">
            <wp:extent cx="4572000" cy="162933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1629330"/>
                    </a:xfrm>
                    <a:prstGeom prst="rect"/>
                  </pic:spPr>
                </pic:pic>
              </a:graphicData>
            </a:graphic>
          </wp:inline>
        </w:drawing>
      </w:r>
    </w:p>
    <w:p>
      <w:pPr>
        <w:jc w:val="center"/>
      </w:pPr>
      <w:r>
        <w:rPr>
          <w:i/>
          <w:color w:val="666666"/>
          <w:sz w:val="18"/>
        </w:rPr>
        <w:t>&lt;Figure size 1400x500 with 3 Axes&gt;</w:t>
      </w:r>
    </w:p>
    <w:p>
      <w:r>
        <w:rPr>
          <w:rFonts w:ascii="Consolas" w:hAnsi="Consolas"/>
          <w:color w:val="555555"/>
          <w:sz w:val="16"/>
        </w:rPr>
        <w:t>ভুল সংখ্যা: 0 টি (মোট 38-এর মধ্যে)</w:t>
      </w:r>
    </w:p>
    <w:p>
      <w:pPr>
        <w:jc w:val="center"/>
      </w:pPr>
      <w:r>
        <w:rPr>
          <w:color w:val="BBBBBB"/>
          <w:sz w:val="16"/>
        </w:rPr>
        <w:t>────────────────────────────────────────────────────────────</w:t>
      </w:r>
    </w:p>
    <w:p>
      <w:r>
        <w:rPr>
          <w:b/>
          <w:color w:val="1A5676"/>
          <w:sz w:val="30"/>
        </w:rPr>
        <w:t>পাইথন লাইব্রেরি শেখার জন্য টিপস</w:t>
      </w:r>
    </w:p>
    <w:p>
      <w:r>
        <w:t>পাইথন লাইব্রেরি শেখা প্রথমে কঠিন মনে হতে পারে। কিছু টিপস:</w:t>
      </w:r>
    </w:p>
    <w:p>
      <w:r>
        <w:t>টিপস ১: হাতে-কলমে শেখো</w:t>
      </w:r>
    </w:p>
    <w:p>
      <w:r>
        <w:t>শুধু পড়লেই হবে না - প্রতিটি কোড সেল নিজে রান করো, মান বদলাও।</w:t>
      </w:r>
    </w:p>
    <w:p>
      <w:r>
        <w:t>টিপস ২: ছোট ছোট ধাপে শেখো</w:t>
      </w:r>
    </w:p>
    <w:p>
      <w:r>
        <w:t>একবারে সব শেখার চেষ্টা করো না। প্রথমে NumPy, তারপর Matplotlib, তারপর Pandas.</w:t>
      </w:r>
    </w:p>
    <w:p>
      <w:r>
        <w:t>টিপস ৩: ডকুমেন্টেশন পড়ো</w:t>
      </w:r>
    </w:p>
    <w:p>
      <w:r>
        <w:t>প্রতিটি লাইব্রেরির অফিসিয়াল ডকুমেন্টেশন আছে। সেখানে গিয়ে দেখো।</w:t>
      </w:r>
    </w:p>
    <w:p>
      <w:r>
        <w:t>টিপস ৪: গুগল ও স্ট্যাকওভারফ্লো</w:t>
      </w:r>
    </w:p>
    <w:p>
      <w:r>
        <w:t>কোড আটকালে গুগল করো। বেশিরভাগ প্রশ্নের উত্তর পাওয়া যায়।</w:t>
      </w:r>
    </w:p>
    <w:p>
      <w:r>
        <w:t>টিপস ৫: নিজের মতো করে প্রোজেক্ট করো</w:t>
      </w:r>
    </w:p>
    <w:p>
      <w:r>
        <w:t>তোমার নিজের একটি ছোট প্রোজেক্ট বানাও - যেমন বন্ধুদের ডেটা নিয়ে DataFrame তৈরি করো।</w:t>
      </w:r>
    </w:p>
    <w:p>
      <w:r>
        <w:t>মনে রেখো: প্রোগ্রামিং শেখার সবচেয়ে ভালো উপায় হলো প্র্যাকটিস। প্রতিদিন অন্তত ৩০ মিনিট কোড লেখো!</w:t>
      </w:r>
    </w:p>
    <w:p>
      <w:pPr>
        <w:jc w:val="center"/>
      </w:pPr>
      <w:r>
        <w:rPr>
          <w:color w:val="BBBBBB"/>
          <w:sz w:val="16"/>
        </w:rPr>
        <w:t>────────────────────────────────────────────────────────────</w:t>
      </w:r>
    </w:p>
    <w:p>
      <w:r>
        <w:rPr>
          <w:b/>
          <w:color w:val="1A5676"/>
          <w:sz w:val="30"/>
        </w:rPr>
        <w:t>NumPy নিয়ে আরও খেলা - Shape পরিবর্তন</w:t>
      </w:r>
    </w:p>
    <w:p>
      <w:r>
        <w:t>তুমি NumPy-তে অ্যারের shape পরিবর্তন করতে পারো। এটা ML-এ খুবই দরকারি!</w:t>
      </w:r>
    </w:p>
    <w:p>
      <w:r>
        <w:t>উদাহরণ: ধরা যাক, তোমার কাছে ১২টি সংখ্যার একটি অ্যারে আছে। তুমি এটাকে ৩x৪ ম্যাট্রিক্সে পরিণত করতে চাও।</w:t>
      </w:r>
    </w:p>
    <w:p>
      <w:r>
        <w:t>reshape() ফাংশন দিয়ে এটা করা যায়:</w:t>
      </w:r>
    </w:p>
    <w:p>
      <w:r>
        <w:t>মনে রেখো: reshape করার সময় নতুন shape-এ আগের মোট উপাদানের সমান সংখ্যক উপাদান থাকতে হবে।</w:t>
      </w:r>
    </w:p>
    <w:p>
      <w:r>
        <w:t>অর্থাৎ ১২ = ৩x৪ = ২x৬ = ৪x৩ — সবগুলোই সম্ভব!</w:t>
      </w:r>
    </w:p>
    <w:p>
      <w:pPr>
        <w:jc w:val="center"/>
      </w:pPr>
      <w:r>
        <w:rPr>
          <w:color w:val="BBBBBB"/>
          <w:sz w:val="16"/>
        </w:rPr>
        <w:t>────────────────────────────────────────────────────────────</w:t>
      </w:r>
    </w:p>
    <w:p>
      <w:r>
        <w:rPr>
          <w:b/>
          <w:color w:val="1A5676"/>
          <w:sz w:val="30"/>
        </w:rPr>
        <w:t>Matplotlib নিয়ে আরও - সাবপ্লট</w:t>
      </w:r>
    </w:p>
    <w:p>
      <w:r>
        <w:t>কখনো কখনো তুমি একসাথে একাধিক গ্রাফ দেখতে চাইবে। Matplotlib-এর subplot দিয়ে এটা করা যায়।</w:t>
      </w:r>
    </w:p>
    <w:p>
      <w:r>
        <w:t>subplot(nrows, ncols, index) — এই ফাংশন দিয়ে তুমি বলো:</w:t>
      </w:r>
    </w:p>
    <w:p>
      <w:pPr>
        <w:pStyle w:val="ListBullet"/>
        <w:spacing w:after="40"/>
      </w:pPr>
      <w:r>
        <w:t>কয়টি সারি (nrows) এবং কয়টি কলাম (ncols) এ গ্রাফ সাজাবে</w:t>
      </w:r>
    </w:p>
    <w:p>
      <w:pPr>
        <w:pStyle w:val="ListBullet"/>
        <w:spacing w:after="40"/>
      </w:pPr>
      <w:r>
        <w:t>কোন ইনডেক্সে (index) বর্তমান গ্রাফ বসাবে</w:t>
      </w:r>
    </w:p>
    <w:p>
      <w:r>
        <w:t>এভাবে তুমি ২x২ = ৪টি গ্রাফ একসাথে দেখাতে পারো, বা ১x৩ = ৩টি গ্রাফ পাশাপাশি দেখাতে পারো।</w:t>
      </w:r>
    </w:p>
    <w:p>
      <w:r>
        <w:t>ML-এ different features-এর comparison দেখানোর জন্য এটা খুবই দরকারি!</w:t>
      </w:r>
    </w:p>
    <w:p>
      <w:pPr>
        <w:jc w:val="center"/>
      </w:pPr>
      <w:r>
        <w:rPr>
          <w:color w:val="BBBBBB"/>
          <w:sz w:val="16"/>
        </w:rPr>
        <w:t>────────────────────────────────────────────────────────────</w:t>
      </w:r>
    </w:p>
    <w:p>
      <w:r>
        <w:rPr>
          <w:b/>
          <w:color w:val="1A5676"/>
          <w:sz w:val="30"/>
        </w:rPr>
        <w:t>Pandas নিয়ে আরও - CSV ফাইল থেকে পড়া</w:t>
      </w:r>
    </w:p>
    <w:p>
      <w:r>
        <w:t>বাস্তব ML-এ ডেটা সাধারণত CSV (Comma Separated Values) ফাইল থেকে আসে।</w:t>
      </w:r>
    </w:p>
    <w:p>
      <w:r>
        <w:t>pandas-এর read_csv() ফাংশন দিয়ে খুব সহজেই CSV ফাইল পড়া যায়:</w:t>
      </w:r>
    </w:p>
    <w:p>
      <w:r>
        <w:t>df = pd.read_csv(ফাইলের_পথ)</w:t>
      </w:r>
    </w:p>
    <w:p>
      <w:r>
        <w:t>print(df.head())  # প্রথম ৫ সারি দেখা</w:t>
      </w:r>
    </w:p>
    <w:p>
      <w:r>
        <w:t>print(df.shape)   # কত সারি আর কলাম</w:t>
      </w:r>
    </w:p>
    <w:p>
      <w:r>
        <w:t>CSV ফাইলের প্রথম লাইন সাধারণত কলামের নাম হয় (header)। pandas এটা নিজেই বুঝে নেয়!</w:t>
      </w:r>
    </w:p>
    <w:p>
      <w:r>
        <w:t>তোমার কম্পিউটারে যদি কোনো CSV ফাইল থাকে, তাহলে এখনই টেস্ট করে দেখতে পারো।</w:t>
      </w:r>
    </w:p>
    <w:p>
      <w:pPr>
        <w:jc w:val="center"/>
      </w:pPr>
      <w:r>
        <w:rPr>
          <w:color w:val="BBBBBB"/>
          <w:sz w:val="16"/>
        </w:rPr>
        <w:t>────────────────────────────────────────────────────────────</w:t>
      </w:r>
    </w:p>
    <w:p>
      <w:r>
        <w:rPr>
          <w:b/>
          <w:color w:val="1A5676"/>
          <w:sz w:val="30"/>
        </w:rPr>
        <w:t>2D অ্যারে নিয়ে খেলা - ML ডেটার ভিত্তি</w:t>
      </w:r>
    </w:p>
    <w:p>
      <w:r>
        <w:t>ML-এ ডেটা সাধারণত 2D অ্যারেতে থাকে। প্রতিটি সারি (row) হলো একটি নমুনা (sample), প্রতিটি কলাম (column) হলো একটি বৈশিষ্ট্য (feature)।</w:t>
      </w:r>
    </w:p>
    <w:p>
      <w:r>
        <w:t>উদাহরণ: ৫টি ফলের ডেটা। প্রতিটি ফলের ৩টি বৈশিষ্ট্য - ওজন, মিষ্টতা, রঙ।</w:t>
      </w:r>
    </w:p>
    <w:p>
      <w:r>
        <w:t>তাহলে 2D অ্যারে হবে 5x3 (৫টি সারি, ৩টি কলাম)।</w:t>
      </w:r>
    </w:p>
    <w:p>
      <w:r>
        <w:t>Iris ডেটাসেটে ১৫০টি সারি আর ৪টি কলাম (১৫০x4)।</w:t>
      </w:r>
    </w:p>
    <w:p>
      <w:r>
        <w:t>shape অ্যাট্রিবিউট দিয়ে আকার বের করা যায়।</w:t>
      </w:r>
    </w:p>
    <w:p>
      <w:r>
        <w:t>reshape দিয়ে আকার পরিবর্তন করা যায় - যেমন ২০টি সংখ্যাকে 4x5 বানানো।</w:t>
      </w:r>
    </w:p>
    <w:p>
      <w:r>
        <w:t>মনে রেখো: ML মডেলগুলো 2D ইনপুট নেয় (samples x features)।</w:t>
      </w:r>
    </w:p>
    <w:p>
      <w:r>
        <w:t>যদি 1D ডেটা থাকে (১০০টি সংখ্যা), reshape(-1, 1) দিয়ে 2D বানিয়ে নিতে হবে।</w:t>
      </w:r>
    </w:p>
    <w:p>
      <w:pPr>
        <w:jc w:val="center"/>
      </w:pPr>
      <w:r>
        <w:rPr>
          <w:color w:val="BBBBBB"/>
          <w:sz w:val="16"/>
        </w:rPr>
        <w:t>────────────────────────────────────────────────────────────</w:t>
      </w:r>
    </w:p>
    <w:p>
      <w:r>
        <w:rPr>
          <w:b/>
          <w:color w:val="1A5676"/>
          <w:sz w:val="30"/>
        </w:rPr>
        <w:t>Train-Test Split Ratio কেন গুরুত্বপূর্ণ?</w:t>
      </w:r>
    </w:p>
    <w:p>
      <w:r>
        <w:t>আমরা ৭৫% ট্রেন আর ২৫% টেস্ট ব্যবহার করি। কেন এই অনুপাত?</w:t>
      </w:r>
    </w:p>
    <w:p>
      <w:r>
        <w:t>মনে করো, ১০০টি প্রশ্ন। তুমি ML মডেল শেখাতে চাও।</w:t>
      </w:r>
    </w:p>
    <w:p>
      <w:r>
        <w:t>যদি ৯০টি ট্রেনে আর ১০টি টেস্টে দাও:</w:t>
      </w:r>
    </w:p>
    <w:p>
      <w:pPr>
        <w:pStyle w:val="ListBullet"/>
        <w:spacing w:after="40"/>
      </w:pPr>
      <w:r>
        <w:t>সুবিধা: মডেল অনেক শেখে (৯০টি উদাহরণ)</w:t>
      </w:r>
    </w:p>
    <w:p>
      <w:pPr>
        <w:pStyle w:val="ListBullet"/>
        <w:spacing w:after="40"/>
      </w:pPr>
      <w:r>
        <w:t>অসুবিধা: টেস্ট মাত্র ১০টি - নির্ভরযোগ্য নয়</w:t>
      </w:r>
    </w:p>
    <w:p>
      <w:r>
        <w:t>যদি ৫০টি ট্রেনে আর ৫০টি টেস্টে দাও:</w:t>
      </w:r>
    </w:p>
    <w:p>
      <w:pPr>
        <w:pStyle w:val="ListBullet"/>
        <w:spacing w:after="40"/>
      </w:pPr>
      <w:r>
        <w:t>সুবিধা: টেস্ট বড়, ভালো মূল্যায়ন</w:t>
      </w:r>
    </w:p>
    <w:p>
      <w:pPr>
        <w:pStyle w:val="ListBullet"/>
        <w:spacing w:after="40"/>
      </w:pPr>
      <w:r>
        <w:t>অসুবিধা: মডেল কম শেখে (শুধু ৫০টি)</w:t>
      </w:r>
    </w:p>
    <w:p>
      <w:r>
        <w:t>তাই ৭৫-২৫ বা ৮০-২০ একটি ব্যালেন্স। বিজ্ঞানীরা দেখেছেন এই অনুপাত best।</w:t>
      </w:r>
    </w:p>
    <w:p>
      <w:r>
        <w:t>ডেটা খুব বেশি হলে (লাখ লাখ), ৯০-১০ বা ৯৯-১ ব্যবহার করা যায়!</w:t>
      </w:r>
    </w:p>
    <w:p>
      <w:r>
        <w:t>ডেটা খুব কম হলে (১০০-২০০), cross-validation ব্যবহার করা ভালো।</w:t>
      </w:r>
    </w:p>
    <w:p>
      <w:pPr>
        <w:jc w:val="center"/>
      </w:pPr>
      <w:r>
        <w:rPr>
          <w:color w:val="BBBBBB"/>
          <w:sz w:val="16"/>
        </w:rPr>
        <w:t>────────────────────────────────────────────────────────────</w:t>
      </w:r>
    </w:p>
    <w:p>
      <w:r>
        <w:rPr>
          <w:b/>
          <w:color w:val="1A5676"/>
          <w:sz w:val="30"/>
        </w:rPr>
        <w:t>Python লাইব্রেরি শেখার রোডম্যাপ</w:t>
      </w:r>
    </w:p>
    <w:p>
      <w:r>
        <w:t>ML শিখতে গেলে পাইথন লাইব্রেরিগুলো ধাপে ধাপে শেখা উচিত:</w:t>
      </w:r>
    </w:p>
    <w:p>
      <w:r>
        <w:t>প্রথম সপ্তাহ: NumPy শেখো - arrays, shapes, slicing, basic operations।</w:t>
      </w:r>
    </w:p>
    <w:p>
      <w:r>
        <w:t>দ্বিতীয় সপ্তাহ: Matplotlib শেখো - line plot, scatter, histogram।</w:t>
      </w:r>
    </w:p>
    <w:p>
      <w:r>
        <w:t>তৃতীয় সপ্তাহ: Pandas শেখো - DataFrame, read_csv, filtering, groupby।</w:t>
      </w:r>
    </w:p>
    <w:p>
      <w:r>
        <w:t>চতুর্থ সপ্তাহ: Scikit-learn শেখো - fit, predict, train_test_split।</w:t>
      </w:r>
    </w:p>
    <w:p>
      <w:r>
        <w:t>প্রতিটি লাইব্রেরির জন্য ২-৩ দিন সময় দাও। প্রতিদিন কোড লেখো, experiment করো।</w:t>
      </w:r>
    </w:p>
    <w:p>
      <w:r>
        <w:t>২৫-৩০ দিনের মধ্যে তুমি বেসিক ML প্রজেক্ট করতে পারবে!</w:t>
      </w:r>
    </w:p>
    <w:p>
      <w:r>
        <w:t>ইন্টারনেটে অনেক টিউটোরিয়াল আছে - সেগুলো follow করো এবং নিজে কোড পরিবর্তন করে দেখো।</w:t>
      </w:r>
    </w:p>
    <w:p>
      <w:r>
        <w:t>মনে রেখো: প্রোগ্রামিং শেখার কোনো শর্টকাট নেই - শুধু প্র্যাকটিস আর প্র্যাকটিস!</w:t>
      </w:r>
    </w:p>
    <w:p>
      <w:pPr>
        <w:jc w:val="center"/>
      </w:pPr>
      <w:r>
        <w:rPr>
          <w:color w:val="BBBBBB"/>
          <w:sz w:val="16"/>
        </w:rPr>
        <w:t>────────────────────────────────────────────────────────────</w:t>
      </w:r>
    </w:p>
    <w:p>
      <w:r>
        <w:rPr>
          <w:b/>
          <w:color w:val="1A5676"/>
          <w:sz w:val="30"/>
        </w:rPr>
        <w:t>Recap: লাইব্রেরির নাম মনে রাখার ট্রিকস</w:t>
      </w:r>
    </w:p>
    <w:p>
      <w:r>
        <w:t>লাইব্রেরির নাম মনে রাখতে কিছু ট্রিকস:</w:t>
      </w:r>
    </w:p>
    <w:p>
      <w:r>
        <w:t>NumPy: Numerical Python (সংখ্যার পাইথন) - math operations দ্রুত করার জন্য।</w:t>
      </w:r>
    </w:p>
    <w:p>
      <w:r>
        <w:t>SciPy: Scientific Python (বৈজ্ঞানিক পাইথন) - advanced math, statistics, distance।</w:t>
      </w:r>
    </w:p>
    <w:p>
      <w:r>
        <w:t>Matplotlib: Matrix Plot Library (ম্যাট্রিক্স প্লট লাইব্রেরি) - MATLAB-এর মতো গ্রাফ।</w:t>
      </w:r>
    </w:p>
    <w:p>
      <w:r>
        <w:t>Pandas: Panel Data (প্যানেল ডেটা) - economist term থেকে নাম, DataFrame জন্য famous।</w:t>
      </w:r>
    </w:p>
    <w:p>
      <w:r>
        <w:t>Scikit-learn: SciKit (SciPy Toolkit) Learn - ML algorithms collection।</w:t>
      </w:r>
    </w:p>
    <w:p>
      <w:r>
        <w:t>বাড়িতে গিয়ে প্রতিটি লাইব্রেরির অফিসিয়াল ডকুমেন্টেশন থেকে আরও উদাহরণ দেখো!</w:t>
      </w:r>
    </w:p>
    <w:p>
      <w:r>
        <w:t>যত বেশি দেখবে এবং নিজে করবে, তত দ্রুত শিখবে!</w:t>
      </w:r>
    </w:p>
    <w:p>
      <w:pPr>
        <w:jc w:val="center"/>
      </w:pPr>
      <w:r>
        <w:rPr>
          <w:color w:val="BBBBBB"/>
          <w:sz w:val="16"/>
        </w:rPr>
        <w:t>────────────────────────────────────────────────────────────</w:t>
      </w:r>
    </w:p>
    <w:p>
      <w:r>
        <w:rPr>
          <w:b/>
          <w:color w:val="1A5676"/>
          <w:sz w:val="30"/>
        </w:rPr>
        <w:t>তুমি কি বুঝতে পেরেছ? (Checkpoint)</w:t>
      </w:r>
    </w:p>
    <w:p>
      <w:r>
        <w:t>নিচের প্রশ্নগুলোর উত্তর নিজের ভাষায় দাও:</w:t>
      </w:r>
    </w:p>
    <w:p>
      <w:r>
        <w:t xml:space="preserve">1. </w:t>
      </w:r>
      <w:r>
        <w:rPr>
          <w:b/>
        </w:rPr>
        <w:t>NumPy আর পাইথন লিস্টের পার্থক্য কী?</w:t>
      </w:r>
    </w:p>
    <w:p>
      <w:r>
        <w:t>&gt; ইঙ্গিত: speed, data type, operations</w:t>
      </w:r>
    </w:p>
    <w:p>
      <w:r>
        <w:t xml:space="preserve">2. </w:t>
      </w:r>
      <w:r>
        <w:rPr>
          <w:b/>
        </w:rPr>
        <w:t>matplotlib-এ `plot()` আর `scatter()`-এর মধ্যে পার্থক্য কী?</w:t>
      </w:r>
    </w:p>
    <w:p>
      <w:r>
        <w:t>&gt; ইঙ্গিত: লাইন vs বিন্দু, কখন কী ব্যবহার করবে?</w:t>
      </w:r>
    </w:p>
    <w:p>
      <w:r>
        <w:t xml:space="preserve">3. </w:t>
      </w:r>
      <w:r>
        <w:rPr>
          <w:b/>
        </w:rPr>
        <w:t>pandas-এ `head()` আর `describe()` কী কাজ করে?</w:t>
      </w:r>
    </w:p>
    <w:p>
      <w:r>
        <w:t xml:space="preserve">4. </w:t>
      </w:r>
      <w:r>
        <w:rPr>
          <w:b/>
        </w:rPr>
        <w:t>train_test_split কেন দরকার?</w:t>
      </w:r>
    </w:p>
    <w:p>
      <w:r>
        <w:t>&gt; ইঙ্গিত: "ওভারফিটিং" (overfitting) এড়াতে</w:t>
      </w:r>
    </w:p>
    <w:p>
      <w:r>
        <w:t xml:space="preserve">5. </w:t>
      </w:r>
      <w:r>
        <w:rPr>
          <w:b/>
        </w:rPr>
        <w:t>sklearn-এ `fit()` আর `predict()` — এই দুটির কাজ কী?</w:t>
      </w:r>
    </w:p>
    <w:p>
      <w:r>
        <w:t xml:space="preserve">6. </w:t>
      </w:r>
      <w:r>
        <w:rPr>
          <w:b/>
        </w:rPr>
        <w:t>মনে করো, তোমার কাছে ১০০০টি ফলের ছবি আছে। তুমি ML দিয়ে আপেল-কমলা আলাদা করতে চাও।</w:t>
      </w:r>
    </w:p>
    <w:p>
      <w:r>
        <w:t>→ তুমি কীভাবে লাইব্রেরিগুলো ব্যবহার করবে?</w:t>
      </w:r>
    </w:p>
    <w:p>
      <w:pPr>
        <w:jc w:val="center"/>
      </w:pPr>
      <w:r>
        <w:rPr>
          <w:color w:val="BBBBBB"/>
          <w:sz w:val="16"/>
        </w:rPr>
        <w:t>────────────────────────────────────────────────────────────</w:t>
      </w:r>
    </w:p>
    <w:p>
      <w:r>
        <w:rPr>
          <w:b/>
          <w:color w:val="1A5676"/>
          <w:sz w:val="30"/>
        </w:rPr>
        <w:t>আজকের শেখার সারসংক্ষেপ</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লাইব্রেরি</w:t>
            </w:r>
          </w:p>
        </w:tc>
        <w:tc>
          <w:tcPr>
            <w:tcW w:type="dxa" w:w="3024"/>
            <w:shd w:fill="1A5676" w:val="clear"/>
          </w:tcPr>
          <w:p>
            <w:r/>
            <w:r>
              <w:rPr>
                <w:b/>
                <w:color w:val="FFFFFF"/>
                <w:sz w:val="20"/>
              </w:rPr>
              <w:t>ব্যবহার</w:t>
            </w:r>
          </w:p>
        </w:tc>
        <w:tc>
          <w:tcPr>
            <w:tcW w:type="dxa" w:w="3024"/>
            <w:shd w:fill="1A5676" w:val="clear"/>
          </w:tcPr>
          <w:p>
            <w:r/>
            <w:r>
              <w:rPr>
                <w:b/>
                <w:color w:val="FFFFFF"/>
                <w:sz w:val="20"/>
              </w:rPr>
              <w:t>গুরুত্বপূর্ণ ফাংশন</w:t>
            </w:r>
          </w:p>
        </w:tc>
      </w:tr>
      <w:tr>
        <w:tc>
          <w:tcPr>
            <w:tcW w:type="dxa" w:w="3024"/>
          </w:tcPr>
          <w:p>
            <w:r/>
            <w:r>
              <w:rPr>
                <w:sz w:val="20"/>
              </w:rPr>
              <w:t>NumPy</w:t>
            </w:r>
          </w:p>
        </w:tc>
        <w:tc>
          <w:tcPr>
            <w:tcW w:type="dxa" w:w="3024"/>
          </w:tcPr>
          <w:p>
            <w:r/>
            <w:r>
              <w:rPr>
                <w:sz w:val="20"/>
              </w:rPr>
              <w:t>সংখ্যার অ্যারে</w:t>
            </w:r>
          </w:p>
        </w:tc>
        <w:tc>
          <w:tcPr>
            <w:tcW w:type="dxa" w:w="3024"/>
          </w:tcPr>
          <w:p>
            <w:r/>
            <w:r>
              <w:rPr>
                <w:sz w:val="20"/>
              </w:rPr>
              <w:t>`array()`, `arange()`, `reshape()`, স্লাইসিং</w:t>
            </w:r>
          </w:p>
        </w:tc>
      </w:tr>
      <w:tr>
        <w:tc>
          <w:tcPr>
            <w:tcW w:type="dxa" w:w="3024"/>
            <w:shd w:fill="F5F5F5" w:val="clear"/>
          </w:tcPr>
          <w:p>
            <w:r/>
            <w:r>
              <w:rPr>
                <w:sz w:val="20"/>
              </w:rPr>
              <w:t>SciPy</w:t>
            </w:r>
          </w:p>
        </w:tc>
        <w:tc>
          <w:tcPr>
            <w:tcW w:type="dxa" w:w="3024"/>
            <w:shd w:fill="F5F5F5" w:val="clear"/>
          </w:tcPr>
          <w:p>
            <w:r/>
            <w:r>
              <w:rPr>
                <w:sz w:val="20"/>
              </w:rPr>
              <w:t>দূরত্ব, বিজ্ঞান</w:t>
            </w:r>
          </w:p>
        </w:tc>
        <w:tc>
          <w:tcPr>
            <w:tcW w:type="dxa" w:w="3024"/>
            <w:shd w:fill="F5F5F5" w:val="clear"/>
          </w:tcPr>
          <w:p>
            <w:r/>
            <w:r>
              <w:rPr>
                <w:sz w:val="20"/>
              </w:rPr>
              <w:t>`euclidean()`, `cityblock()`</w:t>
            </w:r>
          </w:p>
        </w:tc>
      </w:tr>
      <w:tr>
        <w:tc>
          <w:tcPr>
            <w:tcW w:type="dxa" w:w="3024"/>
          </w:tcPr>
          <w:p>
            <w:r/>
            <w:r>
              <w:rPr>
                <w:sz w:val="20"/>
              </w:rPr>
              <w:t>Matplotlib</w:t>
            </w:r>
          </w:p>
        </w:tc>
        <w:tc>
          <w:tcPr>
            <w:tcW w:type="dxa" w:w="3024"/>
          </w:tcPr>
          <w:p>
            <w:r/>
            <w:r>
              <w:rPr>
                <w:sz w:val="20"/>
              </w:rPr>
              <w:t>গ্রাফ আঁকা</w:t>
            </w:r>
          </w:p>
        </w:tc>
        <w:tc>
          <w:tcPr>
            <w:tcW w:type="dxa" w:w="3024"/>
          </w:tcPr>
          <w:p>
            <w:r/>
            <w:r>
              <w:rPr>
                <w:sz w:val="20"/>
              </w:rPr>
              <w:t>`plot()`, `scatter()`, `hist()`, `bar()`</w:t>
            </w:r>
          </w:p>
        </w:tc>
      </w:tr>
      <w:tr>
        <w:tc>
          <w:tcPr>
            <w:tcW w:type="dxa" w:w="3024"/>
            <w:shd w:fill="F5F5F5" w:val="clear"/>
          </w:tcPr>
          <w:p>
            <w:r/>
            <w:r>
              <w:rPr>
                <w:sz w:val="20"/>
              </w:rPr>
              <w:t>Pandas</w:t>
            </w:r>
          </w:p>
        </w:tc>
        <w:tc>
          <w:tcPr>
            <w:tcW w:type="dxa" w:w="3024"/>
            <w:shd w:fill="F5F5F5" w:val="clear"/>
          </w:tcPr>
          <w:p>
            <w:r/>
            <w:r>
              <w:rPr>
                <w:sz w:val="20"/>
              </w:rPr>
              <w:t>ডেটা টেবিল</w:t>
            </w:r>
          </w:p>
        </w:tc>
        <w:tc>
          <w:tcPr>
            <w:tcW w:type="dxa" w:w="3024"/>
            <w:shd w:fill="F5F5F5" w:val="clear"/>
          </w:tcPr>
          <w:p>
            <w:r/>
            <w:r>
              <w:rPr>
                <w:sz w:val="20"/>
              </w:rPr>
              <w:t>`DataFrame()`, `read_csv()`, `head()`, `describe()`</w:t>
            </w:r>
          </w:p>
        </w:tc>
      </w:tr>
      <w:tr>
        <w:tc>
          <w:tcPr>
            <w:tcW w:type="dxa" w:w="3024"/>
          </w:tcPr>
          <w:p>
            <w:r/>
            <w:r>
              <w:rPr>
                <w:sz w:val="20"/>
              </w:rPr>
              <w:t>Scikit-learn</w:t>
            </w:r>
          </w:p>
        </w:tc>
        <w:tc>
          <w:tcPr>
            <w:tcW w:type="dxa" w:w="3024"/>
          </w:tcPr>
          <w:p>
            <w:r/>
            <w:r>
              <w:rPr>
                <w:sz w:val="20"/>
              </w:rPr>
              <w:t>ML মডেল</w:t>
            </w:r>
          </w:p>
        </w:tc>
        <w:tc>
          <w:tcPr>
            <w:tcW w:type="dxa" w:w="3024"/>
          </w:tcPr>
          <w:p>
            <w:r/>
            <w:r>
              <w:rPr>
                <w:sz w:val="20"/>
              </w:rPr>
              <w:t>`fit()`, `predict()`, `train_test_split()`</w:t>
            </w:r>
          </w:p>
        </w:tc>
      </w:tr>
    </w:tbl>
    <w:p/>
    <w:p>
      <w:r>
        <w:rPr>
          <w:b/>
        </w:rPr>
        <w:t>পরবর্তী পাঠে:</w:t>
      </w:r>
      <w:r>
        <w:t xml:space="preserve"> আমরা প্রথম পূর্ণ ML প্রজেক্ট করবো — </w:t>
      </w:r>
      <w:r>
        <w:rPr>
          <w:b/>
        </w:rPr>
        <w:t>Iris শ্রেণীবিভাগ!</w:t>
      </w:r>
    </w:p>
    <w:p>
      <w:r>
        <w:t>এই অধ্যায়ের সবকিছু বুঝতে পারলে তুমি পাইথন ML ইকোসিস্টেমের বেসিক আয়ত্ত করে ফেলেছো।</w:t>
      </w:r>
    </w:p>
    <w:p>
      <w:r>
        <w:t>পরবর্তী অধ্যায়ে আমরা এই লাইব্রেরিগুলো ব্যবহার করে প্রথম ML প্রজেক্ট করবো!</w:t>
      </w:r>
    </w:p>
    <w:p/>
    <w:p>
      <w:r>
        <w:rPr>
          <w:b/>
          <w:color w:val="1A5676"/>
          <w:sz w:val="28"/>
        </w:rPr>
        <w:t>পরবর্তী পদক্ষেপ</w:t>
      </w:r>
    </w:p>
    <w:p>
      <w:r>
        <w:rPr>
          <w:b/>
        </w:rPr>
        <w:t xml:space="preserve">মনে রাখার মূল শব্দ: </w:t>
      </w:r>
      <w:r>
        <w:t>পাইথন লাইব্রেরি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আইরিস শ্রেণীবিভাগ</w:t>
      </w:r>
    </w:p>
    <w:p>
      <w:r>
        <w:br w:type="page"/>
      </w:r>
    </w:p>
    <w:p>
      <w:r>
        <w:rPr>
          <w:b/>
          <w:color w:val="2C6F8E"/>
          <w:sz w:val="32"/>
        </w:rPr>
        <w:t>1.3  আইরিস শ্রেণীবিভাগ</w:t>
      </w:r>
    </w:p>
    <w:p>
      <w:r>
        <w:rPr>
          <w:b/>
          <w:color w:val="1A5676"/>
          <w:sz w:val="36"/>
        </w:rPr>
        <w:t>প্রথম ML অ্যাপ: আইরিস শ্রেণীবিভাগ</w:t>
      </w:r>
    </w:p>
    <w:p>
      <w:r>
        <w:rPr>
          <w:b/>
        </w:rPr>
        <w:t>স্বাগতম!</w:t>
      </w:r>
      <w:r>
        <w:t xml:space="preserve"> আজ আমরা একটি বাস্তব ML প্রজেক্ট করবো — </w:t>
      </w:r>
      <w:r>
        <w:rPr>
          <w:b/>
        </w:rPr>
        <w:t>Iris ফুল শ্রেণীবিভাগ</w:t>
      </w:r>
      <w:r>
        <w:t>।</w:t>
      </w:r>
    </w:p>
    <w:p>
      <w:r>
        <w:t xml:space="preserve">এই প্রজেক্টটি ML শিক্ষার </w:t>
      </w:r>
      <w:r>
        <w:rPr>
          <w:b/>
        </w:rPr>
        <w:t>"Hello World"</w:t>
      </w:r>
      <w:r>
        <w:t xml:space="preserve">  — মানে এটাই প্রথম প্রোগ্রাম যা সবাই শেখে!</w:t>
      </w:r>
    </w:p>
    <w:p>
      <w:r>
        <w:rPr>
          <w:b/>
        </w:rPr>
        <w:t>আজকের লক্ষ্য:</w:t>
      </w:r>
      <w:r>
        <w:t xml:space="preserve"> একটি ML মডেল তৈরি করা যা ফুলের বৈশিষ্ট্য দেখে বলে দেবে — "এটা কোন প্রজাতির ফুল?"</w:t>
      </w:r>
    </w:p>
    <w:p>
      <w:r>
        <w:rPr>
          <w:b/>
        </w:rPr>
        <w:t>আজকে আমরা ৭টি ধাপে কাজ করবো:</w:t>
      </w:r>
    </w:p>
    <w:p>
      <w:r>
        <w:t>1.  গল্প: তিন বোন ফুল</w:t>
      </w:r>
    </w:p>
    <w:p>
      <w:r>
        <w:t>2.  ডেটা লোড</w:t>
      </w:r>
    </w:p>
    <w:p>
      <w:r>
        <w:t>3.  ডেটা এক্সপ্লোর</w:t>
      </w:r>
    </w:p>
    <w:p>
      <w:r>
        <w:t>4.  ট্রেন-টেস্ট স্প্লিট</w:t>
      </w:r>
    </w:p>
    <w:p>
      <w:r>
        <w:t>5.  KNN মডেল তৈরি</w:t>
      </w:r>
    </w:p>
    <w:p>
      <w:r>
        <w:t>6.  নির্ভুলতা মাপা</w:t>
      </w:r>
    </w:p>
    <w:p>
      <w:r>
        <w:t>7.  নিজে পরীক্ষা করা</w:t>
      </w:r>
    </w:p>
    <w:p>
      <w:pPr>
        <w:jc w:val="center"/>
      </w:pPr>
      <w:r>
        <w:rPr>
          <w:color w:val="BBBBBB"/>
          <w:sz w:val="16"/>
        </w:rPr>
        <w:t>────────────────────────────────────────────────────────────</w:t>
      </w:r>
    </w:p>
    <w:p>
      <w:r>
        <w:rPr>
          <w:b/>
          <w:color w:val="1A5676"/>
          <w:sz w:val="30"/>
        </w:rPr>
        <w:t>গল্প: তিন বোন ফুল</w:t>
      </w:r>
    </w:p>
    <w:p>
      <w:r>
        <w:t>এক বাগানে তিন বোন ফুল থাকে। তাদের মধ্যে মিল আছে, আবার অমিলও আছে:</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বোন</w:t>
            </w:r>
          </w:p>
        </w:tc>
        <w:tc>
          <w:tcPr>
            <w:tcW w:type="dxa" w:w="3024"/>
            <w:shd w:fill="1A5676" w:val="clear"/>
          </w:tcPr>
          <w:p>
            <w:r/>
            <w:r>
              <w:rPr>
                <w:b/>
                <w:color w:val="FFFFFF"/>
                <w:sz w:val="20"/>
              </w:rPr>
              <w:t>বৈজ্ঞানিক নাম</w:t>
            </w:r>
          </w:p>
        </w:tc>
        <w:tc>
          <w:tcPr>
            <w:tcW w:type="dxa" w:w="3024"/>
            <w:shd w:fill="1A5676" w:val="clear"/>
          </w:tcPr>
          <w:p>
            <w:r/>
            <w:r>
              <w:rPr>
                <w:b/>
                <w:color w:val="FFFFFF"/>
                <w:sz w:val="20"/>
              </w:rPr>
              <w:t>বিশেষত্ব</w:t>
            </w:r>
          </w:p>
        </w:tc>
      </w:tr>
      <w:tr>
        <w:tc>
          <w:tcPr>
            <w:tcW w:type="dxa" w:w="3024"/>
          </w:tcPr>
          <w:p>
            <w:r/>
            <w:r>
              <w:rPr>
                <w:sz w:val="20"/>
              </w:rPr>
              <w:t>সেতোসা (Setosa)</w:t>
            </w:r>
          </w:p>
        </w:tc>
        <w:tc>
          <w:tcPr>
            <w:tcW w:type="dxa" w:w="3024"/>
          </w:tcPr>
          <w:p>
            <w:r/>
            <w:r>
              <w:rPr>
                <w:sz w:val="20"/>
              </w:rPr>
              <w:t>*Iris setosa*</w:t>
            </w:r>
          </w:p>
        </w:tc>
        <w:tc>
          <w:tcPr>
            <w:tcW w:type="dxa" w:w="3024"/>
          </w:tcPr>
          <w:p>
            <w:r/>
            <w:r>
              <w:rPr>
                <w:sz w:val="20"/>
              </w:rPr>
              <w:t>ছোট পাপড়ি (০.২-০.৫ cm), খুব আলাদা দেখতে</w:t>
            </w:r>
          </w:p>
        </w:tc>
      </w:tr>
      <w:tr>
        <w:tc>
          <w:tcPr>
            <w:tcW w:type="dxa" w:w="3024"/>
            <w:shd w:fill="F5F5F5" w:val="clear"/>
          </w:tcPr>
          <w:p>
            <w:r/>
            <w:r>
              <w:rPr>
                <w:sz w:val="20"/>
              </w:rPr>
              <w:t>ভার্সিকলার (Versicolor)</w:t>
            </w:r>
          </w:p>
        </w:tc>
        <w:tc>
          <w:tcPr>
            <w:tcW w:type="dxa" w:w="3024"/>
            <w:shd w:fill="F5F5F5" w:val="clear"/>
          </w:tcPr>
          <w:p>
            <w:r/>
            <w:r>
              <w:rPr>
                <w:sz w:val="20"/>
              </w:rPr>
              <w:t>*Iris versicolor*</w:t>
            </w:r>
          </w:p>
        </w:tc>
        <w:tc>
          <w:tcPr>
            <w:tcW w:type="dxa" w:w="3024"/>
            <w:shd w:fill="F5F5F5" w:val="clear"/>
          </w:tcPr>
          <w:p>
            <w:r/>
            <w:r>
              <w:rPr>
                <w:sz w:val="20"/>
              </w:rPr>
              <w:t>মাঝারি পাপড়ি (১.০-১.৮ cm), নীলচে-বেগুনি</w:t>
            </w:r>
          </w:p>
        </w:tc>
      </w:tr>
      <w:tr>
        <w:tc>
          <w:tcPr>
            <w:tcW w:type="dxa" w:w="3024"/>
          </w:tcPr>
          <w:p>
            <w:r/>
            <w:r>
              <w:rPr>
                <w:sz w:val="20"/>
              </w:rPr>
              <w:t>ভার্জিনিকা (Virginica)</w:t>
            </w:r>
          </w:p>
        </w:tc>
        <w:tc>
          <w:tcPr>
            <w:tcW w:type="dxa" w:w="3024"/>
          </w:tcPr>
          <w:p>
            <w:r/>
            <w:r>
              <w:rPr>
                <w:sz w:val="20"/>
              </w:rPr>
              <w:t>*Iris virginica*</w:t>
            </w:r>
          </w:p>
        </w:tc>
        <w:tc>
          <w:tcPr>
            <w:tcW w:type="dxa" w:w="3024"/>
          </w:tcPr>
          <w:p>
            <w:r/>
            <w:r>
              <w:rPr>
                <w:sz w:val="20"/>
              </w:rPr>
              <w:t>বড় পাপড়ি (১.৪-২.৫ cm), লম্বা, মোটা</w:t>
            </w:r>
          </w:p>
        </w:tc>
      </w:tr>
    </w:tbl>
    <w:p/>
    <w:p>
      <w:r>
        <w:rPr>
          <w:b/>
          <w:color w:val="2C6F8E"/>
          <w:sz w:val="26"/>
        </w:rPr>
        <w:t>কীভাবে তুমি এদের চিনবে?</w:t>
      </w:r>
    </w:p>
    <w:p>
      <w:r>
        <w:t>ধরো, তুমি বাগানে দাঁড়িয়ে আছো। তুমি একটি ফুল দেখতে পেলে।</w:t>
      </w:r>
    </w:p>
    <w:p>
      <w:r>
        <w:rPr>
          <w:b/>
        </w:rPr>
        <w:t>ABCD ধাপ — ফুল চেনার:</w:t>
      </w:r>
    </w:p>
    <w:p>
      <w:r>
        <w:t xml:space="preserve">&gt; </w:t>
      </w:r>
      <w:r>
        <w:rPr>
          <w:b/>
        </w:rPr>
        <w:t>A</w:t>
      </w:r>
      <w:r>
        <w:t xml:space="preserve"> — ফুলের পাপড়ি দেখো (petal length + petal width)</w:t>
      </w:r>
    </w:p>
    <w:p>
      <w:r>
        <w:t xml:space="preserve">&gt; </w:t>
      </w:r>
      <w:r>
        <w:rPr>
          <w:b/>
        </w:rPr>
        <w:t>B</w:t>
      </w:r>
      <w:r>
        <w:t xml:space="preserve"> — সেপাল দেখো (sepal length + sepal width)</w:t>
      </w:r>
    </w:p>
    <w:p>
      <w:r>
        <w:t xml:space="preserve">&gt; </w:t>
      </w:r>
      <w:r>
        <w:rPr>
          <w:b/>
        </w:rPr>
        <w:t>C</w:t>
      </w:r>
      <w:r>
        <w:t xml:space="preserve"> — আগে দেখা ফুলের সাথে তুলনা করো</w:t>
      </w:r>
    </w:p>
    <w:p>
      <w:r>
        <w:t xml:space="preserve">&gt; </w:t>
      </w:r>
      <w:r>
        <w:rPr>
          <w:b/>
        </w:rPr>
        <w:t>D</w:t>
      </w:r>
      <w:r>
        <w:t xml:space="preserve"> — সিদ্ধান্ত নাও: "এই ফুলটা X!"</w:t>
      </w:r>
    </w:p>
    <w:p>
      <w:r>
        <w:t>কম্পিউটার ঠিক এভাবেই কাজ করে! শুধু পার্থক্য হলো — কম্পিউটার সংখ্যা (measurements) দেখে আর মানুষ চোখে দেখে।</w:t>
      </w:r>
    </w:p>
    <w:p>
      <w:r>
        <w:rPr>
          <w:b/>
          <w:color w:val="2C6F8E"/>
          <w:sz w:val="26"/>
        </w:rPr>
        <w:t>ইতিহাস</w:t>
      </w:r>
    </w:p>
    <w:p>
      <w:r>
        <w:t xml:space="preserve">Iris ডেটাসেট তৈরি করেছিলেন </w:t>
      </w:r>
      <w:r>
        <w:rPr>
          <w:b/>
        </w:rPr>
        <w:t>Ronald Fisher</w:t>
      </w:r>
      <w:r>
        <w:t xml:space="preserve"> (একজন বিখ্যাত পরিসংখ্যানবিদ) ১৯৩৬ সালে! প্রায় ১০০ বছর আগে! এখনো ML শেখার জন্য এটাই প্রথম ডেটাসেট!</w:t>
      </w:r>
    </w:p>
    <w:p>
      <w:pPr>
        <w:jc w:val="center"/>
      </w:pPr>
      <w:r>
        <w:rPr>
          <w:color w:val="BBBBBB"/>
          <w:sz w:val="16"/>
        </w:rPr>
        <w:t>────────────────────────────────────────────────────────────</w:t>
      </w:r>
    </w:p>
    <w:p>
      <w:r>
        <w:rPr>
          <w:b/>
          <w:color w:val="1A5676"/>
          <w:sz w:val="30"/>
        </w:rPr>
        <w:t>ধাপ ১: ডেটা লোড করা</w:t>
      </w:r>
    </w:p>
    <w:p>
      <w:r>
        <w:t>প্রথমে আমরা sklearn থেকে Iris ডেটাসেট লোড করবো। এটা আগে থেকে sklearn-এর মধ্যে আছে — তাই আলাদাভাবে ডাউনলোড করতে হবে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 ইম্পোর্ট</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t>print(" সব লাইব্রেরি ইম্পোর্টেড!")</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আইরিস ডেটাসেট লোড</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print(" **আইরিস ডেটাসেট**")</w:t>
            </w:r>
          </w:p>
        </w:tc>
      </w:tr>
      <w:tr>
        <w:tc>
          <w:tcPr>
            <w:tcW w:type="dxa" w:w="9072"/>
            <w:shd w:fill="F0F0F0" w:val="clear"/>
          </w:tcPr>
          <w:p>
            <w:pPr>
              <w:spacing w:before="0" w:after="0" w:line="240" w:lineRule="auto"/>
            </w:pPr>
            <w:r/>
            <w:r>
              <w:rPr>
                <w:rFonts w:ascii="Consolas" w:hAnsi="Consolas"/>
                <w:color w:val="1A1A2E"/>
                <w:sz w:val="17"/>
              </w:rPr>
              <w:t>print("=" * 35)</w:t>
            </w:r>
          </w:p>
        </w:tc>
      </w:tr>
      <w:tr>
        <w:tc>
          <w:tcPr>
            <w:tcW w:type="dxa" w:w="9072"/>
            <w:shd w:fill="F0F0F0" w:val="clear"/>
          </w:tcPr>
          <w:p>
            <w:pPr>
              <w:spacing w:before="0" w:after="0" w:line="240" w:lineRule="auto"/>
            </w:pPr>
            <w:r/>
            <w:r>
              <w:rPr>
                <w:rFonts w:ascii="Consolas" w:hAnsi="Consolas"/>
                <w:color w:val="1A1A2E"/>
                <w:sz w:val="17"/>
              </w:rPr>
              <w:t>print(f" ডেটার মাত্রা (samples x features): {iris.data.shape}")</w:t>
            </w:r>
          </w:p>
        </w:tc>
      </w:tr>
      <w:tr>
        <w:tc>
          <w:tcPr>
            <w:tcW w:type="dxa" w:w="9072"/>
            <w:shd w:fill="F0F0F0" w:val="clear"/>
          </w:tcPr>
          <w:p>
            <w:pPr>
              <w:spacing w:before="0" w:after="0" w:line="240" w:lineRule="auto"/>
            </w:pPr>
            <w:r/>
            <w:r>
              <w:rPr>
                <w:rFonts w:ascii="Consolas" w:hAnsi="Consolas"/>
                <w:color w:val="1A1A2E"/>
                <w:sz w:val="17"/>
              </w:rPr>
              <w:t>print(f"   → {iris.data.shape[0]} টি ফুলের নমুনা")</w:t>
            </w:r>
          </w:p>
        </w:tc>
      </w:tr>
      <w:tr>
        <w:tc>
          <w:tcPr>
            <w:tcW w:type="dxa" w:w="9072"/>
            <w:shd w:fill="F0F0F0" w:val="clear"/>
          </w:tcPr>
          <w:p>
            <w:pPr>
              <w:spacing w:before="0" w:after="0" w:line="240" w:lineRule="auto"/>
            </w:pPr>
            <w:r/>
            <w:r>
              <w:rPr>
                <w:rFonts w:ascii="Consolas" w:hAnsi="Consolas"/>
                <w:color w:val="1A1A2E"/>
                <w:sz w:val="17"/>
              </w:rPr>
              <w:t>print(f"   → {iris.data.shape[1]} টি বৈশিষ্ট্য (features)")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ফিচারের নাম:")</w:t>
            </w:r>
          </w:p>
        </w:tc>
      </w:tr>
      <w:tr>
        <w:tc>
          <w:tcPr>
            <w:tcW w:type="dxa" w:w="9072"/>
            <w:shd w:fill="F0F0F0" w:val="clear"/>
          </w:tcPr>
          <w:p>
            <w:pPr>
              <w:spacing w:before="0" w:after="0" w:line="240" w:lineRule="auto"/>
            </w:pPr>
            <w:r/>
            <w:r>
              <w:rPr>
                <w:rFonts w:ascii="Consolas" w:hAnsi="Consolas"/>
                <w:color w:val="1A1A2E"/>
                <w:sz w:val="17"/>
              </w:rPr>
              <w:t>for i, name in enumerate(iris.feature_names):</w:t>
            </w:r>
          </w:p>
        </w:tc>
      </w:tr>
      <w:tr>
        <w:tc>
          <w:tcPr>
            <w:tcW w:type="dxa" w:w="9072"/>
            <w:shd w:fill="F0F0F0" w:val="clear"/>
          </w:tcPr>
          <w:p>
            <w:pPr>
              <w:spacing w:before="0" w:after="0" w:line="240" w:lineRule="auto"/>
            </w:pPr>
            <w:r/>
            <w:r>
              <w:rPr>
                <w:rFonts w:ascii="Consolas" w:hAnsi="Consolas"/>
                <w:color w:val="1A1A2E"/>
                <w:sz w:val="17"/>
              </w:rPr>
              <w:t xml:space="preserve">    print(f"   {i+1}. {name}")</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লক্ষ্যের নাম (ফুলের প্রজাতি): {iris.target_names}")</w:t>
            </w:r>
          </w:p>
        </w:tc>
      </w:tr>
      <w:tr>
        <w:tc>
          <w:tcPr>
            <w:tcW w:type="dxa" w:w="9072"/>
            <w:shd w:fill="F0F0F0" w:val="clear"/>
          </w:tcPr>
          <w:p>
            <w:pPr>
              <w:spacing w:before="0" w:after="0" w:line="240" w:lineRule="auto"/>
            </w:pPr>
            <w:r/>
            <w:r>
              <w:rPr>
                <w:rFonts w:ascii="Consolas" w:hAnsi="Consolas"/>
                <w:color w:val="1A1A2E"/>
                <w:sz w:val="17"/>
              </w:rPr>
              <w:t>print(f"   → 0 = {iris.target_names[0]}")</w:t>
            </w:r>
          </w:p>
        </w:tc>
      </w:tr>
      <w:tr>
        <w:tc>
          <w:tcPr>
            <w:tcW w:type="dxa" w:w="9072"/>
            <w:shd w:fill="F0F0F0" w:val="clear"/>
          </w:tcPr>
          <w:p>
            <w:pPr>
              <w:spacing w:before="0" w:after="0" w:line="240" w:lineRule="auto"/>
            </w:pPr>
            <w:r/>
            <w:r>
              <w:rPr>
                <w:rFonts w:ascii="Consolas" w:hAnsi="Consolas"/>
                <w:color w:val="1A1A2E"/>
                <w:sz w:val="17"/>
              </w:rPr>
              <w:t>print(f"   → 1 = {iris.target_names[1]}")</w:t>
            </w:r>
          </w:p>
        </w:tc>
      </w:tr>
      <w:tr>
        <w:tc>
          <w:tcPr>
            <w:tcW w:type="dxa" w:w="9072"/>
            <w:shd w:fill="F0F0F0" w:val="clear"/>
          </w:tcPr>
          <w:p>
            <w:pPr>
              <w:spacing w:before="0" w:after="0" w:line="240" w:lineRule="auto"/>
            </w:pPr>
            <w:r/>
            <w:r>
              <w:rPr>
                <w:rFonts w:ascii="Consolas" w:hAnsi="Consolas"/>
                <w:color w:val="1A1A2E"/>
                <w:sz w:val="17"/>
              </w:rPr>
              <w:t>print(f"   → 2 = {iris.target_names[2]}")</w:t>
            </w:r>
          </w:p>
        </w:tc>
      </w:tr>
    </w:tbl>
    <w:p/>
    <w:p>
      <w:r>
        <w:rPr>
          <w:rFonts w:ascii="Consolas" w:hAnsi="Consolas"/>
          <w:color w:val="555555"/>
          <w:sz w:val="16"/>
        </w:rPr>
        <w:t>সব লাইব্রেরি ইম্পোর্টেড!</w:t>
        <w:br/>
        <w:br/>
        <w:t xml:space="preserve"> **আইরিস ডেটাসেট**</w:t>
        <w:br/>
        <w:t>===================================</w:t>
        <w:br/>
        <w:t xml:space="preserve"> ডেটার মাত্রা (samples x features): (150, 4)</w:t>
        <w:br/>
        <w:t xml:space="preserve">   → 150 টি ফুলের নমুনা</w:t>
        <w:br/>
        <w:t xml:space="preserve">   → 4 টি বৈশিষ্ট্য (features)</w:t>
        <w:br/>
        <w:br/>
        <w:t xml:space="preserve"> ফিচারের নাম:</w:t>
      </w:r>
    </w:p>
    <w:p>
      <w:pPr>
        <w:jc w:val="center"/>
      </w:pPr>
      <w:r>
        <w:rPr>
          <w:color w:val="BBBBBB"/>
          <w:sz w:val="16"/>
        </w:rPr>
        <w:t>────────────────────────────────────────────────────────────</w:t>
      </w:r>
    </w:p>
    <w:p>
      <w:r>
        <w:rPr>
          <w:b/>
          <w:color w:val="1A5676"/>
          <w:sz w:val="30"/>
        </w:rPr>
        <w:t>ধাপ ২: ডেটা এক্সপ্লোর করা</w:t>
      </w:r>
    </w:p>
    <w:p>
      <w:r>
        <w:t xml:space="preserve">ডেটা এক্সপ্লোর করা মানে </w:t>
      </w:r>
      <w:r>
        <w:rPr>
          <w:b/>
        </w:rPr>
        <w:t>ডেটাকে জানা</w:t>
      </w:r>
      <w:r>
        <w:t>। যেমন:</w:t>
      </w:r>
    </w:p>
    <w:p>
      <w:pPr>
        <w:pStyle w:val="ListBullet"/>
        <w:spacing w:after="40"/>
      </w:pPr>
      <w:r>
        <w:t>কয়টি নমুনা আছে?</w:t>
      </w:r>
    </w:p>
    <w:p>
      <w:pPr>
        <w:pStyle w:val="ListBullet"/>
        <w:spacing w:after="40"/>
      </w:pPr>
      <w:r>
        <w:t>প্রতিটি প্রজাতির কয়টি করে নমুনা আছে?</w:t>
      </w:r>
    </w:p>
    <w:p>
      <w:pPr>
        <w:pStyle w:val="ListBullet"/>
        <w:spacing w:after="40"/>
      </w:pPr>
      <w:r>
        <w:t>ডেটার গড়, সর্বনিম্ন, সর্বোচ্চ মান কত?</w:t>
      </w:r>
    </w:p>
    <w:p>
      <w:pPr>
        <w:pStyle w:val="ListBullet"/>
        <w:spacing w:after="40"/>
      </w:pPr>
      <w:r>
        <w:t>কোন বৈশিষ্ট্য দিয়ে ফুল আলাদা করা সহজ?</w:t>
      </w:r>
    </w:p>
    <w:p>
      <w:r>
        <w:t xml:space="preserve">&gt; </w:t>
      </w:r>
      <w:r>
        <w:rPr>
          <w:b/>
        </w:rPr>
        <w:t>মনে রেখো:</w:t>
      </w:r>
      <w:r>
        <w:t xml:space="preserve"> "ডেটা জানলেই ML-এর অর্ধেক কাজ শেষ!"</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pandas DataFrame তৈরি করি — যাতে ডেটা সহজে দেখা যায়</w:t>
            </w:r>
          </w:p>
        </w:tc>
      </w:tr>
      <w:tr>
        <w:tc>
          <w:tcPr>
            <w:tcW w:type="dxa" w:w="9072"/>
            <w:shd w:fill="F0F0F0" w:val="clear"/>
          </w:tcPr>
          <w:p>
            <w:pPr>
              <w:spacing w:before="0" w:after="0" w:line="240" w:lineRule="auto"/>
            </w:pPr>
            <w:r/>
            <w:r>
              <w:rPr>
                <w:rFonts w:ascii="Consolas" w:hAnsi="Consolas"/>
                <w:color w:val="1A1A2E"/>
                <w:sz w:val="17"/>
              </w:rPr>
              <w:t>df = pd.DataFrame(iris.data, columns=iris.feature_names)</w:t>
            </w:r>
          </w:p>
        </w:tc>
      </w:tr>
      <w:tr>
        <w:tc>
          <w:tcPr>
            <w:tcW w:type="dxa" w:w="9072"/>
            <w:shd w:fill="F0F0F0" w:val="clear"/>
          </w:tcPr>
          <w:p>
            <w:pPr>
              <w:spacing w:before="0" w:after="0" w:line="240" w:lineRule="auto"/>
            </w:pPr>
            <w:r/>
            <w:r>
              <w:rPr>
                <w:rFonts w:ascii="Consolas" w:hAnsi="Consolas"/>
                <w:color w:val="1A1A2E"/>
                <w:sz w:val="17"/>
              </w:rPr>
              <w:t>df['species'] = pd.Categorical.from_codes(iris.target, iris.target_names)</w:t>
            </w:r>
          </w:p>
        </w:tc>
      </w:tr>
      <w:tr>
        <w:tc>
          <w:tcPr>
            <w:tcW w:type="dxa" w:w="9072"/>
            <w:shd w:fill="F0F0F0" w:val="clear"/>
          </w:tcPr>
          <w:p>
            <w:pPr>
              <w:spacing w:before="0" w:after="0" w:line="240" w:lineRule="auto"/>
            </w:pPr>
            <w:r/>
            <w:r>
              <w:rPr>
                <w:rFonts w:ascii="Consolas" w:hAnsi="Consolas"/>
                <w:color w:val="1A1A2E"/>
                <w:sz w:val="17"/>
              </w:rPr>
              <w:t>print(" **প্রথম 10টি নমুনা:**")</w:t>
            </w:r>
          </w:p>
        </w:tc>
      </w:tr>
      <w:tr>
        <w:tc>
          <w:tcPr>
            <w:tcW w:type="dxa" w:w="9072"/>
            <w:shd w:fill="F0F0F0" w:val="clear"/>
          </w:tcPr>
          <w:p>
            <w:pPr>
              <w:spacing w:before="0" w:after="0" w:line="240" w:lineRule="auto"/>
            </w:pPr>
            <w:r/>
            <w:r>
              <w:rPr>
                <w:rFonts w:ascii="Consolas" w:hAnsi="Consolas"/>
                <w:color w:val="1A1A2E"/>
                <w:sz w:val="17"/>
              </w:rPr>
              <w:t>print(df.head(10))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**পরিসংখ্যান (describe):**")</w:t>
            </w:r>
          </w:p>
        </w:tc>
      </w:tr>
      <w:tr>
        <w:tc>
          <w:tcPr>
            <w:tcW w:type="dxa" w:w="9072"/>
            <w:shd w:fill="F0F0F0" w:val="clear"/>
          </w:tcPr>
          <w:p>
            <w:pPr>
              <w:spacing w:before="0" w:after="0" w:line="240" w:lineRule="auto"/>
            </w:pPr>
            <w:r/>
            <w:r>
              <w:rPr>
                <w:rFonts w:ascii="Consolas" w:hAnsi="Consolas"/>
                <w:color w:val="1A1A2E"/>
                <w:sz w:val="17"/>
              </w:rPr>
              <w:t>print(df.describe())</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**প্রতিটি প্রজাতির সংখ্যা:**")</w:t>
            </w:r>
          </w:p>
        </w:tc>
      </w:tr>
      <w:tr>
        <w:tc>
          <w:tcPr>
            <w:tcW w:type="dxa" w:w="9072"/>
            <w:shd w:fill="F0F0F0" w:val="clear"/>
          </w:tcPr>
          <w:p>
            <w:pPr>
              <w:spacing w:before="0" w:after="0" w:line="240" w:lineRule="auto"/>
            </w:pPr>
            <w:r/>
            <w:r>
              <w:rPr>
                <w:rFonts w:ascii="Consolas" w:hAnsi="Consolas"/>
                <w:color w:val="1A1A2E"/>
                <w:sz w:val="17"/>
              </w:rPr>
              <w:t>print(df['species'].value_counts())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print("ℹ **ডেটা সম্পর্কে তথ্য:**")</w:t>
            </w:r>
          </w:p>
        </w:tc>
      </w:tr>
      <w:tr>
        <w:tc>
          <w:tcPr>
            <w:tcW w:type="dxa" w:w="9072"/>
            <w:shd w:fill="F0F0F0" w:val="clear"/>
          </w:tcPr>
          <w:p>
            <w:pPr>
              <w:spacing w:before="0" w:after="0" w:line="240" w:lineRule="auto"/>
            </w:pPr>
            <w:r/>
            <w:r>
              <w:rPr>
                <w:rFonts w:ascii="Consolas" w:hAnsi="Consolas"/>
                <w:color w:val="1A1A2E"/>
                <w:sz w:val="17"/>
              </w:rPr>
              <w:t>print(df.info())</w:t>
            </w:r>
          </w:p>
        </w:tc>
      </w:tr>
    </w:tbl>
    <w:p/>
    <w:p>
      <w:r>
        <w:rPr>
          <w:rFonts w:ascii="Consolas" w:hAnsi="Consolas"/>
          <w:color w:val="555555"/>
          <w:sz w:val="16"/>
        </w:rPr>
        <w:t>**প্রথম 10টি নমুনা:**</w:t>
        <w:br/>
        <w:t xml:space="preserve">   sepal length (cm)  sepal width (cm)  petal length (cm)  petal width (cm)  \</w:t>
        <w:br/>
        <w:t xml:space="preserve">0                5.1               3.5                1.4               0.2   </w:t>
        <w:br/>
        <w:t>1                4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প্রতিটি ফিচারের জন্য হিস্টোগ্রাম — প্রজাতি অনুযায়ী আলাদা রঙ</w:t>
            </w:r>
          </w:p>
        </w:tc>
      </w:tr>
      <w:tr>
        <w:tc>
          <w:tcPr>
            <w:tcW w:type="dxa" w:w="9072"/>
            <w:shd w:fill="F0F0F0" w:val="clear"/>
          </w:tcPr>
          <w:p>
            <w:pPr>
              <w:spacing w:before="0" w:after="0" w:line="240" w:lineRule="auto"/>
            </w:pPr>
            <w:r/>
            <w:r>
              <w:rPr>
                <w:rFonts w:ascii="Consolas" w:hAnsi="Consolas"/>
                <w:color w:val="1A1A2E"/>
                <w:sz w:val="17"/>
              </w:rPr>
              <w:t>fig, axes = plt.subplots(2, 2, figsize=(14, 10))</w:t>
            </w:r>
          </w:p>
        </w:tc>
      </w:tr>
      <w:tr>
        <w:tc>
          <w:tcPr>
            <w:tcW w:type="dxa" w:w="9072"/>
            <w:shd w:fill="F0F0F0" w:val="clear"/>
          </w:tcPr>
          <w:p>
            <w:pPr>
              <w:spacing w:before="0" w:after="0" w:line="240" w:lineRule="auto"/>
            </w:pPr>
            <w:r/>
            <w:r>
              <w:rPr>
                <w:rFonts w:ascii="Consolas" w:hAnsi="Consolas"/>
                <w:color w:val="1A1A2E"/>
                <w:sz w:val="17"/>
              </w:rPr>
              <w:t>colors = ['red', 'blue', 'green']</w:t>
            </w:r>
          </w:p>
        </w:tc>
      </w:tr>
      <w:tr>
        <w:tc>
          <w:tcPr>
            <w:tcW w:type="dxa" w:w="9072"/>
            <w:shd w:fill="F0F0F0" w:val="clear"/>
          </w:tcPr>
          <w:p>
            <w:pPr>
              <w:spacing w:before="0" w:after="0" w:line="240" w:lineRule="auto"/>
            </w:pPr>
            <w:r/>
            <w:r>
              <w:rPr>
                <w:rFonts w:ascii="Consolas" w:hAnsi="Consolas"/>
                <w:color w:val="1A1A2E"/>
                <w:sz w:val="17"/>
              </w:rPr>
              <w:t>feature_names = iris.feature_names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ax in enumerate(axes.ravel()):</w:t>
            </w:r>
          </w:p>
        </w:tc>
      </w:tr>
      <w:tr>
        <w:tc>
          <w:tcPr>
            <w:tcW w:type="dxa" w:w="9072"/>
            <w:shd w:fill="F0F0F0" w:val="clear"/>
          </w:tcPr>
          <w:p>
            <w:pPr>
              <w:spacing w:before="0" w:after="0" w:line="240" w:lineRule="auto"/>
            </w:pPr>
            <w:r/>
            <w:r>
              <w:rPr>
                <w:rFonts w:ascii="Consolas" w:hAnsi="Consolas"/>
                <w:color w:val="1A1A2E"/>
                <w:sz w:val="17"/>
              </w:rPr>
              <w:t xml:space="preserve">    for label, color in zip(range(3), colors):</w:t>
            </w:r>
          </w:p>
        </w:tc>
      </w:tr>
      <w:tr>
        <w:tc>
          <w:tcPr>
            <w:tcW w:type="dxa" w:w="9072"/>
            <w:shd w:fill="F0F0F0" w:val="clear"/>
          </w:tcPr>
          <w:p>
            <w:pPr>
              <w:spacing w:before="0" w:after="0" w:line="240" w:lineRule="auto"/>
            </w:pPr>
            <w:r/>
            <w:r>
              <w:rPr>
                <w:rFonts w:ascii="Consolas" w:hAnsi="Consolas"/>
                <w:color w:val="1A1A2E"/>
                <w:sz w:val="17"/>
              </w:rPr>
              <w:t xml:space="preserve">        ax.hist(</w:t>
            </w:r>
          </w:p>
        </w:tc>
      </w:tr>
      <w:tr>
        <w:tc>
          <w:tcPr>
            <w:tcW w:type="dxa" w:w="9072"/>
            <w:shd w:fill="F0F0F0" w:val="clear"/>
          </w:tcPr>
          <w:p>
            <w:pPr>
              <w:spacing w:before="0" w:after="0" w:line="240" w:lineRule="auto"/>
            </w:pPr>
            <w:r/>
            <w:r>
              <w:rPr>
                <w:rFonts w:ascii="Consolas" w:hAnsi="Consolas"/>
                <w:color w:val="1A1A2E"/>
                <w:sz w:val="17"/>
              </w:rPr>
              <w:t xml:space="preserve">            iris.data[iris.target == label, i],</w:t>
            </w:r>
          </w:p>
        </w:tc>
      </w:tr>
      <w:tr>
        <w:tc>
          <w:tcPr>
            <w:tcW w:type="dxa" w:w="9072"/>
            <w:shd w:fill="F0F0F0" w:val="clear"/>
          </w:tcPr>
          <w:p>
            <w:pPr>
              <w:spacing w:before="0" w:after="0" w:line="240" w:lineRule="auto"/>
            </w:pPr>
            <w:r/>
            <w:r>
              <w:rPr>
                <w:rFonts w:ascii="Consolas" w:hAnsi="Consolas"/>
                <w:color w:val="1A1A2E"/>
                <w:sz w:val="17"/>
              </w:rPr>
              <w:t xml:space="preserve">            bins=8, alpha=0.5, color=color,</w:t>
            </w:r>
          </w:p>
        </w:tc>
      </w:tr>
      <w:tr>
        <w:tc>
          <w:tcPr>
            <w:tcW w:type="dxa" w:w="9072"/>
            <w:shd w:fill="F0F0F0" w:val="clear"/>
          </w:tcPr>
          <w:p>
            <w:pPr>
              <w:spacing w:before="0" w:after="0" w:line="240" w:lineRule="auto"/>
            </w:pPr>
            <w:r/>
            <w:r>
              <w:rPr>
                <w:rFonts w:ascii="Consolas" w:hAnsi="Consolas"/>
                <w:color w:val="1A1A2E"/>
                <w:sz w:val="17"/>
              </w:rPr>
              <w:t xml:space="preserve">            label=iris.target_names[label],</w:t>
            </w:r>
          </w:p>
        </w:tc>
      </w:tr>
      <w:tr>
        <w:tc>
          <w:tcPr>
            <w:tcW w:type="dxa" w:w="9072"/>
            <w:shd w:fill="F0F0F0" w:val="clear"/>
          </w:tcPr>
          <w:p>
            <w:pPr>
              <w:spacing w:before="0" w:after="0" w:line="240" w:lineRule="auto"/>
            </w:pPr>
            <w:r/>
            <w:r>
              <w:rPr>
                <w:rFonts w:ascii="Consolas" w:hAnsi="Consolas"/>
                <w:color w:val="1A1A2E"/>
                <w:sz w:val="17"/>
              </w:rPr>
              <w:t xml:space="preserve">            edgecolor='black', linewidth=0.5</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ax.set_title(feature_names[i], fontsize=12, fontweight='bold')</w:t>
            </w:r>
          </w:p>
        </w:tc>
      </w:tr>
      <w:tr>
        <w:tc>
          <w:tcPr>
            <w:tcW w:type="dxa" w:w="9072"/>
            <w:shd w:fill="F0F0F0" w:val="clear"/>
          </w:tcPr>
          <w:p>
            <w:pPr>
              <w:spacing w:before="0" w:after="0" w:line="240" w:lineRule="auto"/>
            </w:pPr>
            <w:r/>
            <w:r>
              <w:rPr>
                <w:rFonts w:ascii="Consolas" w:hAnsi="Consolas"/>
                <w:color w:val="1A1A2E"/>
                <w:sz w:val="17"/>
              </w:rPr>
              <w:t xml:space="preserve">    ax.set_xlabel('সেন্টিমিটার (cm)')</w:t>
            </w:r>
          </w:p>
        </w:tc>
      </w:tr>
      <w:tr>
        <w:tc>
          <w:tcPr>
            <w:tcW w:type="dxa" w:w="9072"/>
            <w:shd w:fill="F0F0F0" w:val="clear"/>
          </w:tcPr>
          <w:p>
            <w:pPr>
              <w:spacing w:before="0" w:after="0" w:line="240" w:lineRule="auto"/>
            </w:pPr>
            <w:r/>
            <w:r>
              <w:rPr>
                <w:rFonts w:ascii="Consolas" w:hAnsi="Consolas"/>
                <w:color w:val="1A1A2E"/>
                <w:sz w:val="17"/>
              </w:rPr>
              <w:t xml:space="preserve">    ax.set_ylabel('সংখ্যা')</w:t>
            </w:r>
          </w:p>
        </w:tc>
      </w:tr>
      <w:tr>
        <w:tc>
          <w:tcPr>
            <w:tcW w:type="dxa" w:w="9072"/>
            <w:shd w:fill="F0F0F0" w:val="clear"/>
          </w:tcPr>
          <w:p>
            <w:pPr>
              <w:spacing w:before="0" w:after="0" w:line="240" w:lineRule="auto"/>
            </w:pPr>
            <w:r/>
            <w:r>
              <w:rPr>
                <w:rFonts w:ascii="Consolas" w:hAnsi="Consolas"/>
                <w:color w:val="1A1A2E"/>
                <w:sz w:val="17"/>
              </w:rPr>
              <w:t xml:space="preserve">    ax.legend(fontsize=9)</w:t>
            </w:r>
          </w:p>
        </w:tc>
      </w:tr>
      <w:tr>
        <w:tc>
          <w:tcPr>
            <w:tcW w:type="dxa" w:w="9072"/>
            <w:shd w:fill="F0F0F0" w:val="clear"/>
          </w:tcPr>
          <w:p>
            <w:pPr>
              <w:spacing w:before="0" w:after="0" w:line="240" w:lineRule="auto"/>
            </w:pPr>
            <w:r/>
            <w:r>
              <w:rPr>
                <w:rFonts w:ascii="Consolas" w:hAnsi="Consolas"/>
                <w:color w:val="1A1A2E"/>
                <w:sz w:val="17"/>
              </w:rPr>
              <w:t xml:space="preserve">    ax.grid(True, alpha=0.2)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ইরিস ফিচারের বিতরণ — তিন প্রজাতির তুলনা",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**পর্যবেক্ষণ:**")</w:t>
            </w:r>
          </w:p>
        </w:tc>
      </w:tr>
      <w:tr>
        <w:tc>
          <w:tcPr>
            <w:tcW w:type="dxa" w:w="9072"/>
            <w:shd w:fill="F0F0F0" w:val="clear"/>
          </w:tcPr>
          <w:p>
            <w:pPr>
              <w:spacing w:before="0" w:after="0" w:line="240" w:lineRule="auto"/>
            </w:pPr>
            <w:r/>
            <w:r>
              <w:rPr>
                <w:rFonts w:ascii="Consolas" w:hAnsi="Consolas"/>
                <w:color w:val="1A1A2E"/>
                <w:sz w:val="17"/>
              </w:rPr>
              <w:t>print("• পাপড়ির দৈর্ঘ্য (petal length) — তিন প্রজাতি প্রায় আলাদা! (best</w:t>
            </w:r>
          </w:p>
        </w:tc>
      </w:tr>
      <w:tr>
        <w:tc>
          <w:tcPr>
            <w:tcW w:type="dxa" w:w="9072"/>
            <w:shd w:fill="F0F0F0" w:val="clear"/>
          </w:tcPr>
          <w:p>
            <w:pPr>
              <w:spacing w:before="0" w:after="0" w:line="240" w:lineRule="auto"/>
            </w:pPr>
            <w:r/>
            <w:r>
              <w:rPr>
                <w:rFonts w:ascii="Consolas" w:hAnsi="Consolas"/>
                <w:color w:val="1A1A2E"/>
                <w:sz w:val="17"/>
              </w:rPr>
              <w:t>feature)")</w:t>
            </w:r>
          </w:p>
        </w:tc>
      </w:tr>
      <w:tr>
        <w:tc>
          <w:tcPr>
            <w:tcW w:type="dxa" w:w="9072"/>
            <w:shd w:fill="F0F0F0" w:val="clear"/>
          </w:tcPr>
          <w:p>
            <w:pPr>
              <w:spacing w:before="0" w:after="0" w:line="240" w:lineRule="auto"/>
            </w:pPr>
            <w:r/>
            <w:r>
              <w:rPr>
                <w:rFonts w:ascii="Consolas" w:hAnsi="Consolas"/>
                <w:color w:val="1A1A2E"/>
                <w:sz w:val="17"/>
              </w:rPr>
              <w:t>print("• পাপড়ির প্রস্থ (petal width) — খুব ভালো আলাদা করে")</w:t>
            </w:r>
          </w:p>
        </w:tc>
      </w:tr>
      <w:tr>
        <w:tc>
          <w:tcPr>
            <w:tcW w:type="dxa" w:w="9072"/>
            <w:shd w:fill="F0F0F0" w:val="clear"/>
          </w:tcPr>
          <w:p>
            <w:pPr>
              <w:spacing w:before="0" w:after="0" w:line="240" w:lineRule="auto"/>
            </w:pPr>
            <w:r/>
            <w:r>
              <w:rPr>
                <w:rFonts w:ascii="Consolas" w:hAnsi="Consolas"/>
                <w:color w:val="1A1A2E"/>
                <w:sz w:val="17"/>
              </w:rPr>
              <w:t>print("• সেপালের দৈর্ঘ্য (sepal length) — কিছুটা ওভারল্যাপ")</w:t>
            </w:r>
          </w:p>
        </w:tc>
      </w:tr>
      <w:tr>
        <w:tc>
          <w:tcPr>
            <w:tcW w:type="dxa" w:w="9072"/>
            <w:shd w:fill="F0F0F0" w:val="clear"/>
          </w:tcPr>
          <w:p>
            <w:pPr>
              <w:spacing w:before="0" w:after="0" w:line="240" w:lineRule="auto"/>
            </w:pPr>
            <w:r/>
            <w:r>
              <w:rPr>
                <w:rFonts w:ascii="Consolas" w:hAnsi="Consolas"/>
                <w:color w:val="1A1A2E"/>
                <w:sz w:val="17"/>
              </w:rPr>
              <w:t>print("• সেপালের প্রস্থ (sepal width) — বেশি ওভারল্যাপ, এটা দিয়ে আলাদা করা</w:t>
            </w:r>
          </w:p>
        </w:tc>
      </w:tr>
      <w:tr>
        <w:tc>
          <w:tcPr>
            <w:tcW w:type="dxa" w:w="9072"/>
            <w:shd w:fill="F0F0F0" w:val="clear"/>
          </w:tcPr>
          <w:p>
            <w:pPr>
              <w:spacing w:before="0" w:after="0" w:line="240" w:lineRule="auto"/>
            </w:pPr>
            <w:r/>
            <w:r>
              <w:rPr>
                <w:rFonts w:ascii="Consolas" w:hAnsi="Consolas"/>
                <w:color w:val="1A1A2E"/>
                <w:sz w:val="17"/>
              </w:rPr>
              <w:t>কঠিন")</w:t>
            </w:r>
          </w:p>
        </w:tc>
      </w:tr>
    </w:tbl>
    <w:p/>
    <w:p>
      <w:pPr>
        <w:jc w:val="center"/>
      </w:pPr>
      <w:r>
        <w:drawing>
          <wp:inline xmlns:a="http://schemas.openxmlformats.org/drawingml/2006/main" xmlns:pic="http://schemas.openxmlformats.org/drawingml/2006/picture">
            <wp:extent cx="4572000" cy="324220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3242203"/>
                    </a:xfrm>
                    <a:prstGeom prst="rect"/>
                  </pic:spPr>
                </pic:pic>
              </a:graphicData>
            </a:graphic>
          </wp:inline>
        </w:drawing>
      </w:r>
    </w:p>
    <w:p>
      <w:pPr>
        <w:jc w:val="center"/>
      </w:pPr>
      <w:r>
        <w:rPr>
          <w:i/>
          <w:color w:val="666666"/>
          <w:sz w:val="18"/>
        </w:rPr>
        <w:t>&lt;Figure size 1400x1000 with 4 Axes&gt;</w:t>
      </w:r>
    </w:p>
    <w:p>
      <w:r>
        <w:rPr>
          <w:rFonts w:ascii="Consolas" w:hAnsi="Consolas"/>
          <w:color w:val="555555"/>
          <w:sz w:val="16"/>
        </w:rPr>
        <w:t>**পর্যবেক্ষণ:**</w:t>
        <w:br/>
        <w:t>• পাপড়ির দৈর্ঘ্য (petal length) — তিন প্রজাতি প্রায় আলাদা! (best feature)</w:t>
        <w:br/>
        <w:t>• পাপড়ির প্রস্থ (petal width) — খুব ভালো আলাদা করে</w:t>
        <w:br/>
        <w:t>• সেপালের দৈর্ঘ্য (sepal length) — কিছুটা ওভারল্যাপ</w:t>
        <w:br/>
        <w: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পাপড়ির দৈর্ঘ্য vs প্রস্থ — স্ক্যাটার প্লট</w:t>
            </w:r>
          </w:p>
        </w:tc>
      </w:tr>
      <w:tr>
        <w:tc>
          <w:tcPr>
            <w:tcW w:type="dxa" w:w="9072"/>
            <w:shd w:fill="F0F0F0" w:val="clear"/>
          </w:tcPr>
          <w:p>
            <w:pPr>
              <w:spacing w:before="0" w:after="0" w:line="240" w:lineRule="auto"/>
            </w:pPr>
            <w:r/>
            <w:r>
              <w:rPr>
                <w:rFonts w:ascii="Consolas" w:hAnsi="Consolas"/>
                <w:color w:val="1A1A2E"/>
                <w:sz w:val="17"/>
              </w:rPr>
              <w:t>colors = ['red', 'blue', 'green']</w:t>
            </w:r>
          </w:p>
        </w:tc>
      </w:tr>
      <w:tr>
        <w:tc>
          <w:tcPr>
            <w:tcW w:type="dxa" w:w="9072"/>
            <w:shd w:fill="F0F0F0" w:val="clear"/>
          </w:tcPr>
          <w:p>
            <w:pPr>
              <w:spacing w:before="0" w:after="0" w:line="240" w:lineRule="auto"/>
            </w:pPr>
            <w:r/>
            <w:r>
              <w:rPr>
                <w:rFonts w:ascii="Consolas" w:hAnsi="Consolas"/>
                <w:color w:val="1A1A2E"/>
                <w:sz w:val="17"/>
              </w:rPr>
              <w:t>markers = ['o', 's',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7))</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(color, marker) in enumerate(zip(colors, markers)):</w:t>
            </w:r>
          </w:p>
        </w:tc>
      </w:tr>
      <w:tr>
        <w:tc>
          <w:tcPr>
            <w:tcW w:type="dxa" w:w="9072"/>
            <w:shd w:fill="F0F0F0" w:val="clear"/>
          </w:tcPr>
          <w:p>
            <w:pPr>
              <w:spacing w:before="0" w:after="0" w:line="240" w:lineRule="auto"/>
            </w:pPr>
            <w:r/>
            <w:r>
              <w:rPr>
                <w:rFonts w:ascii="Consolas" w:hAnsi="Consolas"/>
                <w:color w:val="1A1A2E"/>
                <w:sz w:val="17"/>
              </w:rPr>
              <w:t xml:space="preserve">    subset = iris.target == i</w:t>
            </w:r>
          </w:p>
        </w:tc>
      </w:tr>
      <w:tr>
        <w:tc>
          <w:tcPr>
            <w:tcW w:type="dxa" w:w="9072"/>
            <w:shd w:fill="F0F0F0" w:val="clear"/>
          </w:tcPr>
          <w:p>
            <w:pPr>
              <w:spacing w:before="0" w:after="0" w:line="240" w:lineRule="auto"/>
            </w:pPr>
            <w:r/>
            <w:r>
              <w:rPr>
                <w:rFonts w:ascii="Consolas" w:hAnsi="Consolas"/>
                <w:color w:val="1A1A2E"/>
                <w:sz w:val="17"/>
              </w:rPr>
              <w:t xml:space="preserve">    plt.scatter(</w:t>
            </w:r>
          </w:p>
        </w:tc>
      </w:tr>
      <w:tr>
        <w:tc>
          <w:tcPr>
            <w:tcW w:type="dxa" w:w="9072"/>
            <w:shd w:fill="F0F0F0" w:val="clear"/>
          </w:tcPr>
          <w:p>
            <w:pPr>
              <w:spacing w:before="0" w:after="0" w:line="240" w:lineRule="auto"/>
            </w:pPr>
            <w:r/>
            <w:r>
              <w:rPr>
                <w:rFonts w:ascii="Consolas" w:hAnsi="Consolas"/>
                <w:color w:val="1A1A2E"/>
                <w:sz w:val="17"/>
              </w:rPr>
              <w:t xml:space="preserve">        iris.data[subset, 2],  # petal length</w:t>
            </w:r>
          </w:p>
        </w:tc>
      </w:tr>
      <w:tr>
        <w:tc>
          <w:tcPr>
            <w:tcW w:type="dxa" w:w="9072"/>
            <w:shd w:fill="F0F0F0" w:val="clear"/>
          </w:tcPr>
          <w:p>
            <w:pPr>
              <w:spacing w:before="0" w:after="0" w:line="240" w:lineRule="auto"/>
            </w:pPr>
            <w:r/>
            <w:r>
              <w:rPr>
                <w:rFonts w:ascii="Consolas" w:hAnsi="Consolas"/>
                <w:color w:val="1A1A2E"/>
                <w:sz w:val="17"/>
              </w:rPr>
              <w:t xml:space="preserve">        iris.data[subset, 3],  # petal width</w:t>
            </w:r>
          </w:p>
        </w:tc>
      </w:tr>
      <w:tr>
        <w:tc>
          <w:tcPr>
            <w:tcW w:type="dxa" w:w="9072"/>
            <w:shd w:fill="F0F0F0" w:val="clear"/>
          </w:tcPr>
          <w:p>
            <w:pPr>
              <w:spacing w:before="0" w:after="0" w:line="240" w:lineRule="auto"/>
            </w:pPr>
            <w:r/>
            <w:r>
              <w:rPr>
                <w:rFonts w:ascii="Consolas" w:hAnsi="Consolas"/>
                <w:color w:val="1A1A2E"/>
                <w:sz w:val="17"/>
              </w:rPr>
              <w:t xml:space="preserve">        c=color, marker=marker, label=iris.target_names[i],</w:t>
            </w:r>
          </w:p>
        </w:tc>
      </w:tr>
      <w:tr>
        <w:tc>
          <w:tcPr>
            <w:tcW w:type="dxa" w:w="9072"/>
            <w:shd w:fill="F0F0F0" w:val="clear"/>
          </w:tcPr>
          <w:p>
            <w:pPr>
              <w:spacing w:before="0" w:after="0" w:line="240" w:lineRule="auto"/>
            </w:pPr>
            <w:r/>
            <w:r>
              <w:rPr>
                <w:rFonts w:ascii="Consolas" w:hAnsi="Consolas"/>
                <w:color w:val="1A1A2E"/>
                <w:sz w:val="17"/>
              </w:rPr>
              <w:t xml:space="preserve">        alpha=0.8, s=100, edgecolors='black', linewidth=0.7</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plt.xlabel("পাপড়ির দৈর্ঘ্য (cm)", fontsize=12)</w:t>
            </w:r>
          </w:p>
        </w:tc>
      </w:tr>
      <w:tr>
        <w:tc>
          <w:tcPr>
            <w:tcW w:type="dxa" w:w="9072"/>
            <w:shd w:fill="F0F0F0" w:val="clear"/>
          </w:tcPr>
          <w:p>
            <w:pPr>
              <w:spacing w:before="0" w:after="0" w:line="240" w:lineRule="auto"/>
            </w:pPr>
            <w:r/>
            <w:r>
              <w:rPr>
                <w:rFonts w:ascii="Consolas" w:hAnsi="Consolas"/>
                <w:color w:val="1A1A2E"/>
                <w:sz w:val="17"/>
              </w:rPr>
              <w:t>plt.ylabel("পাপড়ির প্রস্থ (cm)", fontsize=12)</w:t>
            </w:r>
          </w:p>
        </w:tc>
      </w:tr>
      <w:tr>
        <w:tc>
          <w:tcPr>
            <w:tcW w:type="dxa" w:w="9072"/>
            <w:shd w:fill="F0F0F0" w:val="clear"/>
          </w:tcPr>
          <w:p>
            <w:pPr>
              <w:spacing w:before="0" w:after="0" w:line="240" w:lineRule="auto"/>
            </w:pPr>
            <w:r/>
            <w:r>
              <w:rPr>
                <w:rFonts w:ascii="Consolas" w:hAnsi="Consolas"/>
                <w:color w:val="1A1A2E"/>
                <w:sz w:val="17"/>
              </w:rPr>
              <w:t>plt.title(" ইরিস ফুল: পাপড়ির দৈর্ঘ্য vs পাপড়ির প্রস্থ",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plt.legend(fontsize=11)</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w:t>
            </w:r>
          </w:p>
        </w:tc>
      </w:tr>
      <w:tr>
        <w:tc>
          <w:tcPr>
            <w:tcW w:type="dxa" w:w="9072"/>
            <w:shd w:fill="F0F0F0" w:val="clear"/>
          </w:tcPr>
          <w:p>
            <w:pPr>
              <w:spacing w:before="0" w:after="0" w:line="240" w:lineRule="auto"/>
            </w:pPr>
            <w:r/>
            <w:r>
              <w:rPr>
                <w:rFonts w:ascii="Consolas" w:hAnsi="Consolas"/>
                <w:color w:val="1A1A2E"/>
                <w:sz w:val="17"/>
              </w:rPr>
              <w:t>print("• সেতোসা ( লাল) — পুরোপুরি আলাদা, নিচে বামে! একেবারেই মেশে না অন্যদের</w:t>
            </w:r>
          </w:p>
        </w:tc>
      </w:tr>
      <w:tr>
        <w:tc>
          <w:tcPr>
            <w:tcW w:type="dxa" w:w="9072"/>
            <w:shd w:fill="F0F0F0" w:val="clear"/>
          </w:tcPr>
          <w:p>
            <w:pPr>
              <w:spacing w:before="0" w:after="0" w:line="240" w:lineRule="auto"/>
            </w:pPr>
            <w:r/>
            <w:r>
              <w:rPr>
                <w:rFonts w:ascii="Consolas" w:hAnsi="Consolas"/>
                <w:color w:val="1A1A2E"/>
                <w:sz w:val="17"/>
              </w:rPr>
              <w:t>সাথে!")</w:t>
            </w:r>
          </w:p>
        </w:tc>
      </w:tr>
      <w:tr>
        <w:tc>
          <w:tcPr>
            <w:tcW w:type="dxa" w:w="9072"/>
            <w:shd w:fill="F0F0F0" w:val="clear"/>
          </w:tcPr>
          <w:p>
            <w:pPr>
              <w:spacing w:before="0" w:after="0" w:line="240" w:lineRule="auto"/>
            </w:pPr>
            <w:r/>
            <w:r>
              <w:rPr>
                <w:rFonts w:ascii="Consolas" w:hAnsi="Consolas"/>
                <w:color w:val="1A1A2E"/>
                <w:sz w:val="17"/>
              </w:rPr>
              <w:t>print("• ভার্সিকলার ( নীল) — মাঝখানে")</w:t>
            </w:r>
          </w:p>
        </w:tc>
      </w:tr>
      <w:tr>
        <w:tc>
          <w:tcPr>
            <w:tcW w:type="dxa" w:w="9072"/>
            <w:shd w:fill="F0F0F0" w:val="clear"/>
          </w:tcPr>
          <w:p>
            <w:pPr>
              <w:spacing w:before="0" w:after="0" w:line="240" w:lineRule="auto"/>
            </w:pPr>
            <w:r/>
            <w:r>
              <w:rPr>
                <w:rFonts w:ascii="Consolas" w:hAnsi="Consolas"/>
                <w:color w:val="1A1A2E"/>
                <w:sz w:val="17"/>
              </w:rPr>
              <w:t>print("• ভার্জিনিকা ( সবুজ) — উপরে ডানে")</w:t>
            </w:r>
          </w:p>
        </w:tc>
      </w:tr>
      <w:tr>
        <w:tc>
          <w:tcPr>
            <w:tcW w:type="dxa" w:w="9072"/>
            <w:shd w:fill="F0F0F0" w:val="clear"/>
          </w:tcPr>
          <w:p>
            <w:pPr>
              <w:spacing w:before="0" w:after="0" w:line="240" w:lineRule="auto"/>
            </w:pPr>
            <w:r/>
            <w:r>
              <w:rPr>
                <w:rFonts w:ascii="Consolas" w:hAnsi="Consolas"/>
                <w:color w:val="1A1A2E"/>
                <w:sz w:val="17"/>
              </w:rPr>
              <w:t>print("• ভার্সিকলার আর ভার্জিনিকা কিছুটা মিশে আছে → এগুলো চেনা কঠিন হবে")</w:t>
            </w:r>
          </w:p>
        </w:tc>
      </w:tr>
    </w:tbl>
    <w:p/>
    <w:p>
      <w:pPr>
        <w:jc w:val="center"/>
      </w:pPr>
      <w:r>
        <w:drawing>
          <wp:inline xmlns:a="http://schemas.openxmlformats.org/drawingml/2006/main" xmlns:pic="http://schemas.openxmlformats.org/drawingml/2006/picture">
            <wp:extent cx="4572000" cy="338328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3383280"/>
                    </a:xfrm>
                    <a:prstGeom prst="rect"/>
                  </pic:spPr>
                </pic:pic>
              </a:graphicData>
            </a:graphic>
          </wp:inline>
        </w:drawing>
      </w:r>
    </w:p>
    <w:p>
      <w:pPr>
        <w:jc w:val="center"/>
      </w:pPr>
      <w:r>
        <w:rPr>
          <w:i/>
          <w:color w:val="666666"/>
          <w:sz w:val="18"/>
        </w:rPr>
        <w:t>&lt;Figure size 1000x700 with 1 Axes&gt;</w:t>
      </w:r>
    </w:p>
    <w:p>
      <w:r>
        <w:rPr>
          <w:rFonts w:ascii="Consolas" w:hAnsi="Consolas"/>
          <w:color w:val="555555"/>
          <w:sz w:val="16"/>
        </w:rPr>
        <w:t>**দেখো:**</w:t>
        <w:br/>
        <w:t>• সেতোসা ( লাল) — পুরোপুরি আলাদা, নিচে বামে! একেবারেই মেশে না অন্যদের সাথে!</w:t>
        <w:br/>
        <w:t>• ভার্সিকলার ( নীল) — মাঝখানে</w:t>
        <w:br/>
        <w:t>• ভার্জিনিকা ( সবুজ) — উপরে ডানে</w:t>
        <w:br/>
        <w:t>• ভার্সিকলার আর ভার্জিনিকা কিছুটা মিশে আছে → এ</w:t>
      </w:r>
    </w:p>
    <w:p>
      <w:pPr>
        <w:jc w:val="center"/>
      </w:pPr>
      <w:r>
        <w:rPr>
          <w:color w:val="BBBBBB"/>
          <w:sz w:val="16"/>
        </w:rPr>
        <w:t>────────────────────────────────────────────────────────────</w:t>
      </w:r>
    </w:p>
    <w:p>
      <w:r>
        <w:rPr>
          <w:b/>
          <w:color w:val="1A5676"/>
          <w:sz w:val="30"/>
        </w:rPr>
        <w:t>ধাপ ৩: ডেটা ভাগ করা (Train-Test Split)</w:t>
      </w:r>
    </w:p>
    <w:p>
      <w:r>
        <w:rPr>
          <w:b/>
          <w:color w:val="2C6F8E"/>
          <w:sz w:val="26"/>
        </w:rPr>
        <w:t>কেন ডেটা ভাগ করি?</w:t>
      </w:r>
    </w:p>
    <w:p>
      <w:r>
        <w:t>একটি মজার গল্প বলি:</w:t>
      </w:r>
    </w:p>
    <w:p>
      <w:r>
        <w:t xml:space="preserve">&gt; রহিম পরীক্ষার আগে </w:t>
      </w:r>
      <w:r>
        <w:rPr>
          <w:b/>
        </w:rPr>
        <w:t>সমস্ত বই</w:t>
      </w:r>
      <w:r>
        <w:t xml:space="preserve"> মুখস্থ করে ফেলল। পরীক্ষায় </w:t>
      </w:r>
      <w:r>
        <w:rPr>
          <w:b/>
        </w:rPr>
        <w:t>একই বই</w:t>
      </w:r>
      <w:r>
        <w:t xml:space="preserve"> থেকে প্রশ্ন এলো — রহিম ১০০ পেল! কিন্তু শিক্ষক নতুন প্রশ্ন করলেন — রহিম কিছুই পারল না। কারণ সে শুধু </w:t>
      </w:r>
      <w:r>
        <w:rPr>
          <w:b/>
        </w:rPr>
        <w:t>মুখস্থ</w:t>
      </w:r>
      <w:r>
        <w:t xml:space="preserve"> করেছিল, </w:t>
      </w:r>
      <w:r>
        <w:rPr>
          <w:b/>
        </w:rPr>
        <w:t>বুঝে</w:t>
      </w:r>
      <w:r>
        <w:t xml:space="preserve"> শেখেনি!</w:t>
      </w:r>
    </w:p>
    <w:p>
      <w:r>
        <w:t xml:space="preserve">ML-এ একেই বলে </w:t>
      </w:r>
      <w:r>
        <w:rPr>
          <w:b/>
        </w:rPr>
        <w:t>ওভারফিটিং</w:t>
      </w:r>
      <w:r>
        <w:t xml:space="preserve"> (overfitting)।</w:t>
      </w:r>
    </w:p>
    <w:p>
      <w:r>
        <w:rPr>
          <w:b/>
          <w:color w:val="2C6F8E"/>
          <w:sz w:val="26"/>
        </w:rPr>
        <w:t>সমাধান:</w:t>
      </w:r>
    </w:p>
    <w:p>
      <w:r>
        <w:t>ডেটাকে দুই ভাগে ভাগ করি:</w:t>
      </w:r>
    </w:p>
    <w:p>
      <w:r>
        <w:t xml:space="preserve">1. </w:t>
      </w:r>
      <w:r>
        <w:rPr>
          <w:b/>
        </w:rPr>
        <w:t xml:space="preserve"> Training set (শেখার ডেটা)</w:t>
      </w:r>
      <w:r>
        <w:t xml:space="preserve"> — ৭৫% → মডেল এখান থেকে শেখে</w:t>
      </w:r>
    </w:p>
    <w:p>
      <w:r>
        <w:t xml:space="preserve">2. </w:t>
      </w:r>
      <w:r>
        <w:rPr>
          <w:b/>
        </w:rPr>
        <w:t xml:space="preserve"> Test set (পরীক্ষার ডেটা)</w:t>
      </w:r>
      <w:r>
        <w:t xml:space="preserve"> — ২৫% → আমরা এখানে মডেল পরীক্ষা করি</w:t>
      </w:r>
    </w:p>
    <w:p>
      <w:r>
        <w:t xml:space="preserve">&gt; </w:t>
      </w:r>
      <w:r>
        <w:rPr>
          <w:b/>
        </w:rPr>
        <w:t>গুরুত্বপূর্ণ:</w:t>
      </w:r>
      <w:r>
        <w:t xml:space="preserve"> মডেল কখনোই Test set দেখে না train করার সময়! শুধু শেষে পরীক্ষা করার সময়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 = iris.data    # ফিচার (4টি কলাম)</w:t>
            </w:r>
          </w:p>
        </w:tc>
      </w:tr>
      <w:tr>
        <w:tc>
          <w:tcPr>
            <w:tcW w:type="dxa" w:w="9072"/>
            <w:shd w:fill="F0F0F0" w:val="clear"/>
          </w:tcPr>
          <w:p>
            <w:pPr>
              <w:spacing w:before="0" w:after="0" w:line="240" w:lineRule="auto"/>
            </w:pPr>
            <w:r/>
            <w:r>
              <w:rPr>
                <w:rFonts w:ascii="Consolas" w:hAnsi="Consolas"/>
                <w:color w:val="1A1A2E"/>
                <w:sz w:val="17"/>
              </w:rPr>
              <w:t>y = iris.target  # লক্ষ্য (0, 1, 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ভাগ: 75% train, 25% test</w:t>
            </w:r>
          </w:p>
        </w:tc>
      </w:tr>
      <w:tr>
        <w:tc>
          <w:tcPr>
            <w:tcW w:type="dxa" w:w="9072"/>
            <w:shd w:fill="F0F0F0" w:val="clear"/>
          </w:tcPr>
          <w:p>
            <w:pPr>
              <w:spacing w:before="0" w:after="0" w:line="240" w:lineRule="auto"/>
            </w:pPr>
            <w:r/>
            <w:r>
              <w:rPr>
                <w:rFonts w:ascii="Consolas" w:hAnsi="Consolas"/>
                <w:color w:val="1A1A2E"/>
                <w:sz w:val="17"/>
              </w:rPr>
              <w:t># random_state=42 মানে একই ভাগ পাবো (রিপ্রোডিউসিবিলিটির জন্য)</w:t>
            </w:r>
          </w:p>
        </w:tc>
      </w:tr>
      <w:tr>
        <w:tc>
          <w:tcPr>
            <w:tcW w:type="dxa" w:w="9072"/>
            <w:shd w:fill="F0F0F0" w:val="clear"/>
          </w:tcPr>
          <w:p>
            <w:pPr>
              <w:spacing w:before="0" w:after="0" w:line="240" w:lineRule="auto"/>
            </w:pPr>
            <w:r/>
            <w:r>
              <w:rPr>
                <w:rFonts w:ascii="Consolas" w:hAnsi="Consolas"/>
                <w:color w:val="1A1A2E"/>
                <w:sz w:val="17"/>
              </w:rPr>
              <w:t># stratify=y মানে প্রতিটি প্রজাতির সমান অনুপাত বজায় থাকবে</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test_size=0.25, random_state=42, stratify=y</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 **Train-Test Split ফলাফল**")</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print(f" মোট নমুনা: {len(X)}")</w:t>
            </w:r>
          </w:p>
        </w:tc>
      </w:tr>
      <w:tr>
        <w:tc>
          <w:tcPr>
            <w:tcW w:type="dxa" w:w="9072"/>
            <w:shd w:fill="F0F0F0" w:val="clear"/>
          </w:tcPr>
          <w:p>
            <w:pPr>
              <w:spacing w:before="0" w:after="0" w:line="240" w:lineRule="auto"/>
            </w:pPr>
            <w:r/>
            <w:r>
              <w:rPr>
                <w:rFonts w:ascii="Consolas" w:hAnsi="Consolas"/>
                <w:color w:val="1A1A2E"/>
                <w:sz w:val="17"/>
              </w:rPr>
              <w:t>print(f" Train set:   {len(X_train)} টি ({len(X_train)/len(X)*100:.0f}%)")</w:t>
            </w:r>
          </w:p>
        </w:tc>
      </w:tr>
      <w:tr>
        <w:tc>
          <w:tcPr>
            <w:tcW w:type="dxa" w:w="9072"/>
            <w:shd w:fill="F0F0F0" w:val="clear"/>
          </w:tcPr>
          <w:p>
            <w:pPr>
              <w:spacing w:before="0" w:after="0" w:line="240" w:lineRule="auto"/>
            </w:pPr>
            <w:r/>
            <w:r>
              <w:rPr>
                <w:rFonts w:ascii="Consolas" w:hAnsi="Consolas"/>
                <w:color w:val="1A1A2E"/>
                <w:sz w:val="17"/>
              </w:rPr>
              <w:t>print(f" Test set:    {len(X_test)} টি ({len(X_test)/len(X)*100:.0f}%)")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প্রজাতি অনুযায়ী বিতরণ দেখি — সমান অনুপাত নিশ্চিত করতে</w:t>
            </w:r>
          </w:p>
        </w:tc>
      </w:tr>
      <w:tr>
        <w:tc>
          <w:tcPr>
            <w:tcW w:type="dxa" w:w="9072"/>
            <w:shd w:fill="F0F0F0" w:val="clear"/>
          </w:tcPr>
          <w:p>
            <w:pPr>
              <w:spacing w:before="0" w:after="0" w:line="240" w:lineRule="auto"/>
            </w:pPr>
            <w:r/>
            <w:r>
              <w:rPr>
                <w:rFonts w:ascii="Consolas" w:hAnsi="Consolas"/>
                <w:color w:val="1A1A2E"/>
                <w:sz w:val="17"/>
              </w:rPr>
              <w:t>print(" **প্রজাতির বিতরণ:**")</w:t>
            </w:r>
          </w:p>
        </w:tc>
      </w:tr>
      <w:tr>
        <w:tc>
          <w:tcPr>
            <w:tcW w:type="dxa" w:w="9072"/>
            <w:shd w:fill="F0F0F0" w:val="clear"/>
          </w:tcPr>
          <w:p>
            <w:pPr>
              <w:spacing w:before="0" w:after="0" w:line="240" w:lineRule="auto"/>
            </w:pPr>
            <w:r/>
            <w:r>
              <w:rPr>
                <w:rFonts w:ascii="Consolas" w:hAnsi="Consolas"/>
                <w:color w:val="1A1A2E"/>
                <w:sz w:val="17"/>
              </w:rPr>
              <w:t>print(f"{'প্রজাতি':15s} {'Train':&gt;8s} {'Test':&gt;8s} {'মোট':&gt;8s}")</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for i, name in enumerate(iris.target_names):</w:t>
            </w:r>
          </w:p>
        </w:tc>
      </w:tr>
      <w:tr>
        <w:tc>
          <w:tcPr>
            <w:tcW w:type="dxa" w:w="9072"/>
            <w:shd w:fill="F0F0F0" w:val="clear"/>
          </w:tcPr>
          <w:p>
            <w:pPr>
              <w:spacing w:before="0" w:after="0" w:line="240" w:lineRule="auto"/>
            </w:pPr>
            <w:r/>
            <w:r>
              <w:rPr>
                <w:rFonts w:ascii="Consolas" w:hAnsi="Consolas"/>
                <w:color w:val="1A1A2E"/>
                <w:sz w:val="17"/>
              </w:rPr>
              <w:t xml:space="preserve">    train_count = sum(y_train == i)</w:t>
            </w:r>
          </w:p>
        </w:tc>
      </w:tr>
      <w:tr>
        <w:tc>
          <w:tcPr>
            <w:tcW w:type="dxa" w:w="9072"/>
            <w:shd w:fill="F0F0F0" w:val="clear"/>
          </w:tcPr>
          <w:p>
            <w:pPr>
              <w:spacing w:before="0" w:after="0" w:line="240" w:lineRule="auto"/>
            </w:pPr>
            <w:r/>
            <w:r>
              <w:rPr>
                <w:rFonts w:ascii="Consolas" w:hAnsi="Consolas"/>
                <w:color w:val="1A1A2E"/>
                <w:sz w:val="17"/>
              </w:rPr>
              <w:t xml:space="preserve">    test_count = sum(y_test == i)</w:t>
            </w:r>
          </w:p>
        </w:tc>
      </w:tr>
      <w:tr>
        <w:tc>
          <w:tcPr>
            <w:tcW w:type="dxa" w:w="9072"/>
            <w:shd w:fill="F0F0F0" w:val="clear"/>
          </w:tcPr>
          <w:p>
            <w:pPr>
              <w:spacing w:before="0" w:after="0" w:line="240" w:lineRule="auto"/>
            </w:pPr>
            <w:r/>
            <w:r>
              <w:rPr>
                <w:rFonts w:ascii="Consolas" w:hAnsi="Consolas"/>
                <w:color w:val="1A1A2E"/>
                <w:sz w:val="17"/>
              </w:rPr>
              <w:t xml:space="preserve">    total_count = train_count + test_count</w:t>
            </w:r>
          </w:p>
        </w:tc>
      </w:tr>
      <w:tr>
        <w:tc>
          <w:tcPr>
            <w:tcW w:type="dxa" w:w="9072"/>
            <w:shd w:fill="F0F0F0" w:val="clear"/>
          </w:tcPr>
          <w:p>
            <w:pPr>
              <w:spacing w:before="0" w:after="0" w:line="240" w:lineRule="auto"/>
            </w:pPr>
            <w:r/>
            <w:r>
              <w:rPr>
                <w:rFonts w:ascii="Consolas" w:hAnsi="Consolas"/>
                <w:color w:val="1A1A2E"/>
                <w:sz w:val="17"/>
              </w:rPr>
              <w:t>print(f"{name:15s} {train_count:8d} {test_count:8d} {total_count:8d}")</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প্রতিটি প্রজাতির সমান অনুপাত বজায় আছে — stratify কাজ করেছে!")</w:t>
            </w:r>
          </w:p>
        </w:tc>
      </w:tr>
    </w:tbl>
    <w:p/>
    <w:p>
      <w:r>
        <w:rPr>
          <w:rFonts w:ascii="Consolas" w:hAnsi="Consolas"/>
          <w:color w:val="555555"/>
          <w:sz w:val="16"/>
        </w:rPr>
        <w:t>**Train-Test Split ফলাফল**</w:t>
        <w:br/>
        <w:t>========================================</w:t>
        <w:br/>
        <w:t xml:space="preserve"> মোট নমুনা: 150</w:t>
        <w:br/>
        <w:t xml:space="preserve"> Train set:   112 টি (75%)</w:t>
        <w:br/>
        <w:t xml:space="preserve"> Test set:    38 টি (25%)</w:t>
        <w:br/>
        <w:br/>
        <w:t xml:space="preserve"> **প্রজাতির বিতরণ:**</w:t>
        <w:br/>
        <w:t>প্রজাতি            Train     Test</w:t>
      </w:r>
    </w:p>
    <w:p>
      <w:pPr>
        <w:jc w:val="center"/>
      </w:pPr>
      <w:r>
        <w:rPr>
          <w:color w:val="BBBBBB"/>
          <w:sz w:val="16"/>
        </w:rPr>
        <w:t>────────────────────────────────────────────────────────────</w:t>
      </w:r>
    </w:p>
    <w:p>
      <w:r>
        <w:rPr>
          <w:b/>
          <w:color w:val="1A5676"/>
          <w:sz w:val="30"/>
        </w:rPr>
        <w:t>ধাপ ৪: মডেল তৈরি — K-Nearest Neighbors (KNN)</w:t>
      </w:r>
    </w:p>
    <w:p>
      <w:r>
        <w:rPr>
          <w:b/>
          <w:color w:val="2C6F8E"/>
          <w:sz w:val="26"/>
        </w:rPr>
        <w:t>KNN-এর গল্প</w:t>
      </w:r>
    </w:p>
    <w:p>
      <w:r>
        <w:t>ধরো, তুমি একটি নতুন এলাকায় বাড়ি কিনতে চাও। তুমি জানো না এলাকাটা কেমন। তুমি কী করবে?</w:t>
      </w:r>
    </w:p>
    <w:p>
      <w:r>
        <w:t xml:space="preserve">তুমি চারপাশের </w:t>
      </w:r>
      <w:r>
        <w:rPr>
          <w:b/>
        </w:rPr>
        <w:t>৫টি বাড়ির</w:t>
      </w:r>
      <w:r>
        <w:t xml:space="preserve"> লোকজনের সাথে কথা বলবে:</w:t>
      </w:r>
    </w:p>
    <w:p>
      <w:pPr>
        <w:pStyle w:val="ListBullet"/>
        <w:spacing w:after="40"/>
      </w:pPr>
      <w:r>
        <w:t>যদি তাদের সবাই ধনী হয় → এলাকাটা ধনী</w:t>
      </w:r>
    </w:p>
    <w:p>
      <w:pPr>
        <w:pStyle w:val="ListBullet"/>
        <w:spacing w:after="40"/>
      </w:pPr>
      <w:r>
        <w:t>যদি তাদের সবাই ছাত্র হয় → এলাকাটা ছাত্রের এলাকা</w:t>
      </w:r>
    </w:p>
    <w:p>
      <w:r>
        <w:rPr>
          <w:b/>
        </w:rPr>
        <w:t>KNN-ও ঠিক একই কাজ করে!</w:t>
      </w:r>
    </w:p>
    <w:p>
      <w:r>
        <w:rPr>
          <w:b/>
          <w:color w:val="2C6F8E"/>
          <w:sz w:val="26"/>
        </w:rPr>
        <w:t>KNN-এর কাজ করার পদ্ধতি:</w:t>
      </w:r>
    </w:p>
    <w:p>
      <w:r>
        <w:t xml:space="preserve">1. নতুন ফুলের সাথে </w:t>
      </w:r>
      <w:r>
        <w:rPr>
          <w:b/>
        </w:rPr>
        <w:t>সব</w:t>
      </w:r>
      <w:r>
        <w:t xml:space="preserve"> পুরনো ফুলের দূরত্ব মাপে</w:t>
      </w:r>
    </w:p>
    <w:p>
      <w:r>
        <w:t xml:space="preserve">2. </w:t>
      </w:r>
      <w:r>
        <w:rPr>
          <w:b/>
        </w:rPr>
        <w:t>K-টি</w:t>
      </w:r>
      <w:r>
        <w:t xml:space="preserve"> সবচেয়ে কাছের ফুল বেছে নেয় (যেমন K=১ বা K=৫)</w:t>
      </w:r>
    </w:p>
    <w:p>
      <w:r>
        <w:t xml:space="preserve">3. সেই K-টি ফুলের মধ্যে </w:t>
      </w:r>
      <w:r>
        <w:rPr>
          <w:b/>
        </w:rPr>
        <w:t>যে প্রজাতি বেশি</w:t>
      </w:r>
      <w:r>
        <w:t>, সেটাই উত্তর!</w:t>
      </w:r>
    </w:p>
    <w:p>
      <w:r>
        <w:rPr>
          <w:b/>
        </w:rPr>
        <w:t>উদাহরণ (K=৩):</w:t>
      </w:r>
    </w:p>
    <w:p>
      <w:r>
        <w:t>&gt; নতুন ফুলের ৩ কাছের বন্ধু:</w:t>
      </w:r>
    </w:p>
    <w:p>
      <w:r>
        <w:t>&gt; - বন্ধু ১: ভার্সিকলার</w:t>
      </w:r>
    </w:p>
    <w:p>
      <w:r>
        <w:t>&gt; - বন্ধু ২: ভার্সিকলার</w:t>
      </w:r>
    </w:p>
    <w:p>
      <w:r>
        <w:t>&gt; - বন্ধু ৩: ভার্জিনিকা</w:t>
      </w:r>
    </w:p>
    <w:p>
      <w:r>
        <w:t xml:space="preserve">&gt; </w:t>
      </w:r>
      <w:r>
        <w:rPr>
          <w:b/>
        </w:rPr>
        <w:t>→ উত্তর: ভার্সিকলার!</w:t>
      </w:r>
      <w:r>
        <w:t xml:space="preserve"> (২-১ ভোটে জয়)</w:t>
      </w:r>
    </w:p>
    <w:p>
      <w:r>
        <w:t xml:space="preserve">আজ আমরা `n_neighbors=1` ব্যবহার করবো — মানে </w:t>
      </w:r>
      <w:r>
        <w:rPr>
          <w:b/>
        </w:rPr>
        <w:t>শুধু ১ জন কাছের বন্ধুকে</w:t>
      </w:r>
      <w:r>
        <w:t xml:space="preserve"> জিজ্ঞাসা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KNeighborsClassifier ইম্পোর্ট</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মডেল তৈরি: n_neighbors=1 (শুধু 1 জন কাছের বন্ধু)</w:t>
            </w:r>
          </w:p>
        </w:tc>
      </w:tr>
      <w:tr>
        <w:tc>
          <w:tcPr>
            <w:tcW w:type="dxa" w:w="9072"/>
            <w:shd w:fill="F0F0F0" w:val="clear"/>
          </w:tcPr>
          <w:p>
            <w:pPr>
              <w:spacing w:before="0" w:after="0" w:line="240" w:lineRule="auto"/>
            </w:pPr>
            <w:r/>
            <w:r>
              <w:rPr>
                <w:rFonts w:ascii="Consolas" w:hAnsi="Consolas"/>
                <w:color w:val="1A1A2E"/>
                <w:sz w:val="17"/>
              </w:rPr>
              <w:t>knn = KNeighborsClassifier(n_neighbors=1)</w:t>
            </w:r>
          </w:p>
        </w:tc>
      </w:tr>
      <w:tr>
        <w:tc>
          <w:tcPr>
            <w:tcW w:type="dxa" w:w="9072"/>
            <w:shd w:fill="F0F0F0" w:val="clear"/>
          </w:tcPr>
          <w:p>
            <w:pPr>
              <w:spacing w:before="0" w:after="0" w:line="240" w:lineRule="auto"/>
            </w:pPr>
            <w:r/>
            <w:r>
              <w:rPr>
                <w:rFonts w:ascii="Consolas" w:hAnsi="Consolas"/>
                <w:color w:val="1A1A2E"/>
                <w:sz w:val="17"/>
              </w:rPr>
              <w:t>print(" **KNN মডেল তৈরি**")</w:t>
            </w:r>
          </w:p>
        </w:tc>
      </w:tr>
      <w:tr>
        <w:tc>
          <w:tcPr>
            <w:tcW w:type="dxa" w:w="9072"/>
            <w:shd w:fill="F0F0F0" w:val="clear"/>
          </w:tcPr>
          <w:p>
            <w:pPr>
              <w:spacing w:before="0" w:after="0" w:line="240" w:lineRule="auto"/>
            </w:pPr>
            <w:r/>
            <w:r>
              <w:rPr>
                <w:rFonts w:ascii="Consolas" w:hAnsi="Consolas"/>
                <w:color w:val="1A1A2E"/>
                <w:sz w:val="17"/>
              </w:rPr>
              <w:t>print("=" * 30)</w:t>
            </w:r>
          </w:p>
        </w:tc>
      </w:tr>
      <w:tr>
        <w:tc>
          <w:tcPr>
            <w:tcW w:type="dxa" w:w="9072"/>
            <w:shd w:fill="F0F0F0" w:val="clear"/>
          </w:tcPr>
          <w:p>
            <w:pPr>
              <w:spacing w:before="0" w:after="0" w:line="240" w:lineRule="auto"/>
            </w:pPr>
            <w:r/>
            <w:r>
              <w:rPr>
                <w:rFonts w:ascii="Consolas" w:hAnsi="Consolas"/>
                <w:color w:val="1A1A2E"/>
                <w:sz w:val="17"/>
              </w:rPr>
              <w:t>print(f" K (প্রতিবেশীর সংখ্যা) = 1")</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print("মডেলের কনফিগারেশন:")</w:t>
            </w:r>
          </w:p>
        </w:tc>
      </w:tr>
      <w:tr>
        <w:tc>
          <w:tcPr>
            <w:tcW w:type="dxa" w:w="9072"/>
            <w:shd w:fill="F0F0F0" w:val="clear"/>
          </w:tcPr>
          <w:p>
            <w:pPr>
              <w:spacing w:before="0" w:after="0" w:line="240" w:lineRule="auto"/>
            </w:pPr>
            <w:r/>
            <w:r>
              <w:rPr>
                <w:rFonts w:ascii="Consolas" w:hAnsi="Consolas"/>
                <w:color w:val="1A1A2E"/>
                <w:sz w:val="17"/>
              </w:rPr>
              <w:t>print(f"   অ্যালগরিদম: K-Nearest Neighbors");</w:t>
            </w:r>
          </w:p>
        </w:tc>
      </w:tr>
      <w:tr>
        <w:tc>
          <w:tcPr>
            <w:tcW w:type="dxa" w:w="9072"/>
            <w:shd w:fill="F0F0F0" w:val="clear"/>
          </w:tcPr>
          <w:p>
            <w:pPr>
              <w:spacing w:before="0" w:after="0" w:line="240" w:lineRule="auto"/>
            </w:pPr>
            <w:r/>
            <w:r>
              <w:rPr>
                <w:rFonts w:ascii="Consolas" w:hAnsi="Consolas"/>
                <w:color w:val="1A1A2E"/>
                <w:sz w:val="17"/>
              </w:rPr>
              <w:t>print(f"   K = 1 (সবচেয়ে কাছের 1 জন বন্ধু)")</w:t>
            </w:r>
          </w:p>
        </w:tc>
      </w:tr>
      <w:tr>
        <w:tc>
          <w:tcPr>
            <w:tcW w:type="dxa" w:w="9072"/>
            <w:shd w:fill="F0F0F0" w:val="clear"/>
          </w:tcPr>
          <w:p>
            <w:pPr>
              <w:spacing w:before="0" w:after="0" w:line="240" w:lineRule="auto"/>
            </w:pPr>
            <w:r/>
            <w:r>
              <w:rPr>
                <w:rFonts w:ascii="Consolas" w:hAnsi="Consolas"/>
                <w:color w:val="1A1A2E"/>
                <w:sz w:val="17"/>
              </w:rPr>
              <w:t>print(f"   দূরত্ব মাপার পদ্ধতি: ইউক্লিডীয় দূরত্ব (সরাসরি লাইন)")</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print("এখন মডেলকে শেখাবো (fit)...")</w:t>
            </w:r>
          </w:p>
        </w:tc>
      </w:tr>
      <w:tr>
        <w:tc>
          <w:tcPr>
            <w:tcW w:type="dxa" w:w="9072"/>
            <w:shd w:fill="F0F0F0" w:val="clear"/>
          </w:tcPr>
          <w:p>
            <w:pPr>
              <w:spacing w:before="0" w:after="0" w:line="240" w:lineRule="auto"/>
            </w:pPr>
            <w:r/>
            <w:r>
              <w:rPr>
                <w:rFonts w:ascii="Consolas" w:hAnsi="Consolas"/>
                <w:color w:val="1A1A2E"/>
                <w:sz w:val="17"/>
              </w:rPr>
              <w:t>print()</w:t>
            </w:r>
          </w:p>
        </w:tc>
      </w:tr>
    </w:tbl>
    <w:p/>
    <w:p>
      <w:r>
        <w:rPr>
          <w:rFonts w:ascii="Consolas" w:hAnsi="Consolas"/>
          <w:color w:val="555555"/>
          <w:sz w:val="16"/>
        </w:rPr>
        <w:t>**KNN মডেল তৈরি**</w:t>
        <w:br/>
        <w:t>==============================</w:t>
        <w:br/>
        <w:t xml:space="preserve"> K (প্রতিবেশীর সংখ্যা) = 1</w:t>
        <w:br/>
        <w:br/>
        <w:t>মডেলের কনফিগারেশন:</w:t>
        <w:br/>
        <w:t xml:space="preserve">   অ্যালগরিদম: K-Nearest Neighbors</w:t>
        <w:br/>
        <w:t xml:space="preserve">   K = 1 (সবচেয়ে কাছের 1 জন বন্ধু)</w:t>
        <w:br/>
        <w:t xml:space="preserve">   দূরত্ব মাপার পদ্ধতি: ইউক্লি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মডেল শেখানো (fit)</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print(" **মডেল শিখে গেছে!** (Model trained successfully)")</w:t>
            </w:r>
          </w:p>
        </w:tc>
      </w:tr>
      <w:tr>
        <w:tc>
          <w:tcPr>
            <w:tcW w:type="dxa" w:w="9072"/>
            <w:shd w:fill="F0F0F0" w:val="clear"/>
          </w:tcPr>
          <w:p>
            <w:pPr>
              <w:spacing w:before="0" w:after="0" w:line="240" w:lineRule="auto"/>
            </w:pPr>
            <w:r/>
            <w:r>
              <w:rPr>
                <w:rFonts w:ascii="Consolas" w:hAnsi="Consolas"/>
                <w:color w:val="1A1A2E"/>
                <w:sz w:val="17"/>
              </w:rPr>
              <w:t>print("=" * 35)</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এখন পূর্বাভাস (predict)</w:t>
            </w:r>
          </w:p>
        </w:tc>
      </w:tr>
      <w:tr>
        <w:tc>
          <w:tcPr>
            <w:tcW w:type="dxa" w:w="9072"/>
            <w:shd w:fill="F0F0F0" w:val="clear"/>
          </w:tcPr>
          <w:p>
            <w:pPr>
              <w:spacing w:before="0" w:after="0" w:line="240" w:lineRule="auto"/>
            </w:pPr>
            <w:r/>
            <w:r>
              <w:rPr>
                <w:rFonts w:ascii="Consolas" w:hAnsi="Consolas"/>
                <w:color w:val="1A1A2E"/>
                <w:sz w:val="17"/>
              </w:rPr>
              <w:t>y_pred = knn.predict(X_test)</w:t>
            </w:r>
          </w:p>
        </w:tc>
      </w:tr>
      <w:tr>
        <w:tc>
          <w:tcPr>
            <w:tcW w:type="dxa" w:w="9072"/>
            <w:shd w:fill="F0F0F0" w:val="clear"/>
          </w:tcPr>
          <w:p>
            <w:pPr>
              <w:spacing w:before="0" w:after="0" w:line="240" w:lineRule="auto"/>
            </w:pPr>
            <w:r/>
            <w:r>
              <w:rPr>
                <w:rFonts w:ascii="Consolas" w:hAnsi="Consolas"/>
                <w:color w:val="1A1A2E"/>
                <w:sz w:val="17"/>
              </w:rPr>
              <w:t>print(f" পূর্বাভাস সম্পন্ন!")</w:t>
            </w:r>
          </w:p>
        </w:tc>
      </w:tr>
      <w:tr>
        <w:tc>
          <w:tcPr>
            <w:tcW w:type="dxa" w:w="9072"/>
            <w:shd w:fill="F0F0F0" w:val="clear"/>
          </w:tcPr>
          <w:p>
            <w:pPr>
              <w:spacing w:before="0" w:after="0" w:line="240" w:lineRule="auto"/>
            </w:pPr>
            <w:r/>
            <w:r>
              <w:rPr>
                <w:rFonts w:ascii="Consolas" w:hAnsi="Consolas"/>
                <w:color w:val="1A1A2E"/>
                <w:sz w:val="17"/>
              </w:rPr>
              <w:t>print(f" পরীক্ষা করা হয়েছে: {len(X_test)} টি নমুনা")</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কিছু ফলাফল দেখি</w:t>
            </w:r>
          </w:p>
        </w:tc>
      </w:tr>
      <w:tr>
        <w:tc>
          <w:tcPr>
            <w:tcW w:type="dxa" w:w="9072"/>
            <w:shd w:fill="F0F0F0" w:val="clear"/>
          </w:tcPr>
          <w:p>
            <w:pPr>
              <w:spacing w:before="0" w:after="0" w:line="240" w:lineRule="auto"/>
            </w:pPr>
            <w:r/>
            <w:r>
              <w:rPr>
                <w:rFonts w:ascii="Consolas" w:hAnsi="Consolas"/>
                <w:color w:val="1A1A2E"/>
                <w:sz w:val="17"/>
              </w:rPr>
              <w:t>print(" **প্রথম 15টি ফলাফল:**")</w:t>
            </w:r>
          </w:p>
        </w:tc>
      </w:tr>
      <w:tr>
        <w:tc>
          <w:tcPr>
            <w:tcW w:type="dxa" w:w="9072"/>
            <w:shd w:fill="F0F0F0" w:val="clear"/>
          </w:tcPr>
          <w:p>
            <w:pPr>
              <w:spacing w:before="0" w:after="0" w:line="240" w:lineRule="auto"/>
            </w:pPr>
            <w:r/>
            <w:r>
              <w:rPr>
                <w:rFonts w:ascii="Consolas" w:hAnsi="Consolas"/>
                <w:color w:val="1A1A2E"/>
                <w:sz w:val="17"/>
              </w:rPr>
              <w:t>print(f"{'#':&gt;3s} | {'আসল (Actual)':15s} | {'পূর্বাভাস (Predicted)':15s} |</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 * 55)</w:t>
            </w:r>
          </w:p>
        </w:tc>
      </w:tr>
      <w:tr>
        <w:tc>
          <w:tcPr>
            <w:tcW w:type="dxa" w:w="9072"/>
            <w:shd w:fill="F0F0F0" w:val="clear"/>
          </w:tcPr>
          <w:p>
            <w:pPr>
              <w:spacing w:before="0" w:after="0" w:line="240" w:lineRule="auto"/>
            </w:pPr>
            <w:r/>
            <w:r>
              <w:rPr>
                <w:rFonts w:ascii="Consolas" w:hAnsi="Consolas"/>
                <w:color w:val="1A1A2E"/>
                <w:sz w:val="17"/>
              </w:rPr>
              <w:t>for i in range(15):</w:t>
            </w:r>
          </w:p>
        </w:tc>
      </w:tr>
      <w:tr>
        <w:tc>
          <w:tcPr>
            <w:tcW w:type="dxa" w:w="9072"/>
            <w:shd w:fill="F0F0F0" w:val="clear"/>
          </w:tcPr>
          <w:p>
            <w:pPr>
              <w:spacing w:before="0" w:after="0" w:line="240" w:lineRule="auto"/>
            </w:pPr>
            <w:r/>
            <w:r>
              <w:rPr>
                <w:rFonts w:ascii="Consolas" w:hAnsi="Consolas"/>
                <w:color w:val="1A1A2E"/>
                <w:sz w:val="17"/>
              </w:rPr>
              <w:t xml:space="preserve">    actual = iris.target_names[y_test[i]]</w:t>
            </w:r>
          </w:p>
        </w:tc>
      </w:tr>
      <w:tr>
        <w:tc>
          <w:tcPr>
            <w:tcW w:type="dxa" w:w="9072"/>
            <w:shd w:fill="F0F0F0" w:val="clear"/>
          </w:tcPr>
          <w:p>
            <w:pPr>
              <w:spacing w:before="0" w:after="0" w:line="240" w:lineRule="auto"/>
            </w:pPr>
            <w:r/>
            <w:r>
              <w:rPr>
                <w:rFonts w:ascii="Consolas" w:hAnsi="Consolas"/>
                <w:color w:val="1A1A2E"/>
                <w:sz w:val="17"/>
              </w:rPr>
              <w:t xml:space="preserve">    predicted = iris.target_names[y_pred[i]]</w:t>
            </w:r>
          </w:p>
        </w:tc>
      </w:tr>
      <w:tr>
        <w:tc>
          <w:tcPr>
            <w:tcW w:type="dxa" w:w="9072"/>
            <w:shd w:fill="F0F0F0" w:val="clear"/>
          </w:tcPr>
          <w:p>
            <w:pPr>
              <w:spacing w:before="0" w:after="0" w:line="240" w:lineRule="auto"/>
            </w:pPr>
            <w:r/>
            <w:r>
              <w:rPr>
                <w:rFonts w:ascii="Consolas" w:hAnsi="Consolas"/>
                <w:color w:val="1A1A2E"/>
                <w:sz w:val="17"/>
              </w:rPr>
              <w:t xml:space="preserve">    mark = "" if y_test[i] == y_pred[i] else ""</w:t>
            </w:r>
          </w:p>
        </w:tc>
      </w:tr>
      <w:tr>
        <w:tc>
          <w:tcPr>
            <w:tcW w:type="dxa" w:w="9072"/>
            <w:shd w:fill="F0F0F0" w:val="clear"/>
          </w:tcPr>
          <w:p>
            <w:pPr>
              <w:spacing w:before="0" w:after="0" w:line="240" w:lineRule="auto"/>
            </w:pPr>
            <w:r/>
            <w:r>
              <w:rPr>
                <w:rFonts w:ascii="Consolas" w:hAnsi="Consolas"/>
                <w:color w:val="1A1A2E"/>
                <w:sz w:val="17"/>
              </w:rPr>
              <w:t xml:space="preserve">    print(f"{i+1:3d} | {actual:15s} | {predicted:15s} | {mark}")</w:t>
            </w:r>
          </w:p>
        </w:tc>
      </w:tr>
    </w:tbl>
    <w:p/>
    <w:p>
      <w:r>
        <w:rPr>
          <w:rFonts w:ascii="Consolas" w:hAnsi="Consolas"/>
          <w:color w:val="555555"/>
          <w:sz w:val="16"/>
        </w:rPr>
        <w:t>**মডেল শিখে গেছে!** (Model trained successfully)</w:t>
        <w:br/>
        <w:t>===================================</w:t>
        <w:br/>
        <w:br/>
        <w:t xml:space="preserve"> পূর্বাভাস সম্পন্ন!</w:t>
        <w:br/>
        <w:t xml:space="preserve"> পরীক্ষা করা হয়েছে: 38 টি নমুনা</w:t>
        <w:br/>
        <w:br/>
        <w:t xml:space="preserve"> **প্রথম 15টি ফলাফল:**</w:t>
        <w:br/>
        <w:t xml:space="preserve">  # | আসল (Actual)    | পূর্বাভা</w:t>
      </w:r>
    </w:p>
    <w:p>
      <w:pPr>
        <w:jc w:val="center"/>
      </w:pPr>
      <w:r>
        <w:rPr>
          <w:color w:val="BBBBBB"/>
          <w:sz w:val="16"/>
        </w:rPr>
        <w:t>────────────────────────────────────────────────────────────</w:t>
      </w:r>
    </w:p>
    <w:p>
      <w:r>
        <w:rPr>
          <w:b/>
          <w:color w:val="1A5676"/>
          <w:sz w:val="30"/>
        </w:rPr>
        <w:t>ধাপ ৫: নির্ভুলতা মাপা (Accuracy)</w:t>
      </w:r>
    </w:p>
    <w:p>
      <w:r>
        <w:rPr>
          <w:b/>
        </w:rPr>
        <w:t>Accuracy (নির্ভুলতা)</w:t>
      </w:r>
      <w:r>
        <w:t xml:space="preserve"> মানে মোট পরীক্ষার মধ্যে কতটি সঠিক উত্তর দিয়েছে।</w:t>
      </w:r>
    </w:p>
    <w:p>
      <w:r>
        <w:rPr>
          <w:b/>
        </w:rPr>
        <w:t>সূত্র:</w:t>
      </w:r>
    </w:p>
    <w:p>
      <w:r>
        <w:t>$$</w:t>
      </w:r>
    </w:p>
    <w:p>
      <w:r>
        <w:t>নির্ভুলতা = \frac{\text{সঠিক পূর্বাভাসের সংখ্যা}}{\text{মোট পরীক্ষার সংখ্যা}}</w:t>
      </w:r>
    </w:p>
    <w:p>
      <w:r>
        <w:t>$$</w:t>
      </w:r>
    </w:p>
    <w:p>
      <w:r>
        <w:rPr>
          <w:b/>
        </w:rPr>
        <w:t>উদাহরণ:</w:t>
      </w:r>
      <w:r>
        <w:t xml:space="preserve"> ৪০টি প্রশ্নের মধ্যে ৩৮টি সঠিক = ৩৮/৪০ = ০.৯৫ → ৯৫%</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sklearn.metrics import accuracy_score, confusion_matrix,</w:t>
            </w:r>
          </w:p>
        </w:tc>
      </w:tr>
      <w:tr>
        <w:tc>
          <w:tcPr>
            <w:tcW w:type="dxa" w:w="9072"/>
            <w:shd w:fill="F0F0F0" w:val="clear"/>
          </w:tcPr>
          <w:p>
            <w:pPr>
              <w:spacing w:before="0" w:after="0" w:line="240" w:lineRule="auto"/>
            </w:pPr>
            <w:r/>
            <w:r>
              <w:rPr>
                <w:rFonts w:ascii="Consolas" w:hAnsi="Consolas"/>
                <w:color w:val="1A1A2E"/>
                <w:sz w:val="17"/>
              </w:rPr>
              <w:t>classification_report</w:t>
            </w:r>
          </w:p>
        </w:tc>
      </w:tr>
      <w:tr>
        <w:tc>
          <w:tcPr>
            <w:tcW w:type="dxa" w:w="9072"/>
            <w:shd w:fill="F0F0F0" w:val="clear"/>
          </w:tcPr>
          <w:p>
            <w:pPr>
              <w:spacing w:before="0" w:after="0" w:line="240" w:lineRule="auto"/>
            </w:pPr>
            <w:r/>
            <w:r>
              <w:rPr>
                <w:rFonts w:ascii="Consolas" w:hAnsi="Consolas"/>
                <w:color w:val="1A1A2E"/>
                <w:sz w:val="17"/>
              </w:rPr>
              <w:t>print(" **মডেল মূল্যায়ন (Evaluation)**")</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Accuracy</w:t>
            </w:r>
          </w:p>
        </w:tc>
      </w:tr>
      <w:tr>
        <w:tc>
          <w:tcPr>
            <w:tcW w:type="dxa" w:w="9072"/>
            <w:shd w:fill="F0F0F0" w:val="clear"/>
          </w:tcPr>
          <w:p>
            <w:pPr>
              <w:spacing w:before="0" w:after="0" w:line="240" w:lineRule="auto"/>
            </w:pPr>
            <w:r/>
            <w:r>
              <w:rPr>
                <w:rFonts w:ascii="Consolas" w:hAnsi="Consolas"/>
                <w:color w:val="1A1A2E"/>
                <w:sz w:val="17"/>
              </w:rPr>
              <w:t>accuracy = accuracy_score(y_test, y_pred)</w:t>
            </w:r>
          </w:p>
        </w:tc>
      </w:tr>
      <w:tr>
        <w:tc>
          <w:tcPr>
            <w:tcW w:type="dxa" w:w="9072"/>
            <w:shd w:fill="F0F0F0" w:val="clear"/>
          </w:tcPr>
          <w:p>
            <w:pPr>
              <w:spacing w:before="0" w:after="0" w:line="240" w:lineRule="auto"/>
            </w:pPr>
            <w:r/>
            <w:r>
              <w:rPr>
                <w:rFonts w:ascii="Consolas" w:hAnsi="Consolas"/>
                <w:color w:val="1A1A2E"/>
                <w:sz w:val="17"/>
              </w:rPr>
              <w:t>print(f" **নির্ভুলতা (Accuracy):** {accuracy:.4f} → {accuracy*100:.1f}%")</w:t>
            </w:r>
          </w:p>
        </w:tc>
      </w:tr>
      <w:tr>
        <w:tc>
          <w:tcPr>
            <w:tcW w:type="dxa" w:w="9072"/>
            <w:shd w:fill="F0F0F0" w:val="clear"/>
          </w:tcPr>
          <w:p>
            <w:pPr>
              <w:spacing w:before="0" w:after="0" w:line="240" w:lineRule="auto"/>
            </w:pPr>
            <w:r/>
            <w:r>
              <w:rPr>
                <w:rFonts w:ascii="Consolas" w:hAnsi="Consolas"/>
                <w:color w:val="1A1A2E"/>
                <w:sz w:val="17"/>
              </w:rPr>
              <w:t>correct_count = int(accuracy * len(y_test))</w:t>
            </w:r>
          </w:p>
        </w:tc>
      </w:tr>
      <w:tr>
        <w:tc>
          <w:tcPr>
            <w:tcW w:type="dxa" w:w="9072"/>
            <w:shd w:fill="F0F0F0" w:val="clear"/>
          </w:tcPr>
          <w:p>
            <w:pPr>
              <w:spacing w:before="0" w:after="0" w:line="240" w:lineRule="auto"/>
            </w:pPr>
            <w:r/>
            <w:r>
              <w:rPr>
                <w:rFonts w:ascii="Consolas" w:hAnsi="Consolas"/>
                <w:color w:val="1A1A2E"/>
                <w:sz w:val="17"/>
              </w:rPr>
              <w:t>wrong_count = len(y_test) - correct_count</w:t>
            </w:r>
          </w:p>
        </w:tc>
      </w:tr>
      <w:tr>
        <w:tc>
          <w:tcPr>
            <w:tcW w:type="dxa" w:w="9072"/>
            <w:shd w:fill="F0F0F0" w:val="clear"/>
          </w:tcPr>
          <w:p>
            <w:pPr>
              <w:spacing w:before="0" w:after="0" w:line="240" w:lineRule="auto"/>
            </w:pPr>
            <w:r/>
            <w:r>
              <w:rPr>
                <w:rFonts w:ascii="Consolas" w:hAnsi="Consolas"/>
                <w:color w:val="1A1A2E"/>
                <w:sz w:val="17"/>
              </w:rPr>
              <w:t>print(f"   সঠিক: {correct_count}/{len(y_test)}  |  ভুল:</w:t>
            </w:r>
          </w:p>
        </w:tc>
      </w:tr>
      <w:tr>
        <w:tc>
          <w:tcPr>
            <w:tcW w:type="dxa" w:w="9072"/>
            <w:shd w:fill="F0F0F0" w:val="clear"/>
          </w:tcPr>
          <w:p>
            <w:pPr>
              <w:spacing w:before="0" w:after="0" w:line="240" w:lineRule="auto"/>
            </w:pPr>
            <w:r/>
            <w:r>
              <w:rPr>
                <w:rFonts w:ascii="Consolas" w:hAnsi="Consolas"/>
                <w:color w:val="1A1A2E"/>
                <w:sz w:val="17"/>
              </w:rPr>
              <w:t>{wrong_count}/{len(y_test)}")</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Confusion Matrix</w:t>
            </w:r>
          </w:p>
        </w:tc>
      </w:tr>
      <w:tr>
        <w:tc>
          <w:tcPr>
            <w:tcW w:type="dxa" w:w="9072"/>
            <w:shd w:fill="F0F0F0" w:val="clear"/>
          </w:tcPr>
          <w:p>
            <w:pPr>
              <w:spacing w:before="0" w:after="0" w:line="240" w:lineRule="auto"/>
            </w:pPr>
            <w:r/>
            <w:r>
              <w:rPr>
                <w:rFonts w:ascii="Consolas" w:hAnsi="Consolas"/>
                <w:color w:val="1A1A2E"/>
                <w:sz w:val="17"/>
              </w:rPr>
              <w:t>cm = confusion_matrix(y_test, y_pred)</w:t>
            </w:r>
          </w:p>
        </w:tc>
      </w:tr>
      <w:tr>
        <w:tc>
          <w:tcPr>
            <w:tcW w:type="dxa" w:w="9072"/>
            <w:shd w:fill="F0F0F0" w:val="clear"/>
          </w:tcPr>
          <w:p>
            <w:pPr>
              <w:spacing w:before="0" w:after="0" w:line="240" w:lineRule="auto"/>
            </w:pPr>
            <w:r/>
            <w:r>
              <w:rPr>
                <w:rFonts w:ascii="Consolas" w:hAnsi="Consolas"/>
                <w:color w:val="1A1A2E"/>
                <w:sz w:val="17"/>
              </w:rPr>
              <w:t>print(" **Confusion Matrix:**")</w:t>
            </w:r>
          </w:p>
        </w:tc>
      </w:tr>
      <w:tr>
        <w:tc>
          <w:tcPr>
            <w:tcW w:type="dxa" w:w="9072"/>
            <w:shd w:fill="F0F0F0" w:val="clear"/>
          </w:tcPr>
          <w:p>
            <w:pPr>
              <w:spacing w:before="0" w:after="0" w:line="240" w:lineRule="auto"/>
            </w:pPr>
            <w:r/>
            <w:r>
              <w:rPr>
                <w:rFonts w:ascii="Consolas" w:hAnsi="Consolas"/>
                <w:color w:val="1A1A2E"/>
                <w:sz w:val="17"/>
              </w:rPr>
              <w:t>print("(কে কোথায় গিয়ে ভুল করেছে?)")</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হেডার</w:t>
            </w:r>
          </w:p>
        </w:tc>
      </w:tr>
      <w:tr>
        <w:tc>
          <w:tcPr>
            <w:tcW w:type="dxa" w:w="9072"/>
            <w:shd w:fill="F0F0F0" w:val="clear"/>
          </w:tcPr>
          <w:p>
            <w:pPr>
              <w:spacing w:before="0" w:after="0" w:line="240" w:lineRule="auto"/>
            </w:pPr>
            <w:r/>
            <w:r>
              <w:rPr>
                <w:rFonts w:ascii="Consolas" w:hAnsi="Consolas"/>
                <w:color w:val="1A1A2E"/>
                <w:sz w:val="17"/>
              </w:rPr>
              <w:t>print(f"{'':12s}", end="")</w:t>
            </w:r>
          </w:p>
        </w:tc>
      </w:tr>
      <w:tr>
        <w:tc>
          <w:tcPr>
            <w:tcW w:type="dxa" w:w="9072"/>
            <w:shd w:fill="F0F0F0" w:val="clear"/>
          </w:tcPr>
          <w:p>
            <w:pPr>
              <w:spacing w:before="0" w:after="0" w:line="240" w:lineRule="auto"/>
            </w:pPr>
            <w:r/>
            <w:r>
              <w:rPr>
                <w:rFonts w:ascii="Consolas" w:hAnsi="Consolas"/>
                <w:color w:val="1A1A2E"/>
                <w:sz w:val="17"/>
              </w:rPr>
              <w:t>for name in iris.target_names:</w:t>
            </w:r>
          </w:p>
        </w:tc>
      </w:tr>
      <w:tr>
        <w:tc>
          <w:tcPr>
            <w:tcW w:type="dxa" w:w="9072"/>
            <w:shd w:fill="F0F0F0" w:val="clear"/>
          </w:tcPr>
          <w:p>
            <w:pPr>
              <w:spacing w:before="0" w:after="0" w:line="240" w:lineRule="auto"/>
            </w:pPr>
            <w:r/>
            <w:r>
              <w:rPr>
                <w:rFonts w:ascii="Consolas" w:hAnsi="Consolas"/>
                <w:color w:val="1A1A2E"/>
                <w:sz w:val="17"/>
              </w:rPr>
              <w:t xml:space="preserve">    print(f"{name:12s}", end="")</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সারি</w:t>
            </w:r>
          </w:p>
        </w:tc>
      </w:tr>
      <w:tr>
        <w:tc>
          <w:tcPr>
            <w:tcW w:type="dxa" w:w="9072"/>
            <w:shd w:fill="F0F0F0" w:val="clear"/>
          </w:tcPr>
          <w:p>
            <w:pPr>
              <w:spacing w:before="0" w:after="0" w:line="240" w:lineRule="auto"/>
            </w:pPr>
            <w:r/>
            <w:r>
              <w:rPr>
                <w:rFonts w:ascii="Consolas" w:hAnsi="Consolas"/>
                <w:color w:val="1A1A2E"/>
                <w:sz w:val="17"/>
              </w:rPr>
              <w:t>for i, name in enumerate(iris.target_names):</w:t>
            </w:r>
          </w:p>
        </w:tc>
      </w:tr>
      <w:tr>
        <w:tc>
          <w:tcPr>
            <w:tcW w:type="dxa" w:w="9072"/>
            <w:shd w:fill="F0F0F0" w:val="clear"/>
          </w:tcPr>
          <w:p>
            <w:pPr>
              <w:spacing w:before="0" w:after="0" w:line="240" w:lineRule="auto"/>
            </w:pPr>
            <w:r/>
            <w:r>
              <w:rPr>
                <w:rFonts w:ascii="Consolas" w:hAnsi="Consolas"/>
                <w:color w:val="1A1A2E"/>
                <w:sz w:val="17"/>
              </w:rPr>
              <w:t xml:space="preserve">    print(f"{name:12s}", end="")</w:t>
            </w:r>
          </w:p>
        </w:tc>
      </w:tr>
      <w:tr>
        <w:tc>
          <w:tcPr>
            <w:tcW w:type="dxa" w:w="9072"/>
            <w:shd w:fill="F0F0F0" w:val="clear"/>
          </w:tcPr>
          <w:p>
            <w:pPr>
              <w:spacing w:before="0" w:after="0" w:line="240" w:lineRule="auto"/>
            </w:pPr>
            <w:r/>
            <w:r>
              <w:rPr>
                <w:rFonts w:ascii="Consolas" w:hAnsi="Consolas"/>
                <w:color w:val="1A1A2E"/>
                <w:sz w:val="17"/>
              </w:rPr>
              <w:t xml:space="preserve">    for j in range(3):</w:t>
            </w:r>
          </w:p>
        </w:tc>
      </w:tr>
      <w:tr>
        <w:tc>
          <w:tcPr>
            <w:tcW w:type="dxa" w:w="9072"/>
            <w:shd w:fill="F0F0F0" w:val="clear"/>
          </w:tcPr>
          <w:p>
            <w:pPr>
              <w:spacing w:before="0" w:after="0" w:line="240" w:lineRule="auto"/>
            </w:pPr>
            <w:r/>
            <w:r>
              <w:rPr>
                <w:rFonts w:ascii="Consolas" w:hAnsi="Consolas"/>
                <w:color w:val="1A1A2E"/>
                <w:sz w:val="17"/>
              </w:rPr>
              <w:t xml:space="preserve">        print(f"{cm[i][j]:&lt;12d}", end="")</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**ব্যাখ্যা:**")</w:t>
            </w:r>
          </w:p>
        </w:tc>
      </w:tr>
      <w:tr>
        <w:tc>
          <w:tcPr>
            <w:tcW w:type="dxa" w:w="9072"/>
            <w:shd w:fill="F0F0F0" w:val="clear"/>
          </w:tcPr>
          <w:p>
            <w:pPr>
              <w:spacing w:before="0" w:after="0" w:line="240" w:lineRule="auto"/>
            </w:pPr>
            <w:r/>
            <w:r>
              <w:rPr>
                <w:rFonts w:ascii="Consolas" w:hAnsi="Consolas"/>
                <w:color w:val="1A1A2E"/>
                <w:sz w:val="17"/>
              </w:rPr>
              <w:t>print("• সারি (row) = আসল মান (Actual)")</w:t>
            </w:r>
          </w:p>
        </w:tc>
      </w:tr>
      <w:tr>
        <w:tc>
          <w:tcPr>
            <w:tcW w:type="dxa" w:w="9072"/>
            <w:shd w:fill="F0F0F0" w:val="clear"/>
          </w:tcPr>
          <w:p>
            <w:pPr>
              <w:spacing w:before="0" w:after="0" w:line="240" w:lineRule="auto"/>
            </w:pPr>
            <w:r/>
            <w:r>
              <w:rPr>
                <w:rFonts w:ascii="Consolas" w:hAnsi="Consolas"/>
                <w:color w:val="1A1A2E"/>
                <w:sz w:val="17"/>
              </w:rPr>
              <w:t>print("• কলাম (column) = পূর্বাভাস (Predicted)")</w:t>
            </w:r>
          </w:p>
        </w:tc>
      </w:tr>
      <w:tr>
        <w:tc>
          <w:tcPr>
            <w:tcW w:type="dxa" w:w="9072"/>
            <w:shd w:fill="F0F0F0" w:val="clear"/>
          </w:tcPr>
          <w:p>
            <w:pPr>
              <w:spacing w:before="0" w:after="0" w:line="240" w:lineRule="auto"/>
            </w:pPr>
            <w:r/>
            <w:r>
              <w:rPr>
                <w:rFonts w:ascii="Consolas" w:hAnsi="Consolas"/>
                <w:color w:val="1A1A2E"/>
                <w:sz w:val="17"/>
              </w:rPr>
              <w:t>print("• Diagonal (Setosa-Setosa, etc.) = সঠিক ভবিষ্যদ্বাণী")</w:t>
            </w:r>
          </w:p>
        </w:tc>
      </w:tr>
      <w:tr>
        <w:tc>
          <w:tcPr>
            <w:tcW w:type="dxa" w:w="9072"/>
            <w:shd w:fill="F0F0F0" w:val="clear"/>
          </w:tcPr>
          <w:p>
            <w:pPr>
              <w:spacing w:before="0" w:after="0" w:line="240" w:lineRule="auto"/>
            </w:pPr>
            <w:r/>
            <w:r>
              <w:rPr>
                <w:rFonts w:ascii="Consolas" w:hAnsi="Consolas"/>
                <w:color w:val="1A1A2E"/>
                <w:sz w:val="17"/>
              </w:rPr>
              <w:t>print("• Off-diagonal = ভুল (যেখানে গুলিয়েছে)")</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Classification Report</w:t>
            </w:r>
          </w:p>
        </w:tc>
      </w:tr>
      <w:tr>
        <w:tc>
          <w:tcPr>
            <w:tcW w:type="dxa" w:w="9072"/>
            <w:shd w:fill="F0F0F0" w:val="clear"/>
          </w:tcPr>
          <w:p>
            <w:pPr>
              <w:spacing w:before="0" w:after="0" w:line="240" w:lineRule="auto"/>
            </w:pPr>
            <w:r/>
            <w:r>
              <w:rPr>
                <w:rFonts w:ascii="Consolas" w:hAnsi="Consolas"/>
                <w:color w:val="1A1A2E"/>
                <w:sz w:val="17"/>
              </w:rPr>
              <w:t>print(" **Classification Report:**")</w:t>
            </w:r>
          </w:p>
        </w:tc>
      </w:tr>
      <w:tr>
        <w:tc>
          <w:tcPr>
            <w:tcW w:type="dxa" w:w="9072"/>
            <w:shd w:fill="F0F0F0" w:val="clear"/>
          </w:tcPr>
          <w:p>
            <w:pPr>
              <w:spacing w:before="0" w:after="0" w:line="240" w:lineRule="auto"/>
            </w:pPr>
            <w:r/>
            <w:r>
              <w:rPr>
                <w:rFonts w:ascii="Consolas" w:hAnsi="Consolas"/>
                <w:color w:val="1A1A2E"/>
                <w:sz w:val="17"/>
              </w:rPr>
              <w:t>print(classification_report(y_test, y_pred, target_names=iris.target_names))</w:t>
            </w:r>
          </w:p>
        </w:tc>
      </w:tr>
    </w:tbl>
    <w:p/>
    <w:p>
      <w:r>
        <w:rPr>
          <w:rFonts w:ascii="Consolas" w:hAnsi="Consolas"/>
          <w:color w:val="555555"/>
          <w:sz w:val="16"/>
        </w:rPr>
        <w:t>**মডেল মূল্যায়ন (Evaluation)**</w:t>
        <w:br/>
        <w:t>========================================</w:t>
        <w:br/>
        <w:br/>
        <w:t xml:space="preserve"> **নির্ভুলতা (Accuracy):** 0.9474 → 94.7%</w:t>
        <w:br/>
        <w:t xml:space="preserve">   সঠিক: 36/38  |  ভুল: 2/38</w:t>
        <w:br/>
        <w:br/>
        <w:t xml:space="preserve"> **Confusion Matrix:**</w:t>
        <w:br/>
        <w:t>(কে কোথায় গিয়ে ভুল করেছে?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Confusion Matrix ভিজুয়ালাইজ (হিটম্যাপ)</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plt.imshow(cm, interpolation='nearest', cmap=plt.cm.Blues)</w:t>
            </w:r>
          </w:p>
        </w:tc>
      </w:tr>
      <w:tr>
        <w:tc>
          <w:tcPr>
            <w:tcW w:type="dxa" w:w="9072"/>
            <w:shd w:fill="F0F0F0" w:val="clear"/>
          </w:tcPr>
          <w:p>
            <w:pPr>
              <w:spacing w:before="0" w:after="0" w:line="240" w:lineRule="auto"/>
            </w:pPr>
            <w:r/>
            <w:r>
              <w:rPr>
                <w:rFonts w:ascii="Consolas" w:hAnsi="Consolas"/>
                <w:color w:val="1A1A2E"/>
                <w:sz w:val="17"/>
              </w:rPr>
              <w:t>plt.title(" Confusion Matrix — ইরিস শ্রেণীবিভাগ",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plt.colorbar(shrink=0.8)</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tick_marks = range(len(iris.target_names))</w:t>
            </w:r>
          </w:p>
        </w:tc>
      </w:tr>
      <w:tr>
        <w:tc>
          <w:tcPr>
            <w:tcW w:type="dxa" w:w="9072"/>
            <w:shd w:fill="F0F0F0" w:val="clear"/>
          </w:tcPr>
          <w:p>
            <w:pPr>
              <w:spacing w:before="0" w:after="0" w:line="240" w:lineRule="auto"/>
            </w:pPr>
            <w:r/>
            <w:r>
              <w:rPr>
                <w:rFonts w:ascii="Consolas" w:hAnsi="Consolas"/>
                <w:color w:val="1A1A2E"/>
                <w:sz w:val="17"/>
              </w:rPr>
              <w:t>plt.xticks(tick_marks, iris.target_names, rotation=45, fontsize=11)</w:t>
            </w:r>
          </w:p>
        </w:tc>
      </w:tr>
      <w:tr>
        <w:tc>
          <w:tcPr>
            <w:tcW w:type="dxa" w:w="9072"/>
            <w:shd w:fill="F0F0F0" w:val="clear"/>
          </w:tcPr>
          <w:p>
            <w:pPr>
              <w:spacing w:before="0" w:after="0" w:line="240" w:lineRule="auto"/>
            </w:pPr>
            <w:r/>
            <w:r>
              <w:rPr>
                <w:rFonts w:ascii="Consolas" w:hAnsi="Consolas"/>
                <w:color w:val="1A1A2E"/>
                <w:sz w:val="17"/>
              </w:rPr>
              <w:t>plt.yticks(tick_marks, iris.target_names, fontsize=11)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ঘরে সংখ্যা দেখাই</w:t>
            </w:r>
          </w:p>
        </w:tc>
      </w:tr>
      <w:tr>
        <w:tc>
          <w:tcPr>
            <w:tcW w:type="dxa" w:w="9072"/>
            <w:shd w:fill="F0F0F0" w:val="clear"/>
          </w:tcPr>
          <w:p>
            <w:pPr>
              <w:spacing w:before="0" w:after="0" w:line="240" w:lineRule="auto"/>
            </w:pPr>
            <w:r/>
            <w:r>
              <w:rPr>
                <w:rFonts w:ascii="Consolas" w:hAnsi="Consolas"/>
                <w:color w:val="1A1A2E"/>
                <w:sz w:val="17"/>
              </w:rPr>
              <w:t>for i in range(3):</w:t>
            </w:r>
          </w:p>
        </w:tc>
      </w:tr>
      <w:tr>
        <w:tc>
          <w:tcPr>
            <w:tcW w:type="dxa" w:w="9072"/>
            <w:shd w:fill="F0F0F0" w:val="clear"/>
          </w:tcPr>
          <w:p>
            <w:pPr>
              <w:spacing w:before="0" w:after="0" w:line="240" w:lineRule="auto"/>
            </w:pPr>
            <w:r/>
            <w:r>
              <w:rPr>
                <w:rFonts w:ascii="Consolas" w:hAnsi="Consolas"/>
                <w:color w:val="1A1A2E"/>
                <w:sz w:val="17"/>
              </w:rPr>
              <w:t xml:space="preserve">    for j in range(3):</w:t>
            </w:r>
          </w:p>
        </w:tc>
      </w:tr>
      <w:tr>
        <w:tc>
          <w:tcPr>
            <w:tcW w:type="dxa" w:w="9072"/>
            <w:shd w:fill="F0F0F0" w:val="clear"/>
          </w:tcPr>
          <w:p>
            <w:pPr>
              <w:spacing w:before="0" w:after="0" w:line="240" w:lineRule="auto"/>
            </w:pPr>
            <w:r/>
            <w:r>
              <w:rPr>
                <w:rFonts w:ascii="Consolas" w:hAnsi="Consolas"/>
                <w:color w:val="1A1A2E"/>
                <w:sz w:val="17"/>
              </w:rPr>
              <w:t xml:space="preserve">        plt.text(j, i, cm[i, j],</w:t>
            </w:r>
          </w:p>
        </w:tc>
      </w:tr>
      <w:tr>
        <w:tc>
          <w:tcPr>
            <w:tcW w:type="dxa" w:w="9072"/>
            <w:shd w:fill="F0F0F0" w:val="clear"/>
          </w:tcPr>
          <w:p>
            <w:pPr>
              <w:spacing w:before="0" w:after="0" w:line="240" w:lineRule="auto"/>
            </w:pPr>
            <w:r/>
            <w:r>
              <w:rPr>
                <w:rFonts w:ascii="Consolas" w:hAnsi="Consolas"/>
                <w:color w:val="1A1A2E"/>
                <w:sz w:val="17"/>
              </w:rPr>
              <w:t xml:space="preserve">                ha='center', va='center',</w:t>
            </w:r>
          </w:p>
        </w:tc>
      </w:tr>
      <w:tr>
        <w:tc>
          <w:tcPr>
            <w:tcW w:type="dxa" w:w="9072"/>
            <w:shd w:fill="F0F0F0" w:val="clear"/>
          </w:tcPr>
          <w:p>
            <w:pPr>
              <w:spacing w:before="0" w:after="0" w:line="240" w:lineRule="auto"/>
            </w:pPr>
            <w:r/>
            <w:r>
              <w:rPr>
                <w:rFonts w:ascii="Consolas" w:hAnsi="Consolas"/>
                <w:color w:val="1A1A2E"/>
                <w:sz w:val="17"/>
              </w:rPr>
              <w:t xml:space="preserve">                color='white' if cm[i, j] &gt; cm.max() / 2 else 'black',</w:t>
            </w:r>
          </w:p>
        </w:tc>
      </w:tr>
      <w:tr>
        <w:tc>
          <w:tcPr>
            <w:tcW w:type="dxa" w:w="9072"/>
            <w:shd w:fill="F0F0F0" w:val="clear"/>
          </w:tcPr>
          <w:p>
            <w:pPr>
              <w:spacing w:before="0" w:after="0" w:line="240" w:lineRule="auto"/>
            </w:pPr>
            <w:r/>
            <w:r>
              <w:rPr>
                <w:rFonts w:ascii="Consolas" w:hAnsi="Consolas"/>
                <w:color w:val="1A1A2E"/>
                <w:sz w:val="17"/>
              </w:rPr>
              <w:t xml:space="preserve">                fontsize=18,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plt.xlabel('পূর্বাভাস (Predicted)', fontsize=12)</w:t>
            </w:r>
          </w:p>
        </w:tc>
      </w:tr>
      <w:tr>
        <w:tc>
          <w:tcPr>
            <w:tcW w:type="dxa" w:w="9072"/>
            <w:shd w:fill="F0F0F0" w:val="clear"/>
          </w:tcPr>
          <w:p>
            <w:pPr>
              <w:spacing w:before="0" w:after="0" w:line="240" w:lineRule="auto"/>
            </w:pPr>
            <w:r/>
            <w:r>
              <w:rPr>
                <w:rFonts w:ascii="Consolas" w:hAnsi="Consolas"/>
                <w:color w:val="1A1A2E"/>
                <w:sz w:val="17"/>
              </w:rPr>
              <w:t>plt.ylabel('আসল (Actual)', fontsize=12)</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print(f" **ফলাফল:** আমাদের মডেল {correct_count}টি সঠিক আর {wrong_count}টি ভুল</w:t>
            </w:r>
          </w:p>
        </w:tc>
      </w:tr>
      <w:tr>
        <w:tc>
          <w:tcPr>
            <w:tcW w:type="dxa" w:w="9072"/>
            <w:shd w:fill="F0F0F0" w:val="clear"/>
          </w:tcPr>
          <w:p>
            <w:pPr>
              <w:spacing w:before="0" w:after="0" w:line="240" w:lineRule="auto"/>
            </w:pPr>
            <w:r/>
            <w:r>
              <w:rPr>
                <w:rFonts w:ascii="Consolas" w:hAnsi="Consolas"/>
                <w:color w:val="1A1A2E"/>
                <w:sz w:val="17"/>
              </w:rPr>
              <w:t>করেছে!")</w:t>
            </w:r>
          </w:p>
        </w:tc>
      </w:tr>
      <w:tr>
        <w:tc>
          <w:tcPr>
            <w:tcW w:type="dxa" w:w="9072"/>
            <w:shd w:fill="F0F0F0" w:val="clear"/>
          </w:tcPr>
          <w:p>
            <w:pPr>
              <w:spacing w:before="0" w:after="0" w:line="240" w:lineRule="auto"/>
            </w:pPr>
            <w:r/>
            <w:r>
              <w:rPr>
                <w:rFonts w:ascii="Consolas" w:hAnsi="Consolas"/>
                <w:color w:val="1A1A2E"/>
                <w:sz w:val="17"/>
              </w:rPr>
              <w:t>if wrong_count == 0:</w:t>
            </w:r>
          </w:p>
        </w:tc>
      </w:tr>
      <w:tr>
        <w:tc>
          <w:tcPr>
            <w:tcW w:type="dxa" w:w="9072"/>
            <w:shd w:fill="F0F0F0" w:val="clear"/>
          </w:tcPr>
          <w:p>
            <w:pPr>
              <w:spacing w:before="0" w:after="0" w:line="240" w:lineRule="auto"/>
            </w:pPr>
            <w:r/>
            <w:r>
              <w:rPr>
                <w:rFonts w:ascii="Consolas" w:hAnsi="Consolas"/>
                <w:color w:val="1A1A2E"/>
                <w:sz w:val="17"/>
              </w:rPr>
              <w:t xml:space="preserve">    print(" 100% নির্ভুল! কোনো ভুল নেই!")</w:t>
            </w:r>
          </w:p>
        </w:tc>
      </w:tr>
      <w:tr>
        <w:tc>
          <w:tcPr>
            <w:tcW w:type="dxa" w:w="9072"/>
            <w:shd w:fill="F0F0F0" w:val="clear"/>
          </w:tcPr>
          <w:p>
            <w:pPr>
              <w:spacing w:before="0" w:after="0" w:line="240" w:lineRule="auto"/>
            </w:pPr>
            <w:r/>
            <w:r>
              <w:rPr>
                <w:rFonts w:ascii="Consolas" w:hAnsi="Consolas"/>
                <w:color w:val="1A1A2E"/>
                <w:sz w:val="17"/>
              </w:rPr>
              <w:t>elif wrong_count &lt;= 2:</w:t>
            </w:r>
          </w:p>
        </w:tc>
      </w:tr>
      <w:tr>
        <w:tc>
          <w:tcPr>
            <w:tcW w:type="dxa" w:w="9072"/>
            <w:shd w:fill="F0F0F0" w:val="clear"/>
          </w:tcPr>
          <w:p>
            <w:pPr>
              <w:spacing w:before="0" w:after="0" w:line="240" w:lineRule="auto"/>
            </w:pPr>
            <w:r/>
            <w:r>
              <w:rPr>
                <w:rFonts w:ascii="Consolas" w:hAnsi="Consolas"/>
                <w:color w:val="1A1A2E"/>
                <w:sz w:val="17"/>
              </w:rPr>
              <w:t xml:space="preserve">    print(" খুব ভালো! মাত্র কয়েকটি ভুল আছে।")</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print(" আমরা আরও উন্নতি করতে পারি! K-এর মান বদলিয়ে দেখি।")</w:t>
            </w:r>
          </w:p>
        </w:tc>
      </w:tr>
    </w:tbl>
    <w:p/>
    <w:p>
      <w:pPr>
        <w:jc w:val="center"/>
      </w:pPr>
      <w:r>
        <w:drawing>
          <wp:inline xmlns:a="http://schemas.openxmlformats.org/drawingml/2006/main" xmlns:pic="http://schemas.openxmlformats.org/drawingml/2006/picture">
            <wp:extent cx="4572000" cy="409951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4099514"/>
                    </a:xfrm>
                    <a:prstGeom prst="rect"/>
                  </pic:spPr>
                </pic:pic>
              </a:graphicData>
            </a:graphic>
          </wp:inline>
        </w:drawing>
      </w:r>
    </w:p>
    <w:p>
      <w:pPr>
        <w:jc w:val="center"/>
      </w:pPr>
      <w:r>
        <w:rPr>
          <w:i/>
          <w:color w:val="666666"/>
          <w:sz w:val="18"/>
        </w:rPr>
        <w:t>&lt;Figure size 800x600 with 2 Axes&gt;</w:t>
      </w:r>
    </w:p>
    <w:p>
      <w:r>
        <w:rPr>
          <w:rFonts w:ascii="Consolas" w:hAnsi="Consolas"/>
          <w:color w:val="555555"/>
          <w:sz w:val="16"/>
        </w:rPr>
        <w:t>**ফলাফল:** আমাদের মডেল 36টি সঠিক আর 2টি ভুল করেছে!</w:t>
        <w:br/>
        <w:t xml:space="preserve"> খুব ভালো! মাত্র কয়েকটি ভুল আছে।</w:t>
      </w:r>
    </w:p>
    <w:p>
      <w:pPr>
        <w:jc w:val="center"/>
      </w:pPr>
      <w:r>
        <w:rPr>
          <w:color w:val="BBBBBB"/>
          <w:sz w:val="16"/>
        </w:rPr>
        <w:t>────────────────────────────────────────────────────────────</w:t>
      </w:r>
    </w:p>
    <w:p>
      <w:r>
        <w:rPr>
          <w:b/>
          <w:color w:val="1A5676"/>
          <w:sz w:val="30"/>
        </w:rPr>
        <w:t>ধাপ ৬: নিজে একটি নতুন ফুল পরীক্ষা করো!</w:t>
      </w:r>
    </w:p>
    <w:p>
      <w:r>
        <w:t>এখন আমরা নিজেরাই কয়েকটি নতুন ফুলের বৈশিষ্ট্য দিয়ে মডেলকে পরীক্ষা করবো।</w:t>
      </w:r>
    </w:p>
    <w:p>
      <w:r>
        <w:t>আমরা জানি:</w:t>
      </w:r>
    </w:p>
    <w:p>
      <w:pPr>
        <w:pStyle w:val="ListBullet"/>
        <w:spacing w:after="40"/>
      </w:pPr>
      <w:r>
        <w:t>সেতোসার পাপড়ি খুব ছোট (পাপড়ির দৈর্ঘ্য &lt; ২ cm)</w:t>
      </w:r>
    </w:p>
    <w:p>
      <w:pPr>
        <w:pStyle w:val="ListBullet"/>
        <w:spacing w:after="40"/>
      </w:pPr>
      <w:r>
        <w:t>ভার্সিকলারের পাপড়ি মাঝারি (পাপড়ির দৈর্ঘ্য ২-৫ cm)</w:t>
      </w:r>
    </w:p>
    <w:p>
      <w:pPr>
        <w:pStyle w:val="ListBullet"/>
        <w:spacing w:after="40"/>
      </w:pPr>
      <w:r>
        <w:t>ভার্জিনিকার পাপড়ি বড় (পাপড়ির দৈর্ঘ্য &gt; ৫ cm)</w:t>
      </w:r>
    </w:p>
    <w:p>
      <w:r>
        <w:t>চলো দেখি আমাদের মডেল ঠিকভাবে চিনতে পারে কিনা!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আমরা নিজেরা 3টি নতুন ফুল তৈরি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**নতুন ফুল পরীক্ষা:**")</w:t>
            </w:r>
          </w:p>
        </w:tc>
      </w:tr>
      <w:tr>
        <w:tc>
          <w:tcPr>
            <w:tcW w:type="dxa" w:w="9072"/>
            <w:shd w:fill="F0F0F0" w:val="clear"/>
          </w:tcPr>
          <w:p>
            <w:pPr>
              <w:spacing w:before="0" w:after="0" w:line="240" w:lineRule="auto"/>
            </w:pPr>
            <w:r/>
            <w:r>
              <w:rPr>
                <w:rFonts w:ascii="Consolas" w:hAnsi="Consolas"/>
                <w:color w:val="1A1A2E"/>
                <w:sz w:val="17"/>
              </w:rPr>
              <w:t>print("=" * 35)</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 1: ছোট পাপড়ি → সেতোসা হওয়া উচিত</w:t>
            </w:r>
          </w:p>
        </w:tc>
      </w:tr>
      <w:tr>
        <w:tc>
          <w:tcPr>
            <w:tcW w:type="dxa" w:w="9072"/>
            <w:shd w:fill="F0F0F0" w:val="clear"/>
          </w:tcPr>
          <w:p>
            <w:pPr>
              <w:spacing w:before="0" w:after="0" w:line="240" w:lineRule="auto"/>
            </w:pPr>
            <w:r/>
            <w:r>
              <w:rPr>
                <w:rFonts w:ascii="Consolas" w:hAnsi="Consolas"/>
                <w:color w:val="1A1A2E"/>
                <w:sz w:val="17"/>
              </w:rPr>
              <w:t>ফুল_1 = np.array([[5.1, 3.5, 1.4, 0.2]])  # [sepal_l, sepal_w, petal_l, petal_w]</w:t>
            </w:r>
          </w:p>
        </w:tc>
      </w:tr>
      <w:tr>
        <w:tc>
          <w:tcPr>
            <w:tcW w:type="dxa" w:w="9072"/>
            <w:shd w:fill="F0F0F0" w:val="clear"/>
          </w:tcPr>
          <w:p>
            <w:pPr>
              <w:spacing w:before="0" w:after="0" w:line="240" w:lineRule="auto"/>
            </w:pPr>
            <w:r/>
            <w:r>
              <w:rPr>
                <w:rFonts w:ascii="Consolas" w:hAnsi="Consolas"/>
                <w:color w:val="1A1A2E"/>
                <w:sz w:val="17"/>
              </w:rPr>
              <w:t>পূর্বাভাস_1 = knn.predict(ফুল_1)</w:t>
            </w:r>
          </w:p>
        </w:tc>
      </w:tr>
      <w:tr>
        <w:tc>
          <w:tcPr>
            <w:tcW w:type="dxa" w:w="9072"/>
            <w:shd w:fill="F0F0F0" w:val="clear"/>
          </w:tcPr>
          <w:p>
            <w:pPr>
              <w:spacing w:before="0" w:after="0" w:line="240" w:lineRule="auto"/>
            </w:pPr>
            <w:r/>
            <w:r>
              <w:rPr>
                <w:rFonts w:ascii="Consolas" w:hAnsi="Consolas"/>
                <w:color w:val="1A1A2E"/>
                <w:sz w:val="17"/>
              </w:rPr>
              <w:t>prob_1 = knn.predict_proba(ফুল_1)</w:t>
            </w:r>
          </w:p>
        </w:tc>
      </w:tr>
      <w:tr>
        <w:tc>
          <w:tcPr>
            <w:tcW w:type="dxa" w:w="9072"/>
            <w:shd w:fill="F0F0F0" w:val="clear"/>
          </w:tcPr>
          <w:p>
            <w:pPr>
              <w:spacing w:before="0" w:after="0" w:line="240" w:lineRule="auto"/>
            </w:pPr>
            <w:r/>
            <w:r>
              <w:rPr>
                <w:rFonts w:ascii="Consolas" w:hAnsi="Consolas"/>
                <w:color w:val="1A1A2E"/>
                <w:sz w:val="17"/>
              </w:rPr>
              <w:t>নাম_1 = iris.target_names[পূর্বাভাস_1[0]]</w:t>
            </w:r>
          </w:p>
        </w:tc>
      </w:tr>
      <w:tr>
        <w:tc>
          <w:tcPr>
            <w:tcW w:type="dxa" w:w="9072"/>
            <w:shd w:fill="F0F0F0" w:val="clear"/>
          </w:tcPr>
          <w:p>
            <w:pPr>
              <w:spacing w:before="0" w:after="0" w:line="240" w:lineRule="auto"/>
            </w:pPr>
            <w:r/>
            <w:r>
              <w:rPr>
                <w:rFonts w:ascii="Consolas" w:hAnsi="Consolas"/>
                <w:color w:val="1A1A2E"/>
                <w:sz w:val="17"/>
              </w:rPr>
              <w:t>print(f" ফুল #1: পাপড়ি = 1.4cm x 0.2cm (ছোট পাপড়ি)")</w:t>
            </w:r>
          </w:p>
        </w:tc>
      </w:tr>
      <w:tr>
        <w:tc>
          <w:tcPr>
            <w:tcW w:type="dxa" w:w="9072"/>
            <w:shd w:fill="F0F0F0" w:val="clear"/>
          </w:tcPr>
          <w:p>
            <w:pPr>
              <w:spacing w:before="0" w:after="0" w:line="240" w:lineRule="auto"/>
            </w:pPr>
            <w:r/>
            <w:r>
              <w:rPr>
                <w:rFonts w:ascii="Consolas" w:hAnsi="Consolas"/>
                <w:color w:val="1A1A2E"/>
                <w:sz w:val="17"/>
              </w:rPr>
              <w:t>print(f"    মডেল বলে: **{নাম_1}**")</w:t>
            </w:r>
          </w:p>
        </w:tc>
      </w:tr>
      <w:tr>
        <w:tc>
          <w:tcPr>
            <w:tcW w:type="dxa" w:w="9072"/>
            <w:shd w:fill="F0F0F0" w:val="clear"/>
          </w:tcPr>
          <w:p>
            <w:pPr>
              <w:spacing w:before="0" w:after="0" w:line="240" w:lineRule="auto"/>
            </w:pPr>
            <w:r/>
            <w:r>
              <w:rPr>
                <w:rFonts w:ascii="Consolas" w:hAnsi="Consolas"/>
                <w:color w:val="1A1A2E"/>
                <w:sz w:val="17"/>
              </w:rPr>
              <w:t>print(f"    আত্মবিশ্বাস: {prob_1[0][পূর্বাভাস_1[0]]*100:.0f}%")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 2: বড় পাপড়ি → ভার্জিনিকা হওয়া উচিত</w:t>
            </w:r>
          </w:p>
        </w:tc>
      </w:tr>
      <w:tr>
        <w:tc>
          <w:tcPr>
            <w:tcW w:type="dxa" w:w="9072"/>
            <w:shd w:fill="F0F0F0" w:val="clear"/>
          </w:tcPr>
          <w:p>
            <w:pPr>
              <w:spacing w:before="0" w:after="0" w:line="240" w:lineRule="auto"/>
            </w:pPr>
            <w:r/>
            <w:r>
              <w:rPr>
                <w:rFonts w:ascii="Consolas" w:hAnsi="Consolas"/>
                <w:color w:val="1A1A2E"/>
                <w:sz w:val="17"/>
              </w:rPr>
              <w:t>ফুল_2 = np.array([[6.7, 3.0, 5.2, 2.3]])</w:t>
            </w:r>
          </w:p>
        </w:tc>
      </w:tr>
      <w:tr>
        <w:tc>
          <w:tcPr>
            <w:tcW w:type="dxa" w:w="9072"/>
            <w:shd w:fill="F0F0F0" w:val="clear"/>
          </w:tcPr>
          <w:p>
            <w:pPr>
              <w:spacing w:before="0" w:after="0" w:line="240" w:lineRule="auto"/>
            </w:pPr>
            <w:r/>
            <w:r>
              <w:rPr>
                <w:rFonts w:ascii="Consolas" w:hAnsi="Consolas"/>
                <w:color w:val="1A1A2E"/>
                <w:sz w:val="17"/>
              </w:rPr>
              <w:t>পূর্বাভাস_2 = knn.predict(ফুল_2)</w:t>
            </w:r>
          </w:p>
        </w:tc>
      </w:tr>
      <w:tr>
        <w:tc>
          <w:tcPr>
            <w:tcW w:type="dxa" w:w="9072"/>
            <w:shd w:fill="F0F0F0" w:val="clear"/>
          </w:tcPr>
          <w:p>
            <w:pPr>
              <w:spacing w:before="0" w:after="0" w:line="240" w:lineRule="auto"/>
            </w:pPr>
            <w:r/>
            <w:r>
              <w:rPr>
                <w:rFonts w:ascii="Consolas" w:hAnsi="Consolas"/>
                <w:color w:val="1A1A2E"/>
                <w:sz w:val="17"/>
              </w:rPr>
              <w:t>prob_2 = knn.predict_proba(ফুল_2)</w:t>
            </w:r>
          </w:p>
        </w:tc>
      </w:tr>
      <w:tr>
        <w:tc>
          <w:tcPr>
            <w:tcW w:type="dxa" w:w="9072"/>
            <w:shd w:fill="F0F0F0" w:val="clear"/>
          </w:tcPr>
          <w:p>
            <w:pPr>
              <w:spacing w:before="0" w:after="0" w:line="240" w:lineRule="auto"/>
            </w:pPr>
            <w:r/>
            <w:r>
              <w:rPr>
                <w:rFonts w:ascii="Consolas" w:hAnsi="Consolas"/>
                <w:color w:val="1A1A2E"/>
                <w:sz w:val="17"/>
              </w:rPr>
              <w:t>নাম_2 = iris.target_names[পূর্বাভাস_2[0]]</w:t>
            </w:r>
          </w:p>
        </w:tc>
      </w:tr>
      <w:tr>
        <w:tc>
          <w:tcPr>
            <w:tcW w:type="dxa" w:w="9072"/>
            <w:shd w:fill="F0F0F0" w:val="clear"/>
          </w:tcPr>
          <w:p>
            <w:pPr>
              <w:spacing w:before="0" w:after="0" w:line="240" w:lineRule="auto"/>
            </w:pPr>
            <w:r/>
            <w:r>
              <w:rPr>
                <w:rFonts w:ascii="Consolas" w:hAnsi="Consolas"/>
                <w:color w:val="1A1A2E"/>
                <w:sz w:val="17"/>
              </w:rPr>
              <w:t>print(f" ফুল #2: পাপড়ি = 5.2cm x 2.3cm (বড় পাপড়ি)")</w:t>
            </w:r>
          </w:p>
        </w:tc>
      </w:tr>
      <w:tr>
        <w:tc>
          <w:tcPr>
            <w:tcW w:type="dxa" w:w="9072"/>
            <w:shd w:fill="F0F0F0" w:val="clear"/>
          </w:tcPr>
          <w:p>
            <w:pPr>
              <w:spacing w:before="0" w:after="0" w:line="240" w:lineRule="auto"/>
            </w:pPr>
            <w:r/>
            <w:r>
              <w:rPr>
                <w:rFonts w:ascii="Consolas" w:hAnsi="Consolas"/>
                <w:color w:val="1A1A2E"/>
                <w:sz w:val="17"/>
              </w:rPr>
              <w:t>print(f"    মডেল বলে: **{নাম_2}**")</w:t>
            </w:r>
          </w:p>
        </w:tc>
      </w:tr>
      <w:tr>
        <w:tc>
          <w:tcPr>
            <w:tcW w:type="dxa" w:w="9072"/>
            <w:shd w:fill="F0F0F0" w:val="clear"/>
          </w:tcPr>
          <w:p>
            <w:pPr>
              <w:spacing w:before="0" w:after="0" w:line="240" w:lineRule="auto"/>
            </w:pPr>
            <w:r/>
            <w:r>
              <w:rPr>
                <w:rFonts w:ascii="Consolas" w:hAnsi="Consolas"/>
                <w:color w:val="1A1A2E"/>
                <w:sz w:val="17"/>
              </w:rPr>
              <w:t>print(f"    আত্মবিশ্বাস: {prob_2[0][পূর্বাভাস_2[0]]*100:.0f}%")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 3: মাঝারি পাপড়ি → ভার্সিকলার হওয়া উচিত</w:t>
            </w:r>
          </w:p>
        </w:tc>
      </w:tr>
      <w:tr>
        <w:tc>
          <w:tcPr>
            <w:tcW w:type="dxa" w:w="9072"/>
            <w:shd w:fill="F0F0F0" w:val="clear"/>
          </w:tcPr>
          <w:p>
            <w:pPr>
              <w:spacing w:before="0" w:after="0" w:line="240" w:lineRule="auto"/>
            </w:pPr>
            <w:r/>
            <w:r>
              <w:rPr>
                <w:rFonts w:ascii="Consolas" w:hAnsi="Consolas"/>
                <w:color w:val="1A1A2E"/>
                <w:sz w:val="17"/>
              </w:rPr>
              <w:t>ফুল_3 = np.array([[6.0, 2.7, 4.2, 1.3]])</w:t>
            </w:r>
          </w:p>
        </w:tc>
      </w:tr>
      <w:tr>
        <w:tc>
          <w:tcPr>
            <w:tcW w:type="dxa" w:w="9072"/>
            <w:shd w:fill="F0F0F0" w:val="clear"/>
          </w:tcPr>
          <w:p>
            <w:pPr>
              <w:spacing w:before="0" w:after="0" w:line="240" w:lineRule="auto"/>
            </w:pPr>
            <w:r/>
            <w:r>
              <w:rPr>
                <w:rFonts w:ascii="Consolas" w:hAnsi="Consolas"/>
                <w:color w:val="1A1A2E"/>
                <w:sz w:val="17"/>
              </w:rPr>
              <w:t>পূর্বাভাস_3 = knn.predict(ফুল_3)</w:t>
            </w:r>
          </w:p>
        </w:tc>
      </w:tr>
      <w:tr>
        <w:tc>
          <w:tcPr>
            <w:tcW w:type="dxa" w:w="9072"/>
            <w:shd w:fill="F0F0F0" w:val="clear"/>
          </w:tcPr>
          <w:p>
            <w:pPr>
              <w:spacing w:before="0" w:after="0" w:line="240" w:lineRule="auto"/>
            </w:pPr>
            <w:r/>
            <w:r>
              <w:rPr>
                <w:rFonts w:ascii="Consolas" w:hAnsi="Consolas"/>
                <w:color w:val="1A1A2E"/>
                <w:sz w:val="17"/>
              </w:rPr>
              <w:t>prob_3 = knn.predict_proba(ফুল_3)</w:t>
            </w:r>
          </w:p>
        </w:tc>
      </w:tr>
      <w:tr>
        <w:tc>
          <w:tcPr>
            <w:tcW w:type="dxa" w:w="9072"/>
            <w:shd w:fill="F0F0F0" w:val="clear"/>
          </w:tcPr>
          <w:p>
            <w:pPr>
              <w:spacing w:before="0" w:after="0" w:line="240" w:lineRule="auto"/>
            </w:pPr>
            <w:r/>
            <w:r>
              <w:rPr>
                <w:rFonts w:ascii="Consolas" w:hAnsi="Consolas"/>
                <w:color w:val="1A1A2E"/>
                <w:sz w:val="17"/>
              </w:rPr>
              <w:t>নাম_3 = iris.target_names[পূর্বাভাস_3[0]]</w:t>
            </w:r>
          </w:p>
        </w:tc>
      </w:tr>
      <w:tr>
        <w:tc>
          <w:tcPr>
            <w:tcW w:type="dxa" w:w="9072"/>
            <w:shd w:fill="F0F0F0" w:val="clear"/>
          </w:tcPr>
          <w:p>
            <w:pPr>
              <w:spacing w:before="0" w:after="0" w:line="240" w:lineRule="auto"/>
            </w:pPr>
            <w:r/>
            <w:r>
              <w:rPr>
                <w:rFonts w:ascii="Consolas" w:hAnsi="Consolas"/>
                <w:color w:val="1A1A2E"/>
                <w:sz w:val="17"/>
              </w:rPr>
              <w:t>print(f" ফুল #3: পাপড়ি = 4.2cm x 1.3cm (মাঝারি পাপড়ি)")</w:t>
            </w:r>
          </w:p>
        </w:tc>
      </w:tr>
      <w:tr>
        <w:tc>
          <w:tcPr>
            <w:tcW w:type="dxa" w:w="9072"/>
            <w:shd w:fill="F0F0F0" w:val="clear"/>
          </w:tcPr>
          <w:p>
            <w:pPr>
              <w:spacing w:before="0" w:after="0" w:line="240" w:lineRule="auto"/>
            </w:pPr>
            <w:r/>
            <w:r>
              <w:rPr>
                <w:rFonts w:ascii="Consolas" w:hAnsi="Consolas"/>
                <w:color w:val="1A1A2E"/>
                <w:sz w:val="17"/>
              </w:rPr>
              <w:t>print(f"    মডেল বলে: **{নাম_3}**")</w:t>
            </w:r>
          </w:p>
        </w:tc>
      </w:tr>
      <w:tr>
        <w:tc>
          <w:tcPr>
            <w:tcW w:type="dxa" w:w="9072"/>
            <w:shd w:fill="F0F0F0" w:val="clear"/>
          </w:tcPr>
          <w:p>
            <w:pPr>
              <w:spacing w:before="0" w:after="0" w:line="240" w:lineRule="auto"/>
            </w:pPr>
            <w:r/>
            <w:r>
              <w:rPr>
                <w:rFonts w:ascii="Consolas" w:hAnsi="Consolas"/>
                <w:color w:val="1A1A2E"/>
                <w:sz w:val="17"/>
              </w:rPr>
              <w:t>print(f"    আত্মবিশ্বাস: {prob_3[0][পূর্বাভাস_3[0]]*100:.0f}%")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সব পূর্বাভাস সম্পন্ন! মডেল ঠিকমতো কাজ করছে!")</w:t>
            </w:r>
          </w:p>
        </w:tc>
      </w:tr>
    </w:tbl>
    <w:p/>
    <w:p>
      <w:r>
        <w:rPr>
          <w:rFonts w:ascii="Consolas" w:hAnsi="Consolas"/>
          <w:color w:val="555555"/>
          <w:sz w:val="16"/>
        </w:rPr>
        <w:t>**নতুন ফুল পরীক্ষা:**</w:t>
        <w:br/>
        <w:t>===================================</w:t>
        <w:br/>
        <w:br/>
        <w:t xml:space="preserve"> ফুল #1: পাপড়ি = 1.4cm x 0.2cm (ছোট পাপড়ি)</w:t>
        <w:br/>
        <w:t xml:space="preserve">    মডেল বলে: **setosa**</w:t>
        <w:br/>
        <w:t xml:space="preserve">    আত্মবিশ্বাস: 100%</w:t>
        <w:br/>
        <w:br/>
        <w:t xml:space="preserve"> ফুল #2: পাপড়ি = 5.2cm x 2.3cm (বড় পাপড়</w:t>
      </w:r>
    </w:p>
    <w:p>
      <w:pPr>
        <w:jc w:val="center"/>
      </w:pPr>
      <w:r>
        <w:rPr>
          <w:color w:val="BBBBBB"/>
          <w:sz w:val="16"/>
        </w:rPr>
        <w:t>────────────────────────────────────────────────────────────</w:t>
      </w:r>
    </w:p>
    <w:p>
      <w:r>
        <w:rPr>
          <w:b/>
          <w:color w:val="1A5676"/>
          <w:sz w:val="30"/>
        </w:rPr>
        <w:t>কেন মডেল ভুল করে?</w:t>
      </w:r>
    </w:p>
    <w:p>
      <w:r>
        <w:t>উপরে দেখো, আমাদের মডেল মাঝে মাঝে ভুল করে। কিন্তু কেন?</w:t>
      </w:r>
    </w:p>
    <w:p>
      <w:r>
        <w:rPr>
          <w:b/>
        </w:rPr>
        <w:t>তিনটি প্রধান কারণ:</w:t>
      </w:r>
    </w:p>
    <w:p>
      <w:r>
        <w:rPr>
          <w:b/>
        </w:rPr>
        <w:t>কারণ ১: ডেটা ওভারল্যাপ</w:t>
      </w:r>
    </w:p>
    <w:p>
      <w:r>
        <w:t>তুমি উপরের পাপড়ির গ্রাফে দেখেছো — ভার্সিকলার আর ভার্জিনিকার পাপড়ি অনেক সময় একই রকম হতে পারে। একটা ফুলের পাপড়ি ঠিক মাঝামাঝি হলে মডেল ভুল করতে পারে।</w:t>
      </w:r>
    </w:p>
    <w:p>
      <w:r>
        <w:rPr>
          <w:b/>
        </w:rPr>
        <w:t>কারণ ২: K-এর মান</w:t>
      </w:r>
    </w:p>
    <w:p>
      <w:r>
        <w:t>K=১ দিলে আর K=৫ দিলে ভিন্ন ফল আসতে পারে। K=১ দিলে শুধু একজন প্রতিবেশী দেখে — যদি সেই প্রতিবেশী নিজেই সীমার কাছাকাছি থাকে, তাহলে আমাদের উত্তর ভুল হবে।</w:t>
      </w:r>
    </w:p>
    <w:p>
      <w:r>
        <w:rPr>
          <w:b/>
        </w:rPr>
        <w:t>কারণ ৩: ফিচারের সংখ্যা</w:t>
      </w:r>
    </w:p>
    <w:p>
      <w:r>
        <w:t>আমরা ৪টি ফিচার (sepal length, sepal width, petal length, petal width) ব্যবহার করেছি। কিন্তু সেপালের প্রস্থ (sepal width) দিয়ে ফুল আলাদা করা খুব কঠিন — কারণ তিন প্রজাতিরই প্রায় একই সেপাল প্রস্থ থাকে। যদি আমরা শুধু পাপড়ির ফিচার ব্যবহার করতাম, ভিন্ন ফল পেতাম? চলো পরীক্ষা করি!</w:t>
      </w:r>
    </w:p>
    <w:p>
      <w:r>
        <w:rPr>
          <w:b/>
          <w:color w:val="2C6F8E"/>
          <w:sz w:val="26"/>
        </w:rPr>
        <w:t>ভুলের ধরন — Model Bias vs Variance</w:t>
      </w:r>
    </w:p>
    <w:p>
      <w:r>
        <w:t>একটি সহজ উপমা দিয়ে বুঝি:</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ভুলের ধরন</w:t>
            </w:r>
          </w:p>
        </w:tc>
        <w:tc>
          <w:tcPr>
            <w:tcW w:type="dxa" w:w="3024"/>
            <w:shd w:fill="1A5676" w:val="clear"/>
          </w:tcPr>
          <w:p>
            <w:r/>
            <w:r>
              <w:rPr>
                <w:b/>
                <w:color w:val="FFFFFF"/>
                <w:sz w:val="20"/>
              </w:rPr>
              <w:t>মানে</w:t>
            </w:r>
          </w:p>
        </w:tc>
        <w:tc>
          <w:tcPr>
            <w:tcW w:type="dxa" w:w="3024"/>
            <w:shd w:fill="1A5676" w:val="clear"/>
          </w:tcPr>
          <w:p>
            <w:r/>
            <w:r>
              <w:rPr>
                <w:b/>
                <w:color w:val="FFFFFF"/>
                <w:sz w:val="20"/>
              </w:rPr>
              <w:t>শেষ ফল</w:t>
            </w:r>
          </w:p>
        </w:tc>
      </w:tr>
      <w:tr>
        <w:tc>
          <w:tcPr>
            <w:tcW w:type="dxa" w:w="3024"/>
          </w:tcPr>
          <w:p>
            <w:r/>
            <w:r>
              <w:rPr>
                <w:sz w:val="20"/>
              </w:rPr>
              <w:t>Bias (পক্ষপাত)</w:t>
            </w:r>
          </w:p>
        </w:tc>
        <w:tc>
          <w:tcPr>
            <w:tcW w:type="dxa" w:w="3024"/>
          </w:tcPr>
          <w:p>
            <w:r/>
            <w:r>
              <w:rPr>
                <w:sz w:val="20"/>
              </w:rPr>
              <w:t>মডেল খুব সহজ → অনেক ভুল করে</w:t>
            </w:r>
          </w:p>
        </w:tc>
        <w:tc>
          <w:tcPr>
            <w:tcW w:type="dxa" w:w="3024"/>
          </w:tcPr>
          <w:p>
            <w:r/>
            <w:r>
              <w:rPr>
                <w:sz w:val="20"/>
              </w:rPr>
              <w:t>Underfitting</w:t>
            </w:r>
          </w:p>
        </w:tc>
      </w:tr>
      <w:tr>
        <w:tc>
          <w:tcPr>
            <w:tcW w:type="dxa" w:w="3024"/>
            <w:shd w:fill="F5F5F5" w:val="clear"/>
          </w:tcPr>
          <w:p>
            <w:r/>
            <w:r>
              <w:rPr>
                <w:sz w:val="20"/>
              </w:rPr>
              <w:t>Variance (অস্থিরতা)</w:t>
            </w:r>
          </w:p>
        </w:tc>
        <w:tc>
          <w:tcPr>
            <w:tcW w:type="dxa" w:w="3024"/>
            <w:shd w:fill="F5F5F5" w:val="clear"/>
          </w:tcPr>
          <w:p>
            <w:r/>
            <w:r>
              <w:rPr>
                <w:sz w:val="20"/>
              </w:rPr>
              <w:t>মডেল খুব জটিল → ট্রেনিং ডেটা মুখস্থ করে</w:t>
            </w:r>
          </w:p>
        </w:tc>
        <w:tc>
          <w:tcPr>
            <w:tcW w:type="dxa" w:w="3024"/>
            <w:shd w:fill="F5F5F5" w:val="clear"/>
          </w:tcPr>
          <w:p>
            <w:r/>
            <w:r>
              <w:rPr>
                <w:sz w:val="20"/>
              </w:rPr>
              <w:t>Overfitting</w:t>
            </w:r>
          </w:p>
        </w:tc>
      </w:tr>
    </w:tbl>
    <w:p/>
    <w:p>
      <w:r>
        <w:t xml:space="preserve">K=১ দিলে </w:t>
      </w:r>
      <w:r>
        <w:rPr>
          <w:b/>
        </w:rPr>
        <w:t>Variance বেশি</w:t>
      </w:r>
      <w:r>
        <w:t xml:space="preserve"> হয় (একজনের উপর নির্ভরশীল)</w:t>
      </w:r>
    </w:p>
    <w:p>
      <w:r>
        <w:t xml:space="preserve">K=৫১ দিলে </w:t>
      </w:r>
      <w:r>
        <w:rPr>
          <w:b/>
        </w:rPr>
        <w:t>Bias বেশি</w:t>
      </w:r>
      <w:r>
        <w:t xml:space="preserve"> হয় (অনেক দূরের প্রতিবেশীও প্রভাব ফেলে)</w:t>
      </w:r>
    </w:p>
    <w:p>
      <w:r>
        <w:rPr>
          <w:b/>
        </w:rPr>
        <w:t>লক্ষ্য:</w:t>
      </w:r>
      <w:r>
        <w:t xml:space="preserve"> এমন K বেছে নেওয়া যেখানে Bias আর Variance দুটোই কম!</w:t>
      </w:r>
    </w:p>
    <w:p>
      <w:pPr>
        <w:jc w:val="center"/>
      </w:pPr>
      <w:r>
        <w:rPr>
          <w:color w:val="BBBBBB"/>
          <w:sz w:val="16"/>
        </w:rPr>
        <w:t>────────────────────────────────────────────────────────────</w:t>
      </w:r>
    </w:p>
    <w:p>
      <w:r>
        <w:rPr>
          <w:b/>
          <w:color w:val="1A5676"/>
          <w:sz w:val="30"/>
        </w:rPr>
        <w:t>ধাপ ৭: K-এর মান বদলিয়ে দেখি</w:t>
      </w:r>
    </w:p>
    <w:p>
      <w:r>
        <w:t>K-এর মান বদলালে কী হয়?</w:t>
      </w:r>
    </w:p>
    <w:p>
      <w:pPr>
        <w:pStyle w:val="ListBullet"/>
        <w:spacing w:after="40"/>
      </w:pPr>
      <w:r>
        <w:t>K=1: শুধু ১ জন বন্ধুকে জিজ্ঞাসা করি → একজন ভুল বললে আমিও ভুল করবো</w:t>
      </w:r>
    </w:p>
    <w:p>
      <w:pPr>
        <w:pStyle w:val="ListBullet"/>
        <w:spacing w:after="40"/>
      </w:pPr>
      <w:r>
        <w:t>K=3: ৩ জন বন্ধুর মতামত নিই → ভোটে সিদ্ধান্ত (বেশি নির্ভরযোগ্য)</w:t>
      </w:r>
    </w:p>
    <w:p>
      <w:pPr>
        <w:pStyle w:val="ListBullet"/>
        <w:spacing w:after="40"/>
      </w:pPr>
      <w:r>
        <w:t>K=5: ৫ জন বন্ধুর মতামত → আরও নির্ভরযোগ্য</w:t>
      </w:r>
    </w:p>
    <w:p>
      <w:pPr>
        <w:pStyle w:val="ListBullet"/>
        <w:spacing w:after="40"/>
      </w:pPr>
      <w:r>
        <w:t>K বেশি: অনেক দূরের বন্ধুও ভোট দেবে → সিদ্ধান্ত সঠিক নাও হতে পারে</w:t>
      </w:r>
    </w:p>
    <w:p>
      <w:r>
        <w:t xml:space="preserve">&gt; </w:t>
      </w:r>
      <w:r>
        <w:rPr>
          <w:b/>
        </w:rPr>
        <w:t>গুরুত্বপূর্ণ:</w:t>
      </w:r>
      <w:r>
        <w:t xml:space="preserve"> K খুব ছোট হলে noise-এ প্রভাবিত হয়। K খুব বড় হলে সীমানা অস্পষ্ট হয়। সঠিক K খুঁজে বের করাই হলো ML-এর শিল্প!</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K-এর মান নিয়ে পরীক্ষা</w:t>
            </w:r>
          </w:p>
        </w:tc>
      </w:tr>
      <w:tr>
        <w:tc>
          <w:tcPr>
            <w:tcW w:type="dxa" w:w="9072"/>
            <w:shd w:fill="F0F0F0" w:val="clear"/>
          </w:tcPr>
          <w:p>
            <w:pPr>
              <w:spacing w:before="0" w:after="0" w:line="240" w:lineRule="auto"/>
            </w:pPr>
            <w:r/>
            <w:r>
              <w:rPr>
                <w:rFonts w:ascii="Consolas" w:hAnsi="Consolas"/>
                <w:color w:val="1A1A2E"/>
                <w:sz w:val="17"/>
              </w:rPr>
              <w:t>k_values = [1, 3, 5, 7, 9, 11, 13, 15, 21, 51]</w:t>
            </w:r>
          </w:p>
        </w:tc>
      </w:tr>
      <w:tr>
        <w:tc>
          <w:tcPr>
            <w:tcW w:type="dxa" w:w="9072"/>
            <w:shd w:fill="F0F0F0" w:val="clear"/>
          </w:tcPr>
          <w:p>
            <w:pPr>
              <w:spacing w:before="0" w:after="0" w:line="240" w:lineRule="auto"/>
            </w:pPr>
            <w:r/>
            <w:r>
              <w:rPr>
                <w:rFonts w:ascii="Consolas" w:hAnsi="Consolas"/>
                <w:color w:val="1A1A2E"/>
                <w:sz w:val="17"/>
              </w:rPr>
              <w:t>accuracies = []</w:t>
            </w:r>
          </w:p>
        </w:tc>
      </w:tr>
      <w:tr>
        <w:tc>
          <w:tcPr>
            <w:tcW w:type="dxa" w:w="9072"/>
            <w:shd w:fill="F0F0F0" w:val="clear"/>
          </w:tcPr>
          <w:p>
            <w:pPr>
              <w:spacing w:before="0" w:after="0" w:line="240" w:lineRule="auto"/>
            </w:pPr>
            <w:r/>
            <w:r>
              <w:rPr>
                <w:rFonts w:ascii="Consolas" w:hAnsi="Consolas"/>
                <w:color w:val="1A1A2E"/>
                <w:sz w:val="17"/>
              </w:rPr>
              <w:t>print(" **K-এর মান বনাম নির্ভুলতা**")</w:t>
            </w:r>
          </w:p>
        </w:tc>
      </w:tr>
      <w:tr>
        <w:tc>
          <w:tcPr>
            <w:tcW w:type="dxa" w:w="9072"/>
            <w:shd w:fill="F0F0F0" w:val="clear"/>
          </w:tcPr>
          <w:p>
            <w:pPr>
              <w:spacing w:before="0" w:after="0" w:line="240" w:lineRule="auto"/>
            </w:pPr>
            <w:r/>
            <w:r>
              <w:rPr>
                <w:rFonts w:ascii="Consolas" w:hAnsi="Consolas"/>
                <w:color w:val="1A1A2E"/>
                <w:sz w:val="17"/>
              </w:rPr>
              <w:t>print("=" * 40)</w:t>
            </w:r>
          </w:p>
        </w:tc>
      </w:tr>
      <w:tr>
        <w:tc>
          <w:tcPr>
            <w:tcW w:type="dxa" w:w="9072"/>
            <w:shd w:fill="F0F0F0" w:val="clear"/>
          </w:tcPr>
          <w:p>
            <w:pPr>
              <w:spacing w:before="0" w:after="0" w:line="240" w:lineRule="auto"/>
            </w:pPr>
            <w:r/>
            <w:r>
              <w:rPr>
                <w:rFonts w:ascii="Consolas" w:hAnsi="Consolas"/>
                <w:color w:val="1A1A2E"/>
                <w:sz w:val="17"/>
              </w:rPr>
              <w:t>print(f"{'K (প্রতিবেশী)':20s} {'নির্ভুলতা':15s}")</w:t>
            </w:r>
          </w:p>
        </w:tc>
      </w:tr>
      <w:tr>
        <w:tc>
          <w:tcPr>
            <w:tcW w:type="dxa" w:w="9072"/>
            <w:shd w:fill="F0F0F0" w:val="clear"/>
          </w:tcPr>
          <w:p>
            <w:pPr>
              <w:spacing w:before="0" w:after="0" w:line="240" w:lineRule="auto"/>
            </w:pPr>
            <w:r/>
            <w:r>
              <w:rPr>
                <w:rFonts w:ascii="Consolas" w:hAnsi="Consolas"/>
                <w:color w:val="1A1A2E"/>
                <w:sz w:val="17"/>
              </w:rPr>
              <w:t>print("-" * 35)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k in k_values:</w:t>
            </w:r>
          </w:p>
        </w:tc>
      </w:tr>
      <w:tr>
        <w:tc>
          <w:tcPr>
            <w:tcW w:type="dxa" w:w="9072"/>
            <w:shd w:fill="F0F0F0" w:val="clear"/>
          </w:tcPr>
          <w:p>
            <w:pPr>
              <w:spacing w:before="0" w:after="0" w:line="240" w:lineRule="auto"/>
            </w:pPr>
            <w:r/>
            <w:r>
              <w:rPr>
                <w:rFonts w:ascii="Consolas" w:hAnsi="Consolas"/>
                <w:color w:val="1A1A2E"/>
                <w:sz w:val="17"/>
              </w:rPr>
              <w:t xml:space="preserve">    model = KNeighborsClassifier(n_neighbors=k)</w:t>
            </w:r>
          </w:p>
        </w:tc>
      </w:tr>
      <w:tr>
        <w:tc>
          <w:tcPr>
            <w:tcW w:type="dxa" w:w="9072"/>
            <w:shd w:fill="F0F0F0" w:val="clear"/>
          </w:tcPr>
          <w:p>
            <w:pPr>
              <w:spacing w:before="0" w:after="0" w:line="240" w:lineRule="auto"/>
            </w:pPr>
            <w:r/>
            <w:r>
              <w:rPr>
                <w:rFonts w:ascii="Consolas" w:hAnsi="Consolas"/>
                <w:color w:val="1A1A2E"/>
                <w:sz w:val="17"/>
              </w:rPr>
              <w:t xml:space="preserve">    model.fit(X_train, y_train)</w:t>
            </w:r>
          </w:p>
        </w:tc>
      </w:tr>
      <w:tr>
        <w:tc>
          <w:tcPr>
            <w:tcW w:type="dxa" w:w="9072"/>
            <w:shd w:fill="F0F0F0" w:val="clear"/>
          </w:tcPr>
          <w:p>
            <w:pPr>
              <w:spacing w:before="0" w:after="0" w:line="240" w:lineRule="auto"/>
            </w:pPr>
            <w:r/>
            <w:r>
              <w:rPr>
                <w:rFonts w:ascii="Consolas" w:hAnsi="Consolas"/>
                <w:color w:val="1A1A2E"/>
                <w:sz w:val="17"/>
              </w:rPr>
              <w:t xml:space="preserve">    pred = model.predict(X_test)</w:t>
            </w:r>
          </w:p>
        </w:tc>
      </w:tr>
      <w:tr>
        <w:tc>
          <w:tcPr>
            <w:tcW w:type="dxa" w:w="9072"/>
            <w:shd w:fill="F0F0F0" w:val="clear"/>
          </w:tcPr>
          <w:p>
            <w:pPr>
              <w:spacing w:before="0" w:after="0" w:line="240" w:lineRule="auto"/>
            </w:pPr>
            <w:r/>
            <w:r>
              <w:rPr>
                <w:rFonts w:ascii="Consolas" w:hAnsi="Consolas"/>
                <w:color w:val="1A1A2E"/>
                <w:sz w:val="17"/>
              </w:rPr>
              <w:t xml:space="preserve">    acc = accuracy_score(y_test, pred)</w:t>
            </w:r>
          </w:p>
        </w:tc>
      </w:tr>
      <w:tr>
        <w:tc>
          <w:tcPr>
            <w:tcW w:type="dxa" w:w="9072"/>
            <w:shd w:fill="F0F0F0" w:val="clear"/>
          </w:tcPr>
          <w:p>
            <w:pPr>
              <w:spacing w:before="0" w:after="0" w:line="240" w:lineRule="auto"/>
            </w:pPr>
            <w:r/>
            <w:r>
              <w:rPr>
                <w:rFonts w:ascii="Consolas" w:hAnsi="Consolas"/>
                <w:color w:val="1A1A2E"/>
                <w:sz w:val="17"/>
              </w:rPr>
              <w:t xml:space="preserve">    accuracies.append(acc)</w:t>
            </w:r>
          </w:p>
        </w:tc>
      </w:tr>
      <w:tr>
        <w:tc>
          <w:tcPr>
            <w:tcW w:type="dxa" w:w="9072"/>
            <w:shd w:fill="F0F0F0" w:val="clear"/>
          </w:tcPr>
          <w:p>
            <w:pPr>
              <w:spacing w:before="0" w:after="0" w:line="240" w:lineRule="auto"/>
            </w:pPr>
            <w:r/>
            <w:r>
              <w:rPr>
                <w:rFonts w:ascii="Consolas" w:hAnsi="Consolas"/>
                <w:color w:val="1A1A2E"/>
                <w:sz w:val="17"/>
              </w:rPr>
              <w:t xml:space="preserve">    bar = "" * int(acc * 30)</w:t>
            </w:r>
          </w:p>
        </w:tc>
      </w:tr>
      <w:tr>
        <w:tc>
          <w:tcPr>
            <w:tcW w:type="dxa" w:w="9072"/>
            <w:shd w:fill="F0F0F0" w:val="clear"/>
          </w:tcPr>
          <w:p>
            <w:pPr>
              <w:spacing w:before="0" w:after="0" w:line="240" w:lineRule="auto"/>
            </w:pPr>
            <w:r/>
            <w:r>
              <w:rPr>
                <w:rFonts w:ascii="Consolas" w:hAnsi="Consolas"/>
                <w:color w:val="1A1A2E"/>
                <w:sz w:val="17"/>
              </w:rPr>
              <w:t>print(f"K = {k:2d}                   {acc:.4f} ({acc*100:.1f}%) {bar}")</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best_k = k_values[accuracies.index(max(accuracies))]</w:t>
            </w:r>
          </w:p>
        </w:tc>
      </w:tr>
      <w:tr>
        <w:tc>
          <w:tcPr>
            <w:tcW w:type="dxa" w:w="9072"/>
            <w:shd w:fill="F0F0F0" w:val="clear"/>
          </w:tcPr>
          <w:p>
            <w:pPr>
              <w:spacing w:before="0" w:after="0" w:line="240" w:lineRule="auto"/>
            </w:pPr>
            <w:r/>
            <w:r>
              <w:rPr>
                <w:rFonts w:ascii="Consolas" w:hAnsi="Consolas"/>
                <w:color w:val="1A1A2E"/>
                <w:sz w:val="17"/>
              </w:rPr>
              <w:t>best_acc = max(accuracies)</w:t>
            </w:r>
          </w:p>
        </w:tc>
      </w:tr>
      <w:tr>
        <w:tc>
          <w:tcPr>
            <w:tcW w:type="dxa" w:w="9072"/>
            <w:shd w:fill="F0F0F0" w:val="clear"/>
          </w:tcPr>
          <w:p>
            <w:pPr>
              <w:spacing w:before="0" w:after="0" w:line="240" w:lineRule="auto"/>
            </w:pPr>
            <w:r/>
            <w:r>
              <w:rPr>
                <w:rFonts w:ascii="Consolas" w:hAnsi="Consolas"/>
                <w:color w:val="1A1A2E"/>
                <w:sz w:val="17"/>
              </w:rPr>
              <w:t>print(f" **সেরা K = {best_k}** (নির্ভুলতা: {best_acc*100:.1f}%)")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worst_k = k_values[accuracies.index(min(accuracies))]</w:t>
            </w:r>
          </w:p>
        </w:tc>
      </w:tr>
      <w:tr>
        <w:tc>
          <w:tcPr>
            <w:tcW w:type="dxa" w:w="9072"/>
            <w:shd w:fill="F0F0F0" w:val="clear"/>
          </w:tcPr>
          <w:p>
            <w:pPr>
              <w:spacing w:before="0" w:after="0" w:line="240" w:lineRule="auto"/>
            </w:pPr>
            <w:r/>
            <w:r>
              <w:rPr>
                <w:rFonts w:ascii="Consolas" w:hAnsi="Consolas"/>
                <w:color w:val="1A1A2E"/>
                <w:sz w:val="17"/>
              </w:rPr>
              <w:t>worst_acc = min(accuracies)</w:t>
            </w:r>
          </w:p>
        </w:tc>
      </w:tr>
      <w:tr>
        <w:tc>
          <w:tcPr>
            <w:tcW w:type="dxa" w:w="9072"/>
            <w:shd w:fill="F0F0F0" w:val="clear"/>
          </w:tcPr>
          <w:p>
            <w:pPr>
              <w:spacing w:before="0" w:after="0" w:line="240" w:lineRule="auto"/>
            </w:pPr>
            <w:r/>
            <w:r>
              <w:rPr>
                <w:rFonts w:ascii="Consolas" w:hAnsi="Consolas"/>
                <w:color w:val="1A1A2E"/>
                <w:sz w:val="17"/>
              </w:rPr>
              <w:t>print(f" **সবচেয়ে খারাপ K = {worst_k}** (নির্ভুলতা: {worst_acc*100:.1f}%)")</w:t>
            </w:r>
          </w:p>
        </w:tc>
      </w:tr>
    </w:tbl>
    <w:p/>
    <w:p>
      <w:r>
        <w:rPr>
          <w:rFonts w:ascii="Consolas" w:hAnsi="Consolas"/>
          <w:color w:val="555555"/>
          <w:sz w:val="16"/>
        </w:rPr>
        <w:t>**K-এর মান বনাম নির্ভুলতা**</w:t>
        <w:br/>
        <w:t>========================================</w:t>
        <w:br/>
        <w:t xml:space="preserve">K (প্রতিবেশী)        নির্ভুলতা      </w:t>
        <w:br/>
        <w:t>-----------------------------------</w:t>
        <w:br/>
        <w:t>K = 51                   0.8947 (89.5%)</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K-এর মান vs Accuracy — একটি ভিজুয়াল গ্রাফ</w:t>
            </w:r>
          </w:p>
        </w:tc>
      </w:tr>
      <w:tr>
        <w:tc>
          <w:tcPr>
            <w:tcW w:type="dxa" w:w="9072"/>
            <w:shd w:fill="F0F0F0" w:val="clear"/>
          </w:tcPr>
          <w:p>
            <w:pPr>
              <w:spacing w:before="0" w:after="0" w:line="240" w:lineRule="auto"/>
            </w:pPr>
            <w:r/>
            <w:r>
              <w:rPr>
                <w:rFonts w:ascii="Consolas" w:hAnsi="Consolas"/>
                <w:color w:val="1A1A2E"/>
                <w:sz w:val="17"/>
              </w:rPr>
              <w:t>plt.figure(figsize=(10,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plt.plot(k_values, accuracies, 'bo-', linewidth=2, markersize=10)</w:t>
            </w:r>
          </w:p>
        </w:tc>
      </w:tr>
      <w:tr>
        <w:tc>
          <w:tcPr>
            <w:tcW w:type="dxa" w:w="9072"/>
            <w:shd w:fill="F0F0F0" w:val="clear"/>
          </w:tcPr>
          <w:p>
            <w:pPr>
              <w:spacing w:before="0" w:after="0" w:line="240" w:lineRule="auto"/>
            </w:pPr>
            <w:r/>
            <w:r>
              <w:rPr>
                <w:rFonts w:ascii="Consolas" w:hAnsi="Consolas"/>
                <w:color w:val="1A1A2E"/>
                <w:sz w:val="17"/>
              </w:rPr>
              <w:t>plt.axhline(y=1.0, color='gray', linestyle='--', alpha=0.7, label='100%</w:t>
            </w:r>
          </w:p>
        </w:tc>
      </w:tr>
      <w:tr>
        <w:tc>
          <w:tcPr>
            <w:tcW w:type="dxa" w:w="9072"/>
            <w:shd w:fill="F0F0F0" w:val="clear"/>
          </w:tcPr>
          <w:p>
            <w:pPr>
              <w:spacing w:before="0" w:after="0" w:line="240" w:lineRule="auto"/>
            </w:pPr>
            <w:r/>
            <w:r>
              <w:rPr>
                <w:rFonts w:ascii="Consolas" w:hAnsi="Consolas"/>
                <w:color w:val="1A1A2E"/>
                <w:sz w:val="17"/>
              </w:rPr>
              <w:t>নির্ভুলতা (perfect)')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সেরা K হাইলাইট</w:t>
            </w:r>
          </w:p>
        </w:tc>
      </w:tr>
      <w:tr>
        <w:tc>
          <w:tcPr>
            <w:tcW w:type="dxa" w:w="9072"/>
            <w:shd w:fill="F0F0F0" w:val="clear"/>
          </w:tcPr>
          <w:p>
            <w:pPr>
              <w:spacing w:before="0" w:after="0" w:line="240" w:lineRule="auto"/>
            </w:pPr>
            <w:r/>
            <w:r>
              <w:rPr>
                <w:rFonts w:ascii="Consolas" w:hAnsi="Consolas"/>
                <w:color w:val="1A1A2E"/>
                <w:sz w:val="17"/>
              </w:rPr>
              <w:t>plt.plot(best_k, best_acc, 'r*', markersize=20, label=f'সেরা K = {best_k}</w:t>
            </w:r>
          </w:p>
        </w:tc>
      </w:tr>
      <w:tr>
        <w:tc>
          <w:tcPr>
            <w:tcW w:type="dxa" w:w="9072"/>
            <w:shd w:fill="F0F0F0" w:val="clear"/>
          </w:tcPr>
          <w:p>
            <w:pPr>
              <w:spacing w:before="0" w:after="0" w:line="240" w:lineRule="auto"/>
            </w:pPr>
            <w:r/>
            <w:r>
              <w:rPr>
                <w:rFonts w:ascii="Consolas" w:hAnsi="Consolas"/>
                <w:color w:val="1A1A2E"/>
                <w:sz w:val="17"/>
              </w:rPr>
              <w:t>({best_acc*100:.1f}%)')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plt.xlabel('K (প্রতিবেশীর সংখ্যা)', fontsize=12)</w:t>
            </w:r>
          </w:p>
        </w:tc>
      </w:tr>
      <w:tr>
        <w:tc>
          <w:tcPr>
            <w:tcW w:type="dxa" w:w="9072"/>
            <w:shd w:fill="F0F0F0" w:val="clear"/>
          </w:tcPr>
          <w:p>
            <w:pPr>
              <w:spacing w:before="0" w:after="0" w:line="240" w:lineRule="auto"/>
            </w:pPr>
            <w:r/>
            <w:r>
              <w:rPr>
                <w:rFonts w:ascii="Consolas" w:hAnsi="Consolas"/>
                <w:color w:val="1A1A2E"/>
                <w:sz w:val="17"/>
              </w:rPr>
              <w:t>plt.ylabel('নির্ভুলতা (Accuracy)', fontsize=12)</w:t>
            </w:r>
          </w:p>
        </w:tc>
      </w:tr>
      <w:tr>
        <w:tc>
          <w:tcPr>
            <w:tcW w:type="dxa" w:w="9072"/>
            <w:shd w:fill="F0F0F0" w:val="clear"/>
          </w:tcPr>
          <w:p>
            <w:pPr>
              <w:spacing w:before="0" w:after="0" w:line="240" w:lineRule="auto"/>
            </w:pPr>
            <w:r/>
            <w:r>
              <w:rPr>
                <w:rFonts w:ascii="Consolas" w:hAnsi="Consolas"/>
                <w:color w:val="1A1A2E"/>
                <w:sz w:val="17"/>
              </w:rPr>
              <w:t>plt.title(' K-এর মান বনাম মডেলের নির্ভুলতা', fontsize=14, fontweight='bold')</w:t>
            </w:r>
          </w:p>
        </w:tc>
      </w:tr>
      <w:tr>
        <w:tc>
          <w:tcPr>
            <w:tcW w:type="dxa" w:w="9072"/>
            <w:shd w:fill="F0F0F0" w:val="clear"/>
          </w:tcPr>
          <w:p>
            <w:pPr>
              <w:spacing w:before="0" w:after="0" w:line="240" w:lineRule="auto"/>
            </w:pPr>
            <w:r/>
            <w:r>
              <w:rPr>
                <w:rFonts w:ascii="Consolas" w:hAnsi="Consolas"/>
                <w:color w:val="1A1A2E"/>
                <w:sz w:val="17"/>
              </w:rPr>
              <w:t>plt.xticks(k_values)</w:t>
            </w:r>
          </w:p>
        </w:tc>
      </w:tr>
      <w:tr>
        <w:tc>
          <w:tcPr>
            <w:tcW w:type="dxa" w:w="9072"/>
            <w:shd w:fill="F0F0F0" w:val="clear"/>
          </w:tcPr>
          <w:p>
            <w:pPr>
              <w:spacing w:before="0" w:after="0" w:line="240" w:lineRule="auto"/>
            </w:pPr>
            <w:r/>
            <w:r>
              <w:rPr>
                <w:rFonts w:ascii="Consolas" w:hAnsi="Consolas"/>
                <w:color w:val="1A1A2E"/>
                <w:sz w:val="17"/>
              </w:rPr>
              <w:t>plt.ylim(0.7, 1.05)</w:t>
            </w:r>
          </w:p>
        </w:tc>
      </w:tr>
      <w:tr>
        <w:tc>
          <w:tcPr>
            <w:tcW w:type="dxa" w:w="9072"/>
            <w:shd w:fill="F0F0F0" w:val="clear"/>
          </w:tcPr>
          <w:p>
            <w:pPr>
              <w:spacing w:before="0" w:after="0" w:line="240" w:lineRule="auto"/>
            </w:pPr>
            <w:r/>
            <w:r>
              <w:rPr>
                <w:rFonts w:ascii="Consolas" w:hAnsi="Consolas"/>
                <w:color w:val="1A1A2E"/>
                <w:sz w:val="17"/>
              </w:rPr>
              <w:t>plt.legend(fontsize=11)</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**গ্রাফের ব্যাখ্যা:**")</w:t>
            </w:r>
          </w:p>
        </w:tc>
      </w:tr>
      <w:tr>
        <w:tc>
          <w:tcPr>
            <w:tcW w:type="dxa" w:w="9072"/>
            <w:shd w:fill="F0F0F0" w:val="clear"/>
          </w:tcPr>
          <w:p>
            <w:pPr>
              <w:spacing w:before="0" w:after="0" w:line="240" w:lineRule="auto"/>
            </w:pPr>
            <w:r/>
            <w:r>
              <w:rPr>
                <w:rFonts w:ascii="Consolas" w:hAnsi="Consolas"/>
                <w:color w:val="1A1A2E"/>
                <w:sz w:val="17"/>
              </w:rPr>
              <w:t>print("• K বাড়ালে সবসময় ভালো হয় না — দেখো, K=21-এ accuracy কমে গেছে!")</w:t>
            </w:r>
          </w:p>
        </w:tc>
      </w:tr>
      <w:tr>
        <w:tc>
          <w:tcPr>
            <w:tcW w:type="dxa" w:w="9072"/>
            <w:shd w:fill="F0F0F0" w:val="clear"/>
          </w:tcPr>
          <w:p>
            <w:pPr>
              <w:spacing w:before="0" w:after="0" w:line="240" w:lineRule="auto"/>
            </w:pPr>
            <w:r/>
            <w:r>
              <w:rPr>
                <w:rFonts w:ascii="Consolas" w:hAnsi="Consolas"/>
                <w:color w:val="1A1A2E"/>
                <w:sz w:val="17"/>
              </w:rPr>
              <w:t>print("• K=1, 3, 5, 7, 9 সবগুলোতেই 95%+ accuracy!")</w:t>
            </w:r>
          </w:p>
        </w:tc>
      </w:tr>
      <w:tr>
        <w:tc>
          <w:tcPr>
            <w:tcW w:type="dxa" w:w="9072"/>
            <w:shd w:fill="F0F0F0" w:val="clear"/>
          </w:tcPr>
          <w:p>
            <w:pPr>
              <w:spacing w:before="0" w:after="0" w:line="240" w:lineRule="auto"/>
            </w:pPr>
            <w:r/>
            <w:r>
              <w:rPr>
                <w:rFonts w:ascii="Consolas" w:hAnsi="Consolas"/>
                <w:color w:val="1A1A2E"/>
                <w:sz w:val="17"/>
              </w:rPr>
              <w:t>print("• K=51-এ accuracy কমে গেছে — কারণ অনেক দূরের প্রতিবেশীও ভোট দিচ্ছে")</w:t>
            </w:r>
          </w:p>
        </w:tc>
      </w:tr>
    </w:tbl>
    <w:p/>
    <w:p>
      <w:pPr>
        <w:jc w:val="center"/>
      </w:pPr>
      <w:r>
        <w:drawing>
          <wp:inline xmlns:a="http://schemas.openxmlformats.org/drawingml/2006/main" xmlns:pic="http://schemas.openxmlformats.org/drawingml/2006/picture">
            <wp:extent cx="4572000" cy="2938002"/>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2938002"/>
                    </a:xfrm>
                    <a:prstGeom prst="rect"/>
                  </pic:spPr>
                </pic:pic>
              </a:graphicData>
            </a:graphic>
          </wp:inline>
        </w:drawing>
      </w:r>
    </w:p>
    <w:p>
      <w:pPr>
        <w:jc w:val="center"/>
      </w:pPr>
      <w:r>
        <w:rPr>
          <w:i/>
          <w:color w:val="666666"/>
          <w:sz w:val="18"/>
        </w:rPr>
        <w:t>&lt;Figure size 1000x600 with 1 Axes&gt;</w:t>
      </w:r>
    </w:p>
    <w:p>
      <w:r>
        <w:rPr>
          <w:rFonts w:ascii="Consolas" w:hAnsi="Consolas"/>
          <w:color w:val="555555"/>
          <w:sz w:val="16"/>
        </w:rPr>
        <w:t>**গ্রাফের ব্যাখ্যা:**</w:t>
        <w:br/>
        <w:t>• K বাড়ালে সবসময় ভালো হয় না — দেখো, K=21-এ accuracy কমে গেছে!</w:t>
        <w:br/>
        <w:t>• K=1, 3, 5, 7, 9 সবগুলোতেই 95%+ accuracy!</w:t>
        <w:br/>
        <w:t>• K=51-এ accuracy কমে গেছে — কারণ অনেক দূরের প্রতিবেশীও ভোট দিচ্ছে</w:t>
      </w:r>
    </w:p>
    <w:p>
      <w:pPr>
        <w:jc w:val="center"/>
      </w:pPr>
      <w:r>
        <w:rPr>
          <w:color w:val="BBBBBB"/>
          <w:sz w:val="16"/>
        </w:rPr>
        <w:t>────────────────────────────────────────────────────────────</w:t>
      </w:r>
    </w:p>
    <w:p>
      <w:r>
        <w:rPr>
          <w:b/>
          <w:color w:val="1A5676"/>
          <w:sz w:val="30"/>
        </w:rPr>
        <w:t>সম্পূর্ণ কোড একসাথে</w:t>
      </w:r>
    </w:p>
    <w:p>
      <w:r>
        <w:t>নিচে পুরো প্রজেক্টের কোড একসাথে দেওয়া হলো। তুমি এই কোড কপি করে একটি `.py` ফাইল হিসেবেও রান করতে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w:t>
            </w:r>
          </w:p>
        </w:tc>
      </w:tr>
      <w:tr>
        <w:tc>
          <w:tcPr>
            <w:tcW w:type="dxa" w:w="9072"/>
            <w:shd w:fill="F0F0F0" w:val="clear"/>
          </w:tcPr>
          <w:p>
            <w:pPr>
              <w:spacing w:before="0" w:after="0" w:line="240" w:lineRule="auto"/>
            </w:pPr>
            <w:r/>
            <w:r>
              <w:rPr>
                <w:rFonts w:ascii="Consolas" w:hAnsi="Consolas"/>
                <w:color w:val="1A1A2E"/>
                <w:sz w:val="17"/>
              </w:rPr>
              <w:t>#  সম্পূর্ণ ইরিস শ্রেণীবিভাগ প্রজেক্ট</w:t>
            </w:r>
          </w:p>
        </w:tc>
      </w:tr>
      <w:tr>
        <w:tc>
          <w:tcPr>
            <w:tcW w:type="dxa" w:w="9072"/>
            <w:shd w:fill="F0F0F0" w:val="clear"/>
          </w:tcPr>
          <w:p>
            <w:pPr>
              <w:spacing w:before="0" w:after="0" w:line="240" w:lineRule="auto"/>
            </w:pPr>
            <w:r/>
            <w:r>
              <w:rPr>
                <w:rFonts w:ascii="Consolas" w:hAnsi="Consolas"/>
                <w:color w:val="1A1A2E"/>
                <w:sz w:val="17"/>
              </w:rPr>
              <w:t>#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sklearn.metrics import accuracy_score, confusion_matrix</w:t>
            </w:r>
          </w:p>
        </w:tc>
      </w:tr>
      <w:tr>
        <w:tc>
          <w:tcPr>
            <w:tcW w:type="dxa" w:w="9072"/>
            <w:shd w:fill="F0F0F0" w:val="clear"/>
          </w:tcPr>
          <w:p>
            <w:pPr>
              <w:spacing w:before="0" w:after="0" w:line="240" w:lineRule="auto"/>
            </w:pPr>
            <w:r/>
            <w:r>
              <w:rPr>
                <w:rFonts w:ascii="Consolas" w:hAnsi="Consolas"/>
                <w:color w:val="1A1A2E"/>
                <w:sz w:val="17"/>
              </w:rPr>
              <w:t>print("=" * 50)</w:t>
            </w:r>
          </w:p>
        </w:tc>
      </w:tr>
      <w:tr>
        <w:tc>
          <w:tcPr>
            <w:tcW w:type="dxa" w:w="9072"/>
            <w:shd w:fill="F0F0F0" w:val="clear"/>
          </w:tcPr>
          <w:p>
            <w:pPr>
              <w:spacing w:before="0" w:after="0" w:line="240" w:lineRule="auto"/>
            </w:pPr>
            <w:r/>
            <w:r>
              <w:rPr>
                <w:rFonts w:ascii="Consolas" w:hAnsi="Consolas"/>
                <w:color w:val="1A1A2E"/>
                <w:sz w:val="17"/>
              </w:rPr>
              <w:t>print(" ইরিস ফুল শ্রেণীবিভাগ — সম্পূর্ণ প্রজেক্ট")</w:t>
            </w:r>
          </w:p>
        </w:tc>
      </w:tr>
      <w:tr>
        <w:tc>
          <w:tcPr>
            <w:tcW w:type="dxa" w:w="9072"/>
            <w:shd w:fill="F0F0F0" w:val="clear"/>
          </w:tcPr>
          <w:p>
            <w:pPr>
              <w:spacing w:before="0" w:after="0" w:line="240" w:lineRule="auto"/>
            </w:pPr>
            <w:r/>
            <w:r>
              <w:rPr>
                <w:rFonts w:ascii="Consolas" w:hAnsi="Consolas"/>
                <w:color w:val="1A1A2E"/>
                <w:sz w:val="17"/>
              </w:rPr>
              <w:t>print("=" * 50)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----- 1. ডেটা লোড -----</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y = iris.data, iris.target</w:t>
            </w:r>
          </w:p>
        </w:tc>
      </w:tr>
      <w:tr>
        <w:tc>
          <w:tcPr>
            <w:tcW w:type="dxa" w:w="9072"/>
            <w:shd w:fill="F0F0F0" w:val="clear"/>
          </w:tcPr>
          <w:p>
            <w:pPr>
              <w:spacing w:before="0" w:after="0" w:line="240" w:lineRule="auto"/>
            </w:pPr>
            <w:r/>
            <w:r>
              <w:rPr>
                <w:rFonts w:ascii="Consolas" w:hAnsi="Consolas"/>
                <w:color w:val="1A1A2E"/>
                <w:sz w:val="17"/>
              </w:rPr>
              <w:t>print(" 1. ডেটা লোড সম্পন্ন")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----- 2. ডেটা এক্সপ্লোর (DataFrame) -----</w:t>
            </w:r>
          </w:p>
        </w:tc>
      </w:tr>
      <w:tr>
        <w:tc>
          <w:tcPr>
            <w:tcW w:type="dxa" w:w="9072"/>
            <w:shd w:fill="F0F0F0" w:val="clear"/>
          </w:tcPr>
          <w:p>
            <w:pPr>
              <w:spacing w:before="0" w:after="0" w:line="240" w:lineRule="auto"/>
            </w:pPr>
            <w:r/>
            <w:r>
              <w:rPr>
                <w:rFonts w:ascii="Consolas" w:hAnsi="Consolas"/>
                <w:color w:val="1A1A2E"/>
                <w:sz w:val="17"/>
              </w:rPr>
              <w:t>df = pd.DataFrame(X, columns=iris.feature_names)</w:t>
            </w:r>
          </w:p>
        </w:tc>
      </w:tr>
      <w:tr>
        <w:tc>
          <w:tcPr>
            <w:tcW w:type="dxa" w:w="9072"/>
            <w:shd w:fill="F0F0F0" w:val="clear"/>
          </w:tcPr>
          <w:p>
            <w:pPr>
              <w:spacing w:before="0" w:after="0" w:line="240" w:lineRule="auto"/>
            </w:pPr>
            <w:r/>
            <w:r>
              <w:rPr>
                <w:rFonts w:ascii="Consolas" w:hAnsi="Consolas"/>
                <w:color w:val="1A1A2E"/>
                <w:sz w:val="17"/>
              </w:rPr>
              <w:t>df['species'] = pd.Categorical.from_codes(y, iris.target_names)</w:t>
            </w:r>
          </w:p>
        </w:tc>
      </w:tr>
      <w:tr>
        <w:tc>
          <w:tcPr>
            <w:tcW w:type="dxa" w:w="9072"/>
            <w:shd w:fill="F0F0F0" w:val="clear"/>
          </w:tcPr>
          <w:p>
            <w:pPr>
              <w:spacing w:before="0" w:after="0" w:line="240" w:lineRule="auto"/>
            </w:pPr>
            <w:r/>
            <w:r>
              <w:rPr>
                <w:rFonts w:ascii="Consolas" w:hAnsi="Consolas"/>
                <w:color w:val="1A1A2E"/>
                <w:sz w:val="17"/>
              </w:rPr>
              <w:t>print(" 2. DataFrame তৈরি")</w:t>
            </w:r>
          </w:p>
        </w:tc>
      </w:tr>
      <w:tr>
        <w:tc>
          <w:tcPr>
            <w:tcW w:type="dxa" w:w="9072"/>
            <w:shd w:fill="F0F0F0" w:val="clear"/>
          </w:tcPr>
          <w:p>
            <w:pPr>
              <w:spacing w:before="0" w:after="0" w:line="240" w:lineRule="auto"/>
            </w:pPr>
            <w:r/>
            <w:r>
              <w:rPr>
                <w:rFonts w:ascii="Consolas" w:hAnsi="Consolas"/>
                <w:color w:val="1A1A2E"/>
                <w:sz w:val="17"/>
              </w:rPr>
              <w:t>print(df.head())</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----- 3. ডেটা ভাগ -----</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test_size=0.25, random_state=42, stratify=y</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print(f" 3. Train: {len(X_train)} টি, Test: {len(X_test)} টি")</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----- 4. মডেল তৈরি ও শেখানো -----</w:t>
            </w:r>
          </w:p>
        </w:tc>
      </w:tr>
      <w:tr>
        <w:tc>
          <w:tcPr>
            <w:tcW w:type="dxa" w:w="9072"/>
            <w:shd w:fill="F0F0F0" w:val="clear"/>
          </w:tcPr>
          <w:p>
            <w:pPr>
              <w:spacing w:before="0" w:after="0" w:line="240" w:lineRule="auto"/>
            </w:pPr>
            <w:r/>
            <w:r>
              <w:rPr>
                <w:rFonts w:ascii="Consolas" w:hAnsi="Consolas"/>
                <w:color w:val="1A1A2E"/>
                <w:sz w:val="17"/>
              </w:rPr>
              <w:t>knn = KNeighborsClassifier(n_neighbors=3)</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print(" 4. KNN মডেল (K=3) শিখে গেছে")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----- 5. পূর্বাভাস -----</w:t>
            </w:r>
          </w:p>
        </w:tc>
      </w:tr>
      <w:tr>
        <w:tc>
          <w:tcPr>
            <w:tcW w:type="dxa" w:w="9072"/>
            <w:shd w:fill="F0F0F0" w:val="clear"/>
          </w:tcPr>
          <w:p>
            <w:pPr>
              <w:spacing w:before="0" w:after="0" w:line="240" w:lineRule="auto"/>
            </w:pPr>
            <w:r/>
            <w:r>
              <w:rPr>
                <w:rFonts w:ascii="Consolas" w:hAnsi="Consolas"/>
                <w:color w:val="1A1A2E"/>
                <w:sz w:val="17"/>
              </w:rPr>
              <w:t>y_pred = knn.predict(X_test)</w:t>
            </w:r>
          </w:p>
        </w:tc>
      </w:tr>
      <w:tr>
        <w:tc>
          <w:tcPr>
            <w:tcW w:type="dxa" w:w="9072"/>
            <w:shd w:fill="F0F0F0" w:val="clear"/>
          </w:tcPr>
          <w:p>
            <w:pPr>
              <w:spacing w:before="0" w:after="0" w:line="240" w:lineRule="auto"/>
            </w:pPr>
            <w:r/>
            <w:r>
              <w:rPr>
                <w:rFonts w:ascii="Consolas" w:hAnsi="Consolas"/>
                <w:color w:val="1A1A2E"/>
                <w:sz w:val="17"/>
              </w:rPr>
              <w:t>print(" 5. পূর্বাভাস সম্পন্ন")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----- 6. মূল্যায়ন -----</w:t>
            </w:r>
          </w:p>
        </w:tc>
      </w:tr>
      <w:tr>
        <w:tc>
          <w:tcPr>
            <w:tcW w:type="dxa" w:w="9072"/>
            <w:shd w:fill="F0F0F0" w:val="clear"/>
          </w:tcPr>
          <w:p>
            <w:pPr>
              <w:spacing w:before="0" w:after="0" w:line="240" w:lineRule="auto"/>
            </w:pPr>
            <w:r/>
            <w:r>
              <w:rPr>
                <w:rFonts w:ascii="Consolas" w:hAnsi="Consolas"/>
                <w:color w:val="1A1A2E"/>
                <w:sz w:val="17"/>
              </w:rPr>
              <w:t>accuracy = accuracy_score(y_test, y_pred)</w:t>
            </w:r>
          </w:p>
        </w:tc>
      </w:tr>
      <w:tr>
        <w:tc>
          <w:tcPr>
            <w:tcW w:type="dxa" w:w="9072"/>
            <w:shd w:fill="F0F0F0" w:val="clear"/>
          </w:tcPr>
          <w:p>
            <w:pPr>
              <w:spacing w:before="0" w:after="0" w:line="240" w:lineRule="auto"/>
            </w:pPr>
            <w:r/>
            <w:r>
              <w:rPr>
                <w:rFonts w:ascii="Consolas" w:hAnsi="Consolas"/>
                <w:color w:val="1A1A2E"/>
                <w:sz w:val="17"/>
              </w:rPr>
              <w:t>cm = confusion_matrix(y_test, y_pred)</w:t>
            </w:r>
          </w:p>
        </w:tc>
      </w:tr>
      <w:tr>
        <w:tc>
          <w:tcPr>
            <w:tcW w:type="dxa" w:w="9072"/>
            <w:shd w:fill="F0F0F0" w:val="clear"/>
          </w:tcPr>
          <w:p>
            <w:pPr>
              <w:spacing w:before="0" w:after="0" w:line="240" w:lineRule="auto"/>
            </w:pPr>
            <w:r/>
            <w:r>
              <w:rPr>
                <w:rFonts w:ascii="Consolas" w:hAnsi="Consolas"/>
                <w:color w:val="1A1A2E"/>
                <w:sz w:val="17"/>
              </w:rPr>
              <w:t>print(f" 6. নির্ভুলতা: {accuracy:.4f} ({accuracy*100:.1f}%)")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Confusion Matrix:")</w:t>
            </w:r>
          </w:p>
        </w:tc>
      </w:tr>
      <w:tr>
        <w:tc>
          <w:tcPr>
            <w:tcW w:type="dxa" w:w="9072"/>
            <w:shd w:fill="F0F0F0" w:val="clear"/>
          </w:tcPr>
          <w:p>
            <w:pPr>
              <w:spacing w:before="0" w:after="0" w:line="240" w:lineRule="auto"/>
            </w:pPr>
            <w:r/>
            <w:r>
              <w:rPr>
                <w:rFonts w:ascii="Consolas" w:hAnsi="Consolas"/>
                <w:color w:val="1A1A2E"/>
                <w:sz w:val="17"/>
              </w:rPr>
              <w:t>print(cm)</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মডেল {len(X_test)} টির মধ্যে {int(accuracy * len(X_test))} টি সঠিক</w:t>
            </w:r>
          </w:p>
        </w:tc>
      </w:tr>
      <w:tr>
        <w:tc>
          <w:tcPr>
            <w:tcW w:type="dxa" w:w="9072"/>
            <w:shd w:fill="F0F0F0" w:val="clear"/>
          </w:tcPr>
          <w:p>
            <w:pPr>
              <w:spacing w:before="0" w:after="0" w:line="240" w:lineRule="auto"/>
            </w:pPr>
            <w:r/>
            <w:r>
              <w:rPr>
                <w:rFonts w:ascii="Consolas" w:hAnsi="Consolas"/>
                <w:color w:val="1A1A2E"/>
                <w:sz w:val="17"/>
              </w:rPr>
              <w:t>চিনেছে!")</w:t>
            </w:r>
          </w:p>
        </w:tc>
      </w:tr>
      <w:tr>
        <w:tc>
          <w:tcPr>
            <w:tcW w:type="dxa" w:w="9072"/>
            <w:shd w:fill="F0F0F0" w:val="clear"/>
          </w:tcPr>
          <w:p>
            <w:pPr>
              <w:spacing w:before="0" w:after="0" w:line="240" w:lineRule="auto"/>
            </w:pPr>
            <w:r/>
            <w:r>
              <w:rPr>
                <w:rFonts w:ascii="Consolas" w:hAnsi="Consolas"/>
                <w:color w:val="1A1A2E"/>
                <w:sz w:val="17"/>
              </w:rPr>
              <w:t>print("=" * 50)</w:t>
            </w:r>
          </w:p>
        </w:tc>
      </w:tr>
    </w:tbl>
    <w:p/>
    <w:p>
      <w:r>
        <w:rPr>
          <w:rFonts w:ascii="Consolas" w:hAnsi="Consolas"/>
          <w:color w:val="555555"/>
          <w:sz w:val="16"/>
        </w:rPr>
        <w:t>==================================================</w:t>
        <w:br/>
        <w:t xml:space="preserve"> ইরিস ফুল শ্রেণীবিভাগ — সম্পূর্ণ প্রজেক্ট</w:t>
        <w:br/>
        <w:t>==================================================</w:t>
        <w:br/>
        <w:br/>
        <w:t xml:space="preserve"> 1. ডেটা লোড সম্পন্ন</w:t>
        <w:br/>
        <w:t xml:space="preserve"> 2. DataFrame তৈরি</w:t>
        <w:br/>
        <w:t xml:space="preserve">   sepal len</w:t>
      </w:r>
    </w:p>
    <w:p>
      <w:pPr>
        <w:jc w:val="center"/>
      </w:pPr>
      <w:r>
        <w:rPr>
          <w:color w:val="BBBBBB"/>
          <w:sz w:val="16"/>
        </w:rPr>
        <w:t>────────────────────────────────────────────────────────────</w:t>
      </w:r>
    </w:p>
    <w:p>
      <w:r>
        <w:rPr>
          <w:b/>
          <w:color w:val="1A5676"/>
          <w:sz w:val="30"/>
        </w:rPr>
        <w:t>KNN আরও বিস্তারিত - দূরত্ব পদ্ধতি</w:t>
      </w:r>
    </w:p>
    <w:p>
      <w:r>
        <w:t>KNN-এ দূরত্ব মাপার কয়েকটি পদ্ধতি আছে:</w:t>
      </w:r>
    </w:p>
    <w:p>
      <w:r>
        <w:t>১. ইউক্লিডীয় দূরত্ব (Euclidean): দুই পয়েন্টের মধ্যে সরাসরি লাইনের দূরত্ব। এটা সবচেয়ে সাধারণ।</w:t>
      </w:r>
    </w:p>
    <w:p>
      <w:r>
        <w:t>২. ম্যানহাটান দূরত্ব (Manhattan): শহরের ব্লকের মতো L-আকৃতির পথ ধরে দূরত্ব।</w:t>
      </w:r>
    </w:p>
    <w:p>
      <w:r>
        <w:t>৩. মিনকোস্কি দূরত্ব (Minkowski): ইউক্লিডীয় আর ম্যানহাটানের জেনারেলাইজড ভার্সন।</w:t>
      </w:r>
    </w:p>
    <w:p>
      <w:r>
        <w:t>ডিফল্টভাবে sklearn-এ KNN ইউক্লিডীয় দূরত্ব ব্যবহার করে। তবে তুমি চাইলে p=১ দিয়ে ম্যানহাটানও ব্যবহার করতে পারো।</w:t>
      </w:r>
    </w:p>
    <w:p>
      <w:r>
        <w:t>স্কলার্ন-এ KNeighborsClassifier-এর metric প্যারামিটার দিয়ে দূরত্ব পদ্ধতি বেছে নেওয়া যায়!</w:t>
      </w:r>
    </w:p>
    <w:p>
      <w:pPr>
        <w:jc w:val="center"/>
      </w:pPr>
      <w:r>
        <w:rPr>
          <w:color w:val="BBBBBB"/>
          <w:sz w:val="16"/>
        </w:rPr>
        <w:t>────────────────────────────────────────────────────────────</w:t>
      </w:r>
    </w:p>
    <w:p>
      <w:r>
        <w:rPr>
          <w:b/>
          <w:color w:val="1A5676"/>
          <w:sz w:val="30"/>
        </w:rPr>
        <w:t>বাস্তব জীবনে KNN-এর ব্যবহার</w:t>
      </w:r>
    </w:p>
    <w:p>
      <w:r>
        <w:t>KNN শুধু Iris ফুলের জন্যই না, বাস্তব জীবনে অনেক কাজে লাগে:</w:t>
      </w:r>
    </w:p>
    <w:p>
      <w:r>
        <w:t>১. রেকমেন্ডেশন সিস্টেম: নেটফ্লিক্স বা ইউটিউব তোমার মতো আর কোন users কী দেখেছে - সেটা দেখে recommends করে।</w:t>
      </w:r>
    </w:p>
    <w:p>
      <w:r>
        <w:t>২. হাতের লেখা চেনা: তুমি যে digits ডেটাসেট আগে দেখেছো, সেটা KNN দিয়ে সমাধান করা যায়।</w:t>
      </w:r>
    </w:p>
    <w:p>
      <w:r>
        <w:t>৩. চিকিৎসা: রোগীর লক্ষণ দেখে KNN বলে দিতে পারে - এই রোগীর কী রোগ হতে পারে।</w:t>
      </w:r>
    </w:p>
    <w:p>
      <w:r>
        <w:t>৪. ফাইনান্স: ব্যাংক KNN ব্যবহার করে গ্রাহকের লোন default করার সম্ভাবনা বের করে।</w:t>
      </w:r>
    </w:p>
    <w:p>
      <w:r>
        <w:t>৫. ছবির সার্চ: গুগলে ছবি সার্চ দিলে KNN-এর মতো অ্যালগরিদম ব্যবহার করে মিল খুঁজে বের করে।</w:t>
      </w:r>
    </w:p>
    <w:p>
      <w:r>
        <w:t>KNN খুব সহজ কিন্তু অনেক ক্ষেত্রেই কার্যকরী! বিশেষ করে যখন ডেটা ছোট হয় (কয়েক হাজার নমুনা)।</w:t>
      </w:r>
    </w:p>
    <w:p>
      <w:r>
        <w:t>যখন ডেটা খুব বড় হয় (লাখ লাখ নমুনা), তখন KNN ধীর হয়ে যায় - কারণ প্রতিটি নতুন নমুনার জন্য সব পুরনো নমুনার সাথে দূরত্ব মাপতে হয়!</w:t>
      </w:r>
    </w:p>
    <w:p>
      <w:pPr>
        <w:jc w:val="center"/>
      </w:pPr>
      <w:r>
        <w:rPr>
          <w:color w:val="BBBBBB"/>
          <w:sz w:val="16"/>
        </w:rPr>
        <w:t>────────────────────────────────────────────────────────────</w:t>
      </w:r>
    </w:p>
    <w:p>
      <w:r>
        <w:rPr>
          <w:b/>
          <w:color w:val="1A5676"/>
          <w:sz w:val="30"/>
        </w:rPr>
        <w:t>কোন ফিচার সবচেয়ে গুরুত্বপূর্ণ?</w:t>
      </w:r>
    </w:p>
    <w:p>
      <w:r>
        <w:t>Iris ডেটাসেটে ৪টি ফিচার আছে। সব ফিচার কি সমান গুরুত্বপূর্ণ?</w:t>
      </w:r>
    </w:p>
    <w:p>
      <w:r>
        <w:t>পাপড়ির দৈর্ঘ্য (petal length) আর পাপড়ির প্রস্থ (petal width) দিয়ে ফুল আলাদা করা সহজ।</w:t>
      </w:r>
    </w:p>
    <w:p>
      <w:r>
        <w:t>কিন্তু সেপালের প্রস্থ (sepal width) দিয়ে আলাদা করা কঠিন।</w:t>
      </w:r>
    </w:p>
    <w:p>
      <w:r>
        <w:t>শুধু ২টি ফিচার ব্যবহার করলে:</w:t>
      </w:r>
    </w:p>
    <w:p>
      <w:r>
        <w:t>সুবিধা: মডেল দ্রুত শেখে, কম মেমোরি লাগে, সহজে বোঝা যায়</w:t>
      </w:r>
    </w:p>
    <w:p>
      <w:r>
        <w:t>অসুবিধা: accuracy কমে যেতে পারে</w:t>
      </w:r>
    </w:p>
    <w:p>
      <w:r>
        <w:t>একটি পরীক্ষা: শুধু পাপড়ির দৈর্ঘ্য আর প্রস্থ নিয়ে KNN চালাও!</w:t>
      </w:r>
    </w:p>
    <w:p>
      <w:r>
        <w:t>কোন ফিচার কম গুরুত্বপূর্ণ তা বের করাকে Feature Selection বলে।</w:t>
      </w:r>
    </w:p>
    <w:p>
      <w:r>
        <w:t>এটা ML-এর একটি গুরুত্বপূর্ণ ধাপ!</w:t>
      </w:r>
    </w:p>
    <w:p>
      <w:pPr>
        <w:jc w:val="center"/>
      </w:pPr>
      <w:r>
        <w:rPr>
          <w:color w:val="BBBBBB"/>
          <w:sz w:val="16"/>
        </w:rPr>
        <w:t>────────────────────────────────────────────────────────────</w:t>
      </w:r>
    </w:p>
    <w:p>
      <w:r>
        <w:rPr>
          <w:b/>
          <w:color w:val="1A5676"/>
          <w:sz w:val="30"/>
        </w:rPr>
        <w:t>Iris প্রজেক্টের সম্পূর্ণ রিভিউ</w:t>
      </w:r>
    </w:p>
    <w:p>
      <w:r>
        <w:t>আজ আমরা একটি পূর্ণ ML প্রজেক্ট করেছি। পুরো প্রক্রিয়াটি:</w:t>
      </w:r>
    </w:p>
    <w:p>
      <w:r>
        <w:t>১. প্রশ্ন: ফুলের বৈশিষ্ট্য দেখে কি প্রজাতি বলা যায়?</w:t>
      </w:r>
    </w:p>
    <w:p>
      <w:r>
        <w:t>২. sklearn থেকে Iris ডেটাসেট লোড</w:t>
      </w:r>
    </w:p>
    <w:p>
      <w:r>
        <w:t>৩. ডেটা এক্সপ্লোর: shape, describe, histograms, scatter plots</w:t>
      </w:r>
    </w:p>
    <w:p>
      <w:r>
        <w:t>৪. ডেটা ভাগ: ৭৫% train, ২৫% test (stratify দিয়ে balanced)</w:t>
      </w:r>
    </w:p>
    <w:p>
      <w:r>
        <w:t>৫. KNN মডেল বেছে নিয়ে fit() করা</w:t>
      </w:r>
    </w:p>
    <w:p>
      <w:r>
        <w:t>৬. predict() এবং accuracy_score() দিয়ে মাপা</w:t>
      </w:r>
    </w:p>
    <w:p>
      <w:r>
        <w:t>৭. Confusion Matrix দেখা - কোথায় ভুল করছে</w:t>
      </w:r>
    </w:p>
    <w:p>
      <w:r>
        <w:t>৮. K-এর মান বদলিয়ে দেখা</w:t>
      </w:r>
    </w:p>
    <w:p>
      <w:r>
        <w:t>৯. নতুন ফুলের ডেটা দিয়ে পরীক্ষা</w:t>
      </w:r>
    </w:p>
    <w:p>
      <w:r>
        <w:t>১০. কেন মডেল ভুল করে (Bias-Variance Tradeoff)</w:t>
      </w:r>
    </w:p>
    <w:p>
      <w:r>
        <w:t>এই ১০টি ধাপ যেকোনো ML প্রজেক্টের জন্য প্রযোজ্য! শুধু ডেটাসেট বদলাও - একই ধাপ অনুসরণ করো!</w:t>
      </w:r>
    </w:p>
    <w:p>
      <w:pPr>
        <w:jc w:val="center"/>
      </w:pPr>
      <w:r>
        <w:rPr>
          <w:color w:val="BBBBBB"/>
          <w:sz w:val="16"/>
        </w:rPr>
        <w:t>────────────────────────────────────────────────────────────</w:t>
      </w:r>
    </w:p>
    <w:p>
      <w:r>
        <w:rPr>
          <w:b/>
          <w:color w:val="1A5676"/>
          <w:sz w:val="30"/>
        </w:rPr>
        <w:t>ML প্রজেক্টে পরবর্তী ধাপ</w:t>
      </w:r>
    </w:p>
    <w:p>
      <w:r>
        <w:t>তুমি Iris শ্রেণীবিভাগ সফলভাবে সম্পন্ন করেছো! এখন কী করবে?</w:t>
      </w:r>
    </w:p>
    <w:p>
      <w:r>
        <w:t>আগামী ধাপগুলো:</w:t>
      </w:r>
    </w:p>
    <w:p>
      <w:r>
        <w:t>১. অন্য ডেটাসেট করো: sklearn-এ load_wine(), load_breast_cancer(), fetch_california_housing() আছে।</w:t>
      </w:r>
    </w:p>
    <w:p>
      <w:r>
        <w:t>২. অন্য অ্যালগরিদম করো: LogisticRegression, DecisionTree, SVM, RandomForest।</w:t>
      </w:r>
    </w:p>
    <w:p>
      <w:r>
        <w:t>৩. Feature Scaling শিখো: StandardScaler, MinMaxScaler - অনেক ML মডেলের জন্য দরকার।</w:t>
      </w:r>
    </w:p>
    <w:p>
      <w:r>
        <w:t>৪. Cross-validation শিখো: KFold, cross_val_score - মডেল evaluation আরও নির্ভরযোগ্য করতে।</w:t>
      </w:r>
    </w:p>
    <w:p>
      <w:r>
        <w:t>৫. Hyperparameter tuning শিখো: GridSearchCV - সবচেয়ে ভালো K বা প্যারামিটার বের করতে।</w:t>
      </w:r>
    </w:p>
    <w:p>
      <w:r>
        <w:t>মনে রেখো: ML শেখা একটি journey। একদিনে সব শেখা সম্ভব নয়। প্রতিদিন একটু একটু করে শেখো।</w:t>
      </w:r>
    </w:p>
    <w:p>
      <w:r>
        <w:t>কোড লেখো, ভুল করো, শেখো - এটাই ML শেখার সেরা উপায়!</w:t>
      </w:r>
    </w:p>
    <w:p>
      <w:pPr>
        <w:jc w:val="center"/>
      </w:pPr>
      <w:r>
        <w:rPr>
          <w:color w:val="BBBBBB"/>
          <w:sz w:val="16"/>
        </w:rPr>
        <w:t>────────────────────────────────────────────────────────────</w:t>
      </w:r>
    </w:p>
    <w:p>
      <w:r>
        <w:rPr>
          <w:b/>
          <w:color w:val="1A5676"/>
          <w:sz w:val="30"/>
        </w:rPr>
        <w:t>ML-এ সফল হওয়ার</w:t>
      </w:r>
    </w:p>
    <w:p>
      <w:r>
        <w:t>ML-এ সফল হতে gaga লাগে না। শুধু কিছু মৌলিক বিষয় মনে রাখো:</w:t>
      </w:r>
    </w:p>
    <w:p>
      <w:r>
        <w:t>১. ডেটা বোঝা সবচেয়ে গুরুত্বপূর্ণ: কোনো মডেলই খারাপ ডেটা থেকে ভালো ফল দিতে পারে না।</w:t>
      </w:r>
    </w:p>
    <w:p>
      <w:r>
        <w:t>২. সহজ মডেল দিয়ে শুরু করো: KNN, Logistic Regression - এগুলো বুঝতে সহজ, implement করাও সহজ।</w:t>
      </w:r>
    </w:p>
    <w:p>
      <w:r>
        <w:t>৩. ভিজুয়ালাইজেশন করো: ডেটা প্লট করলে প্যাটার্ন চোখে পড়ে।</w:t>
      </w:r>
    </w:p>
    <w:p>
      <w:r>
        <w:t>৪. Overfitting এড়িয়ে চলো: train-test split আর cross-validation ব্যবহার করো।</w:t>
      </w:r>
    </w:p>
    <w:p>
      <w:r>
        <w:t>৫. Experiment করো: বিভিন্ন K, বিভিন্ন feature, বিভিন্ন algorithm করো।</w:t>
      </w:r>
    </w:p>
    <w:p>
      <w:r>
        <w:t>৬. Documentation পড়ো: sklearn-এর ডকুমেন্টেশন খুব ভালো। সবসময় সেটা পড়ো।</w:t>
      </w:r>
    </w:p>
    <w:p>
      <w:r>
        <w:t>এইগুলো মনে রাখলে তুমি ML-এ দ্রুত উন্নতি করতে পারবে!</w:t>
      </w:r>
    </w:p>
    <w:p>
      <w:pPr>
        <w:jc w:val="center"/>
      </w:pPr>
      <w:r>
        <w:rPr>
          <w:color w:val="BBBBBB"/>
          <w:sz w:val="16"/>
        </w:rPr>
        <w:t>────────────────────────────────────────────────────────────</w:t>
      </w:r>
    </w:p>
    <w:p>
      <w:r>
        <w:rPr>
          <w:b/>
          <w:color w:val="1A5676"/>
          <w:sz w:val="30"/>
        </w:rPr>
        <w:t>তুমি কি বুঝতে পেরেছ? (Checkpoint)</w:t>
      </w:r>
    </w:p>
    <w:p>
      <w:r>
        <w:t>নিচের প্রশ্নগুলোর উত্তর নিজের ভাষায় দাও:</w:t>
      </w:r>
    </w:p>
    <w:p>
      <w:r>
        <w:t xml:space="preserve">1. </w:t>
      </w:r>
      <w:r>
        <w:rPr>
          <w:b/>
        </w:rPr>
        <w:t>Iris ডেটাসেটে কয়টি ফিচার আছে?</w:t>
      </w:r>
      <w:r>
        <w:t xml:space="preserve"> নামগুলো কী কী?</w:t>
      </w:r>
    </w:p>
    <w:p>
      <w:r>
        <w:t>*ইঙ্গিত: উপরের আউটপুট দেখো*</w:t>
      </w:r>
    </w:p>
    <w:p>
      <w:r>
        <w:t xml:space="preserve">2. </w:t>
      </w:r>
      <w:r>
        <w:rPr>
          <w:b/>
        </w:rPr>
        <w:t>KNN-এ K=১ আর K=৫-এর মধ্যে পার্থক্য কী?</w:t>
      </w:r>
    </w:p>
    <w:p>
      <w:r>
        <w:t>*ইঙ্গিত: কতজন বন্ধুকে জিজ্ঞাসা করছি?*</w:t>
      </w:r>
    </w:p>
    <w:p>
      <w:r>
        <w:t xml:space="preserve">3. </w:t>
      </w:r>
      <w:r>
        <w:rPr>
          <w:b/>
        </w:rPr>
        <w:t>train_test_split কেন দরকার?</w:t>
      </w:r>
      <w:r>
        <w:t xml:space="preserve"> "ওভারফিটিং" শব্দটি ব্যবহার করো।</w:t>
      </w:r>
    </w:p>
    <w:p>
      <w:r>
        <w:t xml:space="preserve">4. </w:t>
      </w:r>
      <w:r>
        <w:rPr>
          <w:b/>
        </w:rPr>
        <w:t>Confusion Matrix-এর কাজ কী?</w:t>
      </w:r>
    </w:p>
    <w:p>
      <w:r>
        <w:t>*ইঙ্গিত: কোথায় ভুল করছে তা দেখায়*</w:t>
      </w:r>
    </w:p>
    <w:p>
      <w:r>
        <w:t xml:space="preserve">5. </w:t>
      </w:r>
      <w:r>
        <w:rPr>
          <w:b/>
        </w:rPr>
        <w:t>আমাদের মডেলের accuracy কত?</w:t>
      </w:r>
      <w:r>
        <w:t xml:space="preserve"> উপরের আউটপুট দেখো।</w:t>
      </w:r>
    </w:p>
    <w:p>
      <w:r>
        <w:t xml:space="preserve">6. </w:t>
      </w:r>
      <w:r>
        <w:rPr>
          <w:b/>
        </w:rPr>
        <w:t>তুমি যদি K=৫১ ব্যবহার করো, কী হবে?</w:t>
      </w:r>
    </w:p>
    <w:p>
      <w:r>
        <w:t>*ইঙ্গিত: অনেক দূরের বন্ধুও ভোট দেবে*</w:t>
      </w:r>
    </w:p>
    <w:p>
      <w:pPr>
        <w:jc w:val="center"/>
      </w:pPr>
      <w:r>
        <w:rPr>
          <w:color w:val="BBBBBB"/>
          <w:sz w:val="16"/>
        </w:rPr>
        <w:t>────────────────────────────────────────────────────────────</w:t>
      </w:r>
    </w:p>
    <w:p>
      <w:r>
        <w:rPr>
          <w:b/>
          <w:color w:val="1A5676"/>
          <w:sz w:val="30"/>
        </w:rPr>
        <w:t>চ্যালেঞ্জ (ঐচ্ছিক — তুমি চাইলে করো)</w:t>
      </w:r>
    </w:p>
    <w:p>
      <w:r>
        <w:t>তুমি যদি আরও শিখতে চাও, তাহলে এই কাজগুলো করো:</w:t>
      </w:r>
    </w:p>
    <w:p>
      <w:r>
        <w:t xml:space="preserve">1. </w:t>
      </w:r>
      <w:r>
        <w:rPr>
          <w:b/>
        </w:rPr>
        <w:t>K-এর মান বদলিয়ে দেখো</w:t>
      </w:r>
      <w:r>
        <w:t xml:space="preserve"> — K=১৫, ২৫, ৫০ দিয়ে কী হয়?</w:t>
      </w:r>
    </w:p>
    <w:p>
      <w:r>
        <w:t xml:space="preserve">2. </w:t>
      </w:r>
      <w:r>
        <w:rPr>
          <w:b/>
        </w:rPr>
        <w:t>শুধু ২টি ফিচার ব্যবহার করো</w:t>
      </w:r>
      <w:r>
        <w:t xml:space="preserve"> (যেমন শুধু পাপড়ির দৈর্ঘ্য-প্রস্থ) — accuracy কত কমে?</w:t>
      </w:r>
    </w:p>
    <w:p>
      <w:r>
        <w:t xml:space="preserve">3. </w:t>
      </w:r>
      <w:r>
        <w:rPr>
          <w:b/>
        </w:rPr>
        <w:t>Scikit-learn এর অন্য মডেল ব্যবহার করো</w:t>
      </w:r>
      <w:r>
        <w:t xml:space="preserve"> — যেমন `LogisticRegression`</w:t>
      </w:r>
    </w:p>
    <w:p>
      <w:r>
        <w:t xml:space="preserve">4. </w:t>
      </w:r>
      <w:r>
        <w:rPr>
          <w:b/>
        </w:rPr>
        <w:t>তোমার নিজের ৩টি ফুলের ডেটা তৈরি করে দেখো</w:t>
      </w:r>
      <w:r>
        <w:t xml:space="preserve"> — মডেল কি ঠিক বলবে?</w:t>
      </w:r>
    </w:p>
    <w:p>
      <w:r>
        <w:t xml:space="preserve">5. </w:t>
      </w:r>
      <w:r>
        <w:rPr>
          <w:b/>
        </w:rPr>
        <w:t>`predict_proba()` ব্যবহার করো</w:t>
      </w:r>
      <w:r>
        <w:t xml:space="preserve"> — দেখো মডেল কতটা আত্মবিশ্বাসী</w:t>
      </w:r>
    </w:p>
    <w:p>
      <w:pPr>
        <w:jc w:val="center"/>
      </w:pPr>
      <w:r>
        <w:rPr>
          <w:color w:val="BBBBBB"/>
          <w:sz w:val="16"/>
        </w:rPr>
        <w:t>────────────────────────────────────────────────────────────</w:t>
      </w:r>
    </w:p>
    <w:p>
      <w:r>
        <w:rPr>
          <w:b/>
          <w:color w:val="1A5676"/>
          <w:sz w:val="30"/>
        </w:rPr>
        <w:t>অভিনন্দন! তুমি প্রথম ML প্রজেক্ট সম্পন্ন করেছো!</w:t>
      </w:r>
    </w:p>
    <w:p>
      <w:r>
        <w:rPr>
          <w:b/>
        </w:rPr>
        <w:t>আজকে আমরা শিখেছি:</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ধাপ</w:t>
            </w:r>
          </w:p>
        </w:tc>
        <w:tc>
          <w:tcPr>
            <w:tcW w:type="dxa" w:w="4536"/>
            <w:shd w:fill="1A5676" w:val="clear"/>
          </w:tcPr>
          <w:p>
            <w:r/>
            <w:r>
              <w:rPr>
                <w:b/>
                <w:color w:val="FFFFFF"/>
                <w:sz w:val="20"/>
              </w:rPr>
              <w:t>কী শিখলাম</w:t>
            </w:r>
          </w:p>
        </w:tc>
      </w:tr>
      <w:tr>
        <w:tc>
          <w:tcPr>
            <w:tcW w:type="dxa" w:w="4536"/>
          </w:tcPr>
          <w:p>
            <w:r/>
            <w:r>
              <w:rPr>
                <w:sz w:val="20"/>
              </w:rPr>
            </w:r>
          </w:p>
        </w:tc>
        <w:tc>
          <w:tcPr>
            <w:tcW w:type="dxa" w:w="4536"/>
          </w:tcPr>
          <w:p>
            <w:r/>
            <w:r>
              <w:rPr>
                <w:sz w:val="20"/>
              </w:rPr>
              <w:t>Iris ডেটাসেট লোড (`load_iris()`)</w:t>
            </w:r>
          </w:p>
        </w:tc>
      </w:tr>
      <w:tr>
        <w:tc>
          <w:tcPr>
            <w:tcW w:type="dxa" w:w="4536"/>
            <w:shd w:fill="F5F5F5" w:val="clear"/>
          </w:tcPr>
          <w:p>
            <w:r/>
            <w:r>
              <w:rPr>
                <w:sz w:val="20"/>
              </w:rPr>
            </w:r>
          </w:p>
        </w:tc>
        <w:tc>
          <w:tcPr>
            <w:tcW w:type="dxa" w:w="4536"/>
            <w:shd w:fill="F5F5F5" w:val="clear"/>
          </w:tcPr>
          <w:p>
            <w:r/>
            <w:r>
              <w:rPr>
                <w:sz w:val="20"/>
              </w:rPr>
              <w:t>ডেটা এক্সপ্লোর (শেপ, হেড, ডিসক্রাইব, হিস্টোগ্রাম)</w:t>
            </w:r>
          </w:p>
        </w:tc>
      </w:tr>
      <w:tr>
        <w:tc>
          <w:tcPr>
            <w:tcW w:type="dxa" w:w="4536"/>
          </w:tcPr>
          <w:p>
            <w:r/>
            <w:r>
              <w:rPr>
                <w:sz w:val="20"/>
              </w:rPr>
            </w:r>
          </w:p>
        </w:tc>
        <w:tc>
          <w:tcPr>
            <w:tcW w:type="dxa" w:w="4536"/>
          </w:tcPr>
          <w:p>
            <w:r/>
            <w:r>
              <w:rPr>
                <w:sz w:val="20"/>
              </w:rPr>
              <w:t>Train-test split (`train_test_split`)</w:t>
            </w:r>
          </w:p>
        </w:tc>
      </w:tr>
      <w:tr>
        <w:tc>
          <w:tcPr>
            <w:tcW w:type="dxa" w:w="4536"/>
            <w:shd w:fill="F5F5F5" w:val="clear"/>
          </w:tcPr>
          <w:p>
            <w:r/>
            <w:r>
              <w:rPr>
                <w:sz w:val="20"/>
              </w:rPr>
            </w:r>
          </w:p>
        </w:tc>
        <w:tc>
          <w:tcPr>
            <w:tcW w:type="dxa" w:w="4536"/>
            <w:shd w:fill="F5F5F5" w:val="clear"/>
          </w:tcPr>
          <w:p>
            <w:r/>
            <w:r>
              <w:rPr>
                <w:sz w:val="20"/>
              </w:rPr>
              <w:t>KNN Classifier (K=১, ৩, ৫...)</w:t>
            </w:r>
          </w:p>
        </w:tc>
      </w:tr>
      <w:tr>
        <w:tc>
          <w:tcPr>
            <w:tcW w:type="dxa" w:w="4536"/>
          </w:tcPr>
          <w:p>
            <w:r/>
            <w:r>
              <w:rPr>
                <w:sz w:val="20"/>
              </w:rPr>
            </w:r>
          </w:p>
        </w:tc>
        <w:tc>
          <w:tcPr>
            <w:tcW w:type="dxa" w:w="4536"/>
          </w:tcPr>
          <w:p>
            <w:r/>
            <w:r>
              <w:rPr>
                <w:sz w:val="20"/>
              </w:rPr>
              <w:t>Accuracy মাপা (`accuracy_score`)</w:t>
            </w:r>
          </w:p>
        </w:tc>
      </w:tr>
      <w:tr>
        <w:tc>
          <w:tcPr>
            <w:tcW w:type="dxa" w:w="4536"/>
            <w:shd w:fill="F5F5F5" w:val="clear"/>
          </w:tcPr>
          <w:p>
            <w:r/>
            <w:r>
              <w:rPr>
                <w:sz w:val="20"/>
              </w:rPr>
            </w:r>
          </w:p>
        </w:tc>
        <w:tc>
          <w:tcPr>
            <w:tcW w:type="dxa" w:w="4536"/>
            <w:shd w:fill="F5F5F5" w:val="clear"/>
          </w:tcPr>
          <w:p>
            <w:r/>
            <w:r>
              <w:rPr>
                <w:sz w:val="20"/>
              </w:rPr>
              <w:t>নিজের ডেটা দিয়ে পরীক্ষা</w:t>
            </w:r>
          </w:p>
        </w:tc>
      </w:tr>
      <w:tr>
        <w:tc>
          <w:tcPr>
            <w:tcW w:type="dxa" w:w="4536"/>
          </w:tcPr>
          <w:p>
            <w:r/>
            <w:r>
              <w:rPr>
                <w:sz w:val="20"/>
              </w:rPr>
            </w:r>
          </w:p>
        </w:tc>
        <w:tc>
          <w:tcPr>
            <w:tcW w:type="dxa" w:w="4536"/>
          </w:tcPr>
          <w:p>
            <w:r/>
            <w:r>
              <w:rPr>
                <w:sz w:val="20"/>
              </w:rPr>
              <w:t>K-এর মান বদলিয়ে পর্যবেক্ষণ</w:t>
            </w:r>
          </w:p>
        </w:tc>
      </w:tr>
    </w:tbl>
    <w:p/>
    <w:p>
      <w:r>
        <w:rPr>
          <w:b/>
          <w:color w:val="2C6F8E"/>
          <w:sz w:val="26"/>
        </w:rPr>
        <w:t>কেন এই প্রজেক্টটি গুরুত্বপূর্ণ?</w:t>
      </w:r>
    </w:p>
    <w:p>
      <w:r>
        <w:t>এই প্রজেক্টটি ML-এর পুরো পাইপলাইন দেখায়:</w:t>
      </w:r>
    </w:p>
    <w:p>
      <w:r>
        <w:t xml:space="preserve">1. </w:t>
      </w:r>
      <w:r>
        <w:rPr>
          <w:b/>
        </w:rPr>
        <w:t>Problem Definition:</w:t>
      </w:r>
      <w:r>
        <w:t xml:space="preserve"> ফুল চেনা (Classification)</w:t>
      </w:r>
    </w:p>
    <w:p>
      <w:r>
        <w:t xml:space="preserve">2. </w:t>
      </w:r>
      <w:r>
        <w:rPr>
          <w:b/>
        </w:rPr>
        <w:t>Data Collection:</w:t>
      </w:r>
      <w:r>
        <w:t xml:space="preserve"> sklearn থেকে লোড</w:t>
      </w:r>
    </w:p>
    <w:p>
      <w:r>
        <w:t xml:space="preserve">3. </w:t>
      </w:r>
      <w:r>
        <w:rPr>
          <w:b/>
        </w:rPr>
        <w:t>Data Exploration:</w:t>
      </w:r>
      <w:r>
        <w:t xml:space="preserve"> প্লট ও পরিসংখ্যান</w:t>
      </w:r>
    </w:p>
    <w:p>
      <w:r>
        <w:t xml:space="preserve">4. </w:t>
      </w:r>
      <w:r>
        <w:rPr>
          <w:b/>
        </w:rPr>
        <w:t>Data Preparation:</w:t>
      </w:r>
      <w:r>
        <w:t xml:space="preserve"> ট্রেন-টেস্ট স্প্লিট</w:t>
      </w:r>
    </w:p>
    <w:p>
      <w:r>
        <w:t xml:space="preserve">5. </w:t>
      </w:r>
      <w:r>
        <w:rPr>
          <w:b/>
        </w:rPr>
        <w:t>Model Training:</w:t>
      </w:r>
      <w:r>
        <w:t xml:space="preserve"> KNN ফিট করা</w:t>
      </w:r>
    </w:p>
    <w:p>
      <w:r>
        <w:t xml:space="preserve">6. </w:t>
      </w:r>
      <w:r>
        <w:rPr>
          <w:b/>
        </w:rPr>
        <w:t>Evaluation:</w:t>
      </w:r>
      <w:r>
        <w:t xml:space="preserve"> Accuracy ও Confusion Matrix</w:t>
      </w:r>
    </w:p>
    <w:p>
      <w:r>
        <w:t xml:space="preserve">7. </w:t>
      </w:r>
      <w:r>
        <w:rPr>
          <w:b/>
        </w:rPr>
        <w:t>Hyperparameter Tuning:</w:t>
      </w:r>
      <w:r>
        <w:t xml:space="preserve"> K-এর মান বদলানো</w:t>
      </w:r>
    </w:p>
    <w:p>
      <w:r>
        <w:t xml:space="preserve">8. </w:t>
      </w:r>
      <w:r>
        <w:rPr>
          <w:b/>
        </w:rPr>
        <w:t>Prediction:</w:t>
      </w:r>
      <w:r>
        <w:t xml:space="preserve"> নতুন ডেটার জন্য পূর্বাভাস</w:t>
      </w:r>
    </w:p>
    <w:p>
      <w:r>
        <w:t>এটা যেকোনো ML প্রজেক্টেরই স্ট্যান্ডার্ড পদ্ধতি!</w:t>
      </w:r>
    </w:p>
    <w:p>
      <w:r>
        <w:rPr>
          <w:b/>
        </w:rPr>
        <w:t>এখন তুমি চাইলে অন্য কোনো ডেটাসেট দিয়েও এই একই কাজ করতে পারো!</w:t>
      </w:r>
    </w:p>
    <w:p>
      <w:r>
        <w:t>যেমন sklearn-এর load_wine() বা load_breast_cancer() — এগুলো দিয়েও একই পদ্ধতিতে কাজ করো!</w:t>
      </w:r>
    </w:p>
    <w:p>
      <w:r>
        <w:rPr>
          <w:b/>
        </w:rPr>
        <w:t>পরবর্তী অধ্যায়ে আমরা আরও মজার ML টপিক শিখবো!</w:t>
      </w:r>
    </w:p>
    <w:p>
      <w:r>
        <w:t>এই অধ্যায়ের সব ধাপ অনুসরণ করলে তুমি যেকোনো classification প্রজেক্ট করতে পারবে।</w:t>
      </w:r>
    </w:p>
    <w:p>
      <w:r>
        <w:t>শুধু ডেটাসেট আর মডেল বদলাও - বাকি সব একই থাকবে। ML শেখা শুরু মাত্র!</w:t>
      </w:r>
    </w:p>
    <w:p/>
    <w:p>
      <w:r>
        <w:rPr>
          <w:b/>
          <w:color w:val="1A5676"/>
          <w:sz w:val="28"/>
        </w:rPr>
        <w:t>পরবর্তী পদক্ষেপ</w:t>
      </w:r>
    </w:p>
    <w:p>
      <w:r>
        <w:rPr>
          <w:b/>
        </w:rPr>
        <w:t xml:space="preserve">মনে রাখার মূল শব্দ: </w:t>
      </w:r>
      <w:r>
        <w:t>আইরিস শ্রেণীবিভাগ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২: তত্ত্বাবধানে শিক্ষণ</w:t>
      </w:r>
    </w:p>
    <w:p>
      <w:r>
        <w:rPr>
          <w:color w:val="AAAAAA"/>
          <w:sz w:val="16"/>
        </w:rPr>
        <w:t>────────────────────────────────────────────────────────────</w:t>
      </w:r>
    </w:p>
    <w:p>
      <w:r>
        <w:rPr>
          <w:b/>
          <w:color w:val="1A5676"/>
          <w:sz w:val="36"/>
        </w:rPr>
        <w:t>এই অধ্যায়ে কী শিখবে?</w:t>
      </w:r>
    </w:p>
    <w:p/>
    <w:p>
      <w:pPr>
        <w:pStyle w:val="ListBullet"/>
      </w:pPr>
      <w:r>
        <w:rPr>
          <w:sz w:val="24"/>
        </w:rPr>
        <w:t>KNN (K-Nearest Neighbors) অ্যালগরিদম বুঝতে পারবে এবং নিজে প্রয়োগ করতে পারবে</w:t>
      </w:r>
    </w:p>
    <w:p>
      <w:pPr>
        <w:pStyle w:val="ListBullet"/>
      </w:pPr>
      <w:r>
        <w:rPr>
          <w:sz w:val="24"/>
        </w:rPr>
        <w:t>লিনিয়ার রিগ্রেশন ও লিনিয়ার ক্লাসিফিকেশন বুঝতে পারবে</w:t>
      </w:r>
    </w:p>
    <w:p>
      <w:pPr>
        <w:pStyle w:val="ListBullet"/>
      </w:pPr>
      <w:r>
        <w:rPr>
          <w:sz w:val="24"/>
        </w:rPr>
        <w:t>নেভ বায়েস ক্লাসিফায়ার ও তার ব্যবহার শিখবে</w:t>
      </w:r>
    </w:p>
    <w:p>
      <w:pPr>
        <w:pStyle w:val="ListBullet"/>
      </w:pPr>
      <w:r>
        <w:rPr>
          <w:sz w:val="24"/>
        </w:rPr>
        <w:t>ডিসিশন ট্রি ও এনসেম্বল মেথড (Random Forest, Gradient Boosting) বুঝতে পারবে</w:t>
      </w:r>
    </w:p>
    <w:p>
      <w:pPr>
        <w:pStyle w:val="ListBullet"/>
      </w:pPr>
      <w:r>
        <w:rPr>
          <w:sz w:val="24"/>
        </w:rPr>
        <w:t>নিউরাল নেটওয়ার্কের বেসিক ধারণা লাভ করবে</w:t>
      </w:r>
    </w:p>
    <w:p>
      <w:pPr>
        <w:pStyle w:val="ListBullet"/>
      </w:pPr>
      <w:r>
        <w:rPr>
          <w:sz w:val="24"/>
        </w:rPr>
        <w:t>মডেলের অনিশ্চয়তা (predict_proba, decision_function) বুঝতে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2.1  K-Nearest Neighbors</w:t>
      </w:r>
    </w:p>
    <w:p>
      <w:r>
        <w:rPr>
          <w:b/>
          <w:color w:val="1A5676"/>
          <w:sz w:val="36"/>
        </w:rPr>
        <w:t>k-নিকটতম প্রতিবেশী (KNN)**গল্প: তোমার 5 বন্ধুর মতো তুমি**কল্পনা করো তুমি নতুন একটি স্কুলে এসেছ। তুমি দেখলে তোমার সবচেয়ে কাছের 5 জন বন্ধু কী করছে। তারা যদি লাইনে দাঁড়ায়, তুমিও দাঁড়াবে। তারা যদি হাসে, তুমিও হাসবে।KNN (k-Nearest Neighbors) ঠিক এভাবেই কাজ করে! এটি একটি নতুন ডেটা পয়েন্ট দেখে তার সবচেয়ে কাছের kটি প্রতিবেশীর ভোট নেয় এবং সিদ্ধান্ত নেয়।</w:t>
      </w:r>
    </w:p>
    <w:p>
      <w:r>
        <w:rPr>
          <w:b/>
          <w:color w:val="1A5676"/>
          <w:sz w:val="30"/>
        </w:rPr>
        <w:t>আমরা কী শিখব?1. KNN ক্লাসিফায়ার ও রিগ্রেসর2. k-এর মান বড় বা ছোট হলে কী হয়3. সিদ্ধান্তের সীমানা (Decision Boundary) দেখা4. ট্রেন ও টেস্ট accuracy তুলনা করা</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 KNeighborsRegressor</w:t>
            </w:r>
          </w:p>
        </w:tc>
      </w:tr>
      <w:tr>
        <w:tc>
          <w:tcPr>
            <w:tcW w:type="dxa" w:w="9072"/>
            <w:shd w:fill="F0F0F0" w:val="clear"/>
          </w:tcPr>
          <w:p>
            <w:pPr>
              <w:spacing w:before="0" w:after="0" w:line="240" w:lineRule="auto"/>
            </w:pPr>
            <w:r/>
            <w:r>
              <w:rPr>
                <w:rFonts w:ascii="Consolas" w:hAnsi="Consolas"/>
                <w:color w:val="1A1A2E"/>
                <w:sz w:val="17"/>
              </w:rPr>
              <w:t>from sklearn.datasets import load_iris, make_regression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Iris ডেটাসেট চিনে নেওয়াIris একটি বিখ্যাত ফুলের ডেটাসেট। এখানে 3 রকমের ফুল আছে: Setosa, Versicolor, Virginica।প্রতিটি ফুলের 4টি বৈশিষ্ট্য (feature) আছে। KNN ব্যবহার করে আমরা একটি ফুলের বৈশিষ্ট্য দেখে বলব এটি কোন প্রজাতির!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print('ডেটার মোট নমুনা:', X.shape[0])</w:t>
            </w:r>
          </w:p>
        </w:tc>
      </w:tr>
      <w:tr>
        <w:tc>
          <w:tcPr>
            <w:tcW w:type="dxa" w:w="9072"/>
            <w:shd w:fill="F0F0F0" w:val="clear"/>
          </w:tcPr>
          <w:p>
            <w:pPr>
              <w:spacing w:before="0" w:after="0" w:line="240" w:lineRule="auto"/>
            </w:pPr>
            <w:r/>
            <w:r>
              <w:rPr>
                <w:rFonts w:ascii="Consolas" w:hAnsi="Consolas"/>
                <w:color w:val="1A1A2E"/>
                <w:sz w:val="17"/>
              </w:rPr>
              <w:t>print('প্রতি ফুলের বৈশিষ্ট্য:', X.shape[1])</w:t>
            </w:r>
          </w:p>
        </w:tc>
      </w:tr>
      <w:tr>
        <w:tc>
          <w:tcPr>
            <w:tcW w:type="dxa" w:w="9072"/>
            <w:shd w:fill="F0F0F0" w:val="clear"/>
          </w:tcPr>
          <w:p>
            <w:pPr>
              <w:spacing w:before="0" w:after="0" w:line="240" w:lineRule="auto"/>
            </w:pPr>
            <w:r/>
            <w:r>
              <w:rPr>
                <w:rFonts w:ascii="Consolas" w:hAnsi="Consolas"/>
                <w:color w:val="1A1A2E"/>
                <w:sz w:val="17"/>
              </w:rPr>
              <w:t>print('ফুলের প্রকার:', iris.target_names)</w:t>
            </w:r>
          </w:p>
        </w:tc>
      </w:tr>
      <w:tr>
        <w:tc>
          <w:tcPr>
            <w:tcW w:type="dxa" w:w="9072"/>
            <w:shd w:fill="F0F0F0" w:val="clear"/>
          </w:tcPr>
          <w:p>
            <w:pPr>
              <w:spacing w:before="0" w:after="0" w:line="240" w:lineRule="auto"/>
            </w:pPr>
            <w:r/>
            <w:r>
              <w:rPr>
                <w:rFonts w:ascii="Consolas" w:hAnsi="Consolas"/>
                <w:color w:val="1A1A2E"/>
                <w:sz w:val="17"/>
              </w:rPr>
              <w:t>print('প্রথম 5টি ফুলের বৈশিষ্ট্য:')</w:t>
            </w:r>
          </w:p>
        </w:tc>
      </w:tr>
      <w:tr>
        <w:tc>
          <w:tcPr>
            <w:tcW w:type="dxa" w:w="9072"/>
            <w:shd w:fill="F0F0F0" w:val="clear"/>
          </w:tcPr>
          <w:p>
            <w:pPr>
              <w:spacing w:before="0" w:after="0" w:line="240" w:lineRule="auto"/>
            </w:pPr>
            <w:r/>
            <w:r>
              <w:rPr>
                <w:rFonts w:ascii="Consolas" w:hAnsi="Consolas"/>
                <w:color w:val="1A1A2E"/>
                <w:sz w:val="17"/>
              </w:rPr>
              <w:t>print(X[:5])</w:t>
            </w:r>
          </w:p>
        </w:tc>
      </w:tr>
    </w:tbl>
    <w:p/>
    <w:p>
      <w:r>
        <w:rPr>
          <w:rFonts w:ascii="Consolas" w:hAnsi="Consolas"/>
          <w:color w:val="555555"/>
          <w:sz w:val="16"/>
        </w:rPr>
        <w:t>ডেটার মোট নমুনা: 150</w:t>
        <w:br/>
        <w:t>প্রতি ফুলের বৈশিষ্ট্য: 4</w:t>
        <w:br/>
        <w:t>ফুলের প্রকার: ['setosa' 'versicolor' 'virginica']</w:t>
        <w:br/>
        <w:t>প্রথম 5টি ফুলের বৈশিষ্ট্য:</w:t>
        <w:br/>
        <w:t>[[5.1 3.5 1.4 0.2]</w:t>
        <w:br/>
        <w:t xml:space="preserve"> [4.9 3.  1.4 0.2]</w:t>
        <w:br/>
        <w:t xml:space="preserve"> [4.7 3.2 1.3 0.2]</w:t>
        <w:br/>
        <w:t xml:space="preserve"> [4.6 3.1 1.5 0.2]</w:t>
      </w:r>
    </w:p>
    <w:p>
      <w:r>
        <w:rPr>
          <w:b/>
          <w:color w:val="1A5676"/>
          <w:sz w:val="30"/>
        </w:rPr>
        <w:t>ট্রেন ও টেস্ট সেটে ভাগ করাডেটাকে দুই ভাগে ভাগ করি: **ট্রেন সেট** (মডেল শেখার জন্য) এবং **টেস্ট সেট** (মডেল পরীক্ষার জন্য)।এটা পড়ার মতো - তুমি পড়াশোনা করে (ট্রেন) তারপর পরীক্ষা দাও (টেস্ট)!</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X_train, X_test, y_train, y_test = train_test_split(X, y, random_state=42)</w:t>
            </w:r>
          </w:p>
        </w:tc>
      </w:tr>
      <w:tr>
        <w:tc>
          <w:tcPr>
            <w:tcW w:type="dxa" w:w="9072"/>
            <w:shd w:fill="F0F0F0" w:val="clear"/>
          </w:tcPr>
          <w:p>
            <w:pPr>
              <w:spacing w:before="0" w:after="0" w:line="240" w:lineRule="auto"/>
            </w:pPr>
            <w:r/>
            <w:r>
              <w:rPr>
                <w:rFonts w:ascii="Consolas" w:hAnsi="Consolas"/>
                <w:color w:val="1A1A2E"/>
                <w:sz w:val="17"/>
              </w:rPr>
              <w:t>print('ট্রেন সেটে নমুনা:', X_train.shape[0])</w:t>
            </w:r>
          </w:p>
        </w:tc>
      </w:tr>
      <w:tr>
        <w:tc>
          <w:tcPr>
            <w:tcW w:type="dxa" w:w="9072"/>
            <w:shd w:fill="F0F0F0" w:val="clear"/>
          </w:tcPr>
          <w:p>
            <w:pPr>
              <w:spacing w:before="0" w:after="0" w:line="240" w:lineRule="auto"/>
            </w:pPr>
            <w:r/>
            <w:r>
              <w:rPr>
                <w:rFonts w:ascii="Consolas" w:hAnsi="Consolas"/>
                <w:color w:val="1A1A2E"/>
                <w:sz w:val="17"/>
              </w:rPr>
              <w:t>print('টেস্ট সেটে নমুনা:', X_test.shape[0])</w:t>
            </w:r>
          </w:p>
        </w:tc>
      </w:tr>
    </w:tbl>
    <w:p/>
    <w:p>
      <w:r>
        <w:rPr>
          <w:rFonts w:ascii="Consolas" w:hAnsi="Consolas"/>
          <w:color w:val="555555"/>
          <w:sz w:val="16"/>
        </w:rPr>
        <w:t>ট্রেন সেটে নমুনা: 112</w:t>
        <w:br/>
        <w:t>টেস্ট সেটে নমুনা: 38</w:t>
      </w:r>
    </w:p>
    <w:p>
      <w:r>
        <w:rPr>
          <w:b/>
          <w:color w:val="1A5676"/>
          <w:sz w:val="30"/>
        </w:rPr>
        <w:t>KNN মডেল তৈরি ও প্রশিক্ষণএখন KNN ক্লাসিফায়ার তৈরি করব। প্রথমে k=5 (5 জন বন্ধু) নিই।</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knn = KNeighborsClassifier(n_neighbors=5)</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train_score = knn.score(X_train, y_train)</w:t>
            </w:r>
          </w:p>
        </w:tc>
      </w:tr>
      <w:tr>
        <w:tc>
          <w:tcPr>
            <w:tcW w:type="dxa" w:w="9072"/>
            <w:shd w:fill="F0F0F0" w:val="clear"/>
          </w:tcPr>
          <w:p>
            <w:pPr>
              <w:spacing w:before="0" w:after="0" w:line="240" w:lineRule="auto"/>
            </w:pPr>
            <w:r/>
            <w:r>
              <w:rPr>
                <w:rFonts w:ascii="Consolas" w:hAnsi="Consolas"/>
                <w:color w:val="1A1A2E"/>
                <w:sz w:val="17"/>
              </w:rPr>
              <w:t>test_score = knn.score(X_test, y_test)</w:t>
            </w:r>
          </w:p>
        </w:tc>
      </w:tr>
      <w:tr>
        <w:tc>
          <w:tcPr>
            <w:tcW w:type="dxa" w:w="9072"/>
            <w:shd w:fill="F0F0F0" w:val="clear"/>
          </w:tcPr>
          <w:p>
            <w:pPr>
              <w:spacing w:before="0" w:after="0" w:line="240" w:lineRule="auto"/>
            </w:pPr>
            <w:r/>
            <w:r>
              <w:rPr>
                <w:rFonts w:ascii="Consolas" w:hAnsi="Consolas"/>
                <w:color w:val="1A1A2E"/>
                <w:sz w:val="17"/>
              </w:rPr>
              <w:t>print('ট্রেন সেটে নির্ভুলতা:', train_score)</w:t>
            </w:r>
          </w:p>
        </w:tc>
      </w:tr>
      <w:tr>
        <w:tc>
          <w:tcPr>
            <w:tcW w:type="dxa" w:w="9072"/>
            <w:shd w:fill="F0F0F0" w:val="clear"/>
          </w:tcPr>
          <w:p>
            <w:pPr>
              <w:spacing w:before="0" w:after="0" w:line="240" w:lineRule="auto"/>
            </w:pPr>
            <w:r/>
            <w:r>
              <w:rPr>
                <w:rFonts w:ascii="Consolas" w:hAnsi="Consolas"/>
                <w:color w:val="1A1A2E"/>
                <w:sz w:val="17"/>
              </w:rPr>
              <w:t>print('টেস্ট সেটে নির্ভুলতা:', test_score)</w:t>
            </w:r>
          </w:p>
        </w:tc>
      </w:tr>
    </w:tbl>
    <w:p/>
    <w:p>
      <w:r>
        <w:rPr>
          <w:rFonts w:ascii="Consolas" w:hAnsi="Consolas"/>
          <w:color w:val="555555"/>
          <w:sz w:val="16"/>
        </w:rPr>
        <w:t>ট্রেন সেটে নির্ভুলতা: 0.9642857142857143</w:t>
        <w:br/>
        <w:t>টেস্ট সেটে নির্ভুলতা: 1.0</w:t>
      </w:r>
    </w:p>
    <w:p>
      <w:r>
        <w:rPr>
          <w:b/>
          <w:color w:val="1A5676"/>
          <w:sz w:val="30"/>
        </w:rPr>
        <w:t>k-এর মান বদলালে কী হয়?**ছোট k (যেমন k=1):** ট্রেন ডেটায় খুব ভালো, কিন্তু টেস্টে খারাপ (Overfitting)**বড় k (যেমন k=15):** মসৃণ সিদ্ধান্ত নেয়, কিন্তু সরল হয়ে যেতে পারে (Underfitting)নিচে k-এর বিভিন্ন মান দিয়ে accuracy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k_values = [1, 3, 5, 10, 15]</w:t>
            </w:r>
          </w:p>
        </w:tc>
      </w:tr>
      <w:tr>
        <w:tc>
          <w:tcPr>
            <w:tcW w:type="dxa" w:w="9072"/>
            <w:shd w:fill="F0F0F0" w:val="clear"/>
          </w:tcPr>
          <w:p>
            <w:pPr>
              <w:spacing w:before="0" w:after="0" w:line="240" w:lineRule="auto"/>
            </w:pPr>
            <w:r/>
            <w:r>
              <w:rPr>
                <w:rFonts w:ascii="Consolas" w:hAnsi="Consolas"/>
                <w:color w:val="1A1A2E"/>
                <w:sz w:val="17"/>
              </w:rPr>
              <w:t>print('{:&gt;3}  {:&gt;7}  {:&gt;7}'.format('k', 'Train', 'Test'))</w:t>
            </w:r>
          </w:p>
        </w:tc>
      </w:tr>
      <w:tr>
        <w:tc>
          <w:tcPr>
            <w:tcW w:type="dxa" w:w="9072"/>
            <w:shd w:fill="F0F0F0" w:val="clear"/>
          </w:tcPr>
          <w:p>
            <w:pPr>
              <w:spacing w:before="0" w:after="0" w:line="240" w:lineRule="auto"/>
            </w:pPr>
            <w:r/>
            <w:r>
              <w:rPr>
                <w:rFonts w:ascii="Consolas" w:hAnsi="Consolas"/>
                <w:color w:val="1A1A2E"/>
                <w:sz w:val="17"/>
              </w:rPr>
              <w:t>print('-' * 20)</w:t>
            </w:r>
          </w:p>
        </w:tc>
      </w:tr>
      <w:tr>
        <w:tc>
          <w:tcPr>
            <w:tcW w:type="dxa" w:w="9072"/>
            <w:shd w:fill="F0F0F0" w:val="clear"/>
          </w:tcPr>
          <w:p>
            <w:pPr>
              <w:spacing w:before="0" w:after="0" w:line="240" w:lineRule="auto"/>
            </w:pPr>
            <w:r/>
            <w:r>
              <w:rPr>
                <w:rFonts w:ascii="Consolas" w:hAnsi="Consolas"/>
                <w:color w:val="1A1A2E"/>
                <w:sz w:val="17"/>
              </w:rPr>
              <w:t>for k in k_values:</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KNeighborsClassifier(n_neighbors=k)</w:t>
            </w:r>
          </w:p>
        </w:tc>
      </w:tr>
      <w:tr>
        <w:tc>
          <w:tcPr>
            <w:tcW w:type="dxa" w:w="9072"/>
            <w:shd w:fill="F0F0F0" w:val="clear"/>
          </w:tcPr>
          <w:p>
            <w:pPr>
              <w:spacing w:before="0" w:after="0" w:line="240" w:lineRule="auto"/>
            </w:pPr>
            <w:r/>
            <w:r>
              <w:rPr>
                <w:rFonts w:ascii="Consolas" w:hAnsi="Consolas"/>
                <w:color w:val="1A1A2E"/>
                <w:sz w:val="17"/>
              </w:rPr>
              <w:t xml:space="preserve">    knn.fit(X_train, y_train)</w:t>
            </w:r>
          </w:p>
        </w:tc>
      </w:tr>
      <w:tr>
        <w:tc>
          <w:tcPr>
            <w:tcW w:type="dxa" w:w="9072"/>
            <w:shd w:fill="F0F0F0" w:val="clear"/>
          </w:tcPr>
          <w:p>
            <w:pPr>
              <w:spacing w:before="0" w:after="0" w:line="240" w:lineRule="auto"/>
            </w:pPr>
            <w:r/>
            <w:r>
              <w:rPr>
                <w:rFonts w:ascii="Consolas" w:hAnsi="Consolas"/>
                <w:color w:val="1A1A2E"/>
                <w:sz w:val="17"/>
              </w:rPr>
              <w:t xml:space="preserve">    train_acc = knn.score(X_train, y_train)</w:t>
            </w:r>
          </w:p>
        </w:tc>
      </w:tr>
      <w:tr>
        <w:tc>
          <w:tcPr>
            <w:tcW w:type="dxa" w:w="9072"/>
            <w:shd w:fill="F0F0F0" w:val="clear"/>
          </w:tcPr>
          <w:p>
            <w:pPr>
              <w:spacing w:before="0" w:after="0" w:line="240" w:lineRule="auto"/>
            </w:pPr>
            <w:r/>
            <w:r>
              <w:rPr>
                <w:rFonts w:ascii="Consolas" w:hAnsi="Consolas"/>
                <w:color w:val="1A1A2E"/>
                <w:sz w:val="17"/>
              </w:rPr>
              <w:t xml:space="preserve">    test_acc = knn.score(X_test, y_test)</w:t>
            </w:r>
          </w:p>
        </w:tc>
      </w:tr>
      <w:tr>
        <w:tc>
          <w:tcPr>
            <w:tcW w:type="dxa" w:w="9072"/>
            <w:shd w:fill="F0F0F0" w:val="clear"/>
          </w:tcPr>
          <w:p>
            <w:pPr>
              <w:spacing w:before="0" w:after="0" w:line="240" w:lineRule="auto"/>
            </w:pPr>
            <w:r/>
            <w:r>
              <w:rPr>
                <w:rFonts w:ascii="Consolas" w:hAnsi="Consolas"/>
                <w:color w:val="1A1A2E"/>
                <w:sz w:val="17"/>
              </w:rPr>
              <w:t xml:space="preserve">    print('{:&gt;3}  {:&gt;7.3f}  {:&gt;7.3f}'.format(k, train_acc, test_acc))</w:t>
            </w:r>
          </w:p>
        </w:tc>
      </w:tr>
    </w:tbl>
    <w:p/>
    <w:p>
      <w:r>
        <w:rPr>
          <w:rFonts w:ascii="Consolas" w:hAnsi="Consolas"/>
          <w:color w:val="555555"/>
          <w:sz w:val="16"/>
        </w:rPr>
        <w:t>k    Train     Test</w:t>
        <w:br/>
        <w:t>--------------------</w:t>
        <w:br/>
        <w:t xml:space="preserve">  1    1.000    1.000</w:t>
        <w:br/>
        <w:t xml:space="preserve">  3    0.946    1.000</w:t>
        <w:br/>
        <w:t xml:space="preserve">  5    0.964    1.000</w:t>
        <w:br/>
        <w:t xml:space="preserve"> 10    0.964    1.000</w:t>
        <w:br/>
        <w:t xml:space="preserve"> 15    0.973    1.000</w:t>
      </w:r>
    </w:p>
    <w:p>
      <w:r>
        <w:rPr>
          <w:b/>
          <w:color w:val="1A5676"/>
          <w:sz w:val="30"/>
        </w:rPr>
        <w:t>k-এর মান বনাম accuracy গ্রাফ</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neighbors = [1, 3, 5, 10, 20]</w:t>
            </w:r>
          </w:p>
        </w:tc>
      </w:tr>
      <w:tr>
        <w:tc>
          <w:tcPr>
            <w:tcW w:type="dxa" w:w="9072"/>
            <w:shd w:fill="F0F0F0" w:val="clear"/>
          </w:tcPr>
          <w:p>
            <w:pPr>
              <w:spacing w:before="0" w:after="0" w:line="240" w:lineRule="auto"/>
            </w:pPr>
            <w:r/>
            <w:r>
              <w:rPr>
                <w:rFonts w:ascii="Consolas" w:hAnsi="Consolas"/>
                <w:color w:val="1A1A2E"/>
                <w:sz w:val="17"/>
              </w:rPr>
              <w:t>train_scores = []</w:t>
            </w:r>
          </w:p>
        </w:tc>
      </w:tr>
      <w:tr>
        <w:tc>
          <w:tcPr>
            <w:tcW w:type="dxa" w:w="9072"/>
            <w:shd w:fill="F0F0F0" w:val="clear"/>
          </w:tcPr>
          <w:p>
            <w:pPr>
              <w:spacing w:before="0" w:after="0" w:line="240" w:lineRule="auto"/>
            </w:pPr>
            <w:r/>
            <w:r>
              <w:rPr>
                <w:rFonts w:ascii="Consolas" w:hAnsi="Consolas"/>
                <w:color w:val="1A1A2E"/>
                <w:sz w:val="17"/>
              </w:rPr>
              <w:t>test_scores = []</w:t>
            </w:r>
          </w:p>
        </w:tc>
      </w:tr>
      <w:tr>
        <w:tc>
          <w:tcPr>
            <w:tcW w:type="dxa" w:w="9072"/>
            <w:shd w:fill="F0F0F0" w:val="clear"/>
          </w:tcPr>
          <w:p>
            <w:pPr>
              <w:spacing w:before="0" w:after="0" w:line="240" w:lineRule="auto"/>
            </w:pPr>
            <w:r/>
            <w:r>
              <w:rPr>
                <w:rFonts w:ascii="Consolas" w:hAnsi="Consolas"/>
                <w:color w:val="1A1A2E"/>
                <w:sz w:val="17"/>
              </w:rPr>
              <w:t>for n in neighbors:</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KNeighborsClassifier(n_neighbors=n)</w:t>
            </w:r>
          </w:p>
        </w:tc>
      </w:tr>
      <w:tr>
        <w:tc>
          <w:tcPr>
            <w:tcW w:type="dxa" w:w="9072"/>
            <w:shd w:fill="F0F0F0" w:val="clear"/>
          </w:tcPr>
          <w:p>
            <w:pPr>
              <w:spacing w:before="0" w:after="0" w:line="240" w:lineRule="auto"/>
            </w:pPr>
            <w:r/>
            <w:r>
              <w:rPr>
                <w:rFonts w:ascii="Consolas" w:hAnsi="Consolas"/>
                <w:color w:val="1A1A2E"/>
                <w:sz w:val="17"/>
              </w:rPr>
              <w:t xml:space="preserve">    knn.fit(X_train, y_train)</w:t>
            </w:r>
          </w:p>
        </w:tc>
      </w:tr>
      <w:tr>
        <w:tc>
          <w:tcPr>
            <w:tcW w:type="dxa" w:w="9072"/>
            <w:shd w:fill="F0F0F0" w:val="clear"/>
          </w:tcPr>
          <w:p>
            <w:pPr>
              <w:spacing w:before="0" w:after="0" w:line="240" w:lineRule="auto"/>
            </w:pPr>
            <w:r/>
            <w:r>
              <w:rPr>
                <w:rFonts w:ascii="Consolas" w:hAnsi="Consolas"/>
                <w:color w:val="1A1A2E"/>
                <w:sz w:val="17"/>
              </w:rPr>
              <w:t xml:space="preserve">    train_scores.append(knn.score(X_train, y_train))</w:t>
            </w:r>
          </w:p>
        </w:tc>
      </w:tr>
      <w:tr>
        <w:tc>
          <w:tcPr>
            <w:tcW w:type="dxa" w:w="9072"/>
            <w:shd w:fill="F0F0F0" w:val="clear"/>
          </w:tcPr>
          <w:p>
            <w:pPr>
              <w:spacing w:before="0" w:after="0" w:line="240" w:lineRule="auto"/>
            </w:pPr>
            <w:r/>
            <w:r>
              <w:rPr>
                <w:rFonts w:ascii="Consolas" w:hAnsi="Consolas"/>
                <w:color w:val="1A1A2E"/>
                <w:sz w:val="17"/>
              </w:rPr>
              <w:t xml:space="preserve">    test_scores.append(knn.score(X_test, y_test))</w:t>
            </w:r>
          </w:p>
        </w:tc>
      </w:tr>
      <w:tr>
        <w:tc>
          <w:tcPr>
            <w:tcW w:type="dxa" w:w="9072"/>
            <w:shd w:fill="F0F0F0" w:val="clear"/>
          </w:tcPr>
          <w:p>
            <w:pPr>
              <w:spacing w:before="0" w:after="0" w:line="240" w:lineRule="auto"/>
            </w:pPr>
            <w:r/>
            <w:r>
              <w:rPr>
                <w:rFonts w:ascii="Consolas" w:hAnsi="Consolas"/>
                <w:color w:val="1A1A2E"/>
                <w:sz w:val="17"/>
              </w:rPr>
              <w:t>plt.plot(neighbors, train_scores, label='Train')</w:t>
            </w:r>
          </w:p>
        </w:tc>
      </w:tr>
      <w:tr>
        <w:tc>
          <w:tcPr>
            <w:tcW w:type="dxa" w:w="9072"/>
            <w:shd w:fill="F0F0F0" w:val="clear"/>
          </w:tcPr>
          <w:p>
            <w:pPr>
              <w:spacing w:before="0" w:after="0" w:line="240" w:lineRule="auto"/>
            </w:pPr>
            <w:r/>
            <w:r>
              <w:rPr>
                <w:rFonts w:ascii="Consolas" w:hAnsi="Consolas"/>
                <w:color w:val="1A1A2E"/>
                <w:sz w:val="17"/>
              </w:rPr>
              <w:t>plt.plot(neighbors, test_scores, label='Test')</w:t>
            </w:r>
          </w:p>
        </w:tc>
      </w:tr>
      <w:tr>
        <w:tc>
          <w:tcPr>
            <w:tcW w:type="dxa" w:w="9072"/>
            <w:shd w:fill="F0F0F0" w:val="clear"/>
          </w:tcPr>
          <w:p>
            <w:pPr>
              <w:spacing w:before="0" w:after="0" w:line="240" w:lineRule="auto"/>
            </w:pPr>
            <w:r/>
            <w:r>
              <w:rPr>
                <w:rFonts w:ascii="Consolas" w:hAnsi="Consolas"/>
                <w:color w:val="1A1A2E"/>
                <w:sz w:val="17"/>
              </w:rPr>
              <w:t>plt.xlabel('n_neighbors')</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plt.title('n_neighbors effect on accuracy')</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61156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3611562"/>
                    </a:xfrm>
                    <a:prstGeom prst="rect"/>
                  </pic:spPr>
                </pic:pic>
              </a:graphicData>
            </a:graphic>
          </wp:inline>
        </w:drawing>
      </w:r>
    </w:p>
    <w:p>
      <w:pPr>
        <w:jc w:val="center"/>
      </w:pPr>
      <w:r>
        <w:rPr>
          <w:i/>
          <w:color w:val="666666"/>
          <w:sz w:val="18"/>
        </w:rPr>
        <w:t>&lt;Figure size 640x480 with 1 Axes&gt;</w:t>
      </w:r>
    </w:p>
    <w:p>
      <w:r>
        <w:rPr>
          <w:b/>
          <w:color w:val="1A5676"/>
          <w:sz w:val="30"/>
        </w:rPr>
        <w:t>সিদ্ধান্তের সীমানা (Decision Boundary)KNN কীভাবে সিদ্ধান্ত নেয় তা বোঝার জন্য 2টি বৈশিষ্ট্য দিয়ে চিত্র আঁকি। বিভিন্ন k-এর জন্য সীমানা কেমন পরিবর্তন হয় তা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t>X2, y2 = make_classification(n_features=2, n_redundant=0,</w:t>
            </w:r>
          </w:p>
        </w:tc>
      </w:tr>
      <w:tr>
        <w:tc>
          <w:tcPr>
            <w:tcW w:type="dxa" w:w="9072"/>
            <w:shd w:fill="F0F0F0" w:val="clear"/>
          </w:tcPr>
          <w:p>
            <w:pPr>
              <w:spacing w:before="0" w:after="0" w:line="240" w:lineRule="auto"/>
            </w:pPr>
            <w:r/>
            <w:r>
              <w:rPr>
                <w:rFonts w:ascii="Consolas" w:hAnsi="Consolas"/>
                <w:color w:val="1A1A2E"/>
                <w:sz w:val="17"/>
              </w:rPr>
              <w:t xml:space="preserve">                             n_informative=2, random_state=42)</w:t>
            </w:r>
          </w:p>
        </w:tc>
      </w:tr>
      <w:tr>
        <w:tc>
          <w:tcPr>
            <w:tcW w:type="dxa" w:w="9072"/>
            <w:shd w:fill="F0F0F0" w:val="clear"/>
          </w:tcPr>
          <w:p>
            <w:pPr>
              <w:spacing w:before="0" w:after="0" w:line="240" w:lineRule="auto"/>
            </w:pPr>
            <w:r/>
            <w:r>
              <w:rPr>
                <w:rFonts w:ascii="Consolas" w:hAnsi="Consolas"/>
                <w:color w:val="1A1A2E"/>
                <w:sz w:val="17"/>
              </w:rPr>
              <w:t>X2_train, X2_test, y2_train, y2_test = train_test_split(</w:t>
            </w:r>
          </w:p>
        </w:tc>
      </w:tr>
      <w:tr>
        <w:tc>
          <w:tcPr>
            <w:tcW w:type="dxa" w:w="9072"/>
            <w:shd w:fill="F0F0F0" w:val="clear"/>
          </w:tcPr>
          <w:p>
            <w:pPr>
              <w:spacing w:before="0" w:after="0" w:line="240" w:lineRule="auto"/>
            </w:pPr>
            <w:r/>
            <w:r>
              <w:rPr>
                <w:rFonts w:ascii="Consolas" w:hAnsi="Consolas"/>
                <w:color w:val="1A1A2E"/>
                <w:sz w:val="17"/>
              </w:rPr>
              <w:t xml:space="preserve">    X2, y2, random_state=42)</w:t>
            </w:r>
          </w:p>
        </w:tc>
      </w:tr>
      <w:tr>
        <w:tc>
          <w:tcPr>
            <w:tcW w:type="dxa" w:w="9072"/>
            <w:shd w:fill="F0F0F0" w:val="clear"/>
          </w:tcPr>
          <w:p>
            <w:pPr>
              <w:spacing w:before="0" w:after="0" w:line="240" w:lineRule="auto"/>
            </w:pPr>
            <w:r/>
            <w:r>
              <w:rPr>
                <w:rFonts w:ascii="Consolas" w:hAnsi="Consolas"/>
                <w:color w:val="1A1A2E"/>
                <w:sz w:val="17"/>
              </w:rPr>
              <w:t>fig, axes = plt.subplots(1, 3, figsize=(15, 4))</w:t>
            </w:r>
          </w:p>
        </w:tc>
      </w:tr>
      <w:tr>
        <w:tc>
          <w:tcPr>
            <w:tcW w:type="dxa" w:w="9072"/>
            <w:shd w:fill="F0F0F0" w:val="clear"/>
          </w:tcPr>
          <w:p>
            <w:pPr>
              <w:spacing w:before="0" w:after="0" w:line="240" w:lineRule="auto"/>
            </w:pPr>
            <w:r/>
            <w:r>
              <w:rPr>
                <w:rFonts w:ascii="Consolas" w:hAnsi="Consolas"/>
                <w:color w:val="1A1A2E"/>
                <w:sz w:val="17"/>
              </w:rPr>
              <w:t>for i, k in enumerate([1, 5, 20]):</w:t>
            </w:r>
          </w:p>
        </w:tc>
      </w:tr>
      <w:tr>
        <w:tc>
          <w:tcPr>
            <w:tcW w:type="dxa" w:w="9072"/>
            <w:shd w:fill="F0F0F0" w:val="clear"/>
          </w:tcPr>
          <w:p>
            <w:pPr>
              <w:spacing w:before="0" w:after="0" w:line="240" w:lineRule="auto"/>
            </w:pPr>
            <w:r/>
            <w:r>
              <w:rPr>
                <w:rFonts w:ascii="Consolas" w:hAnsi="Consolas"/>
                <w:color w:val="1A1A2E"/>
                <w:sz w:val="17"/>
              </w:rPr>
              <w:t xml:space="preserve">    knn2 = KNeighborsClassifier(n_neighbors=k)</w:t>
            </w:r>
          </w:p>
        </w:tc>
      </w:tr>
      <w:tr>
        <w:tc>
          <w:tcPr>
            <w:tcW w:type="dxa" w:w="9072"/>
            <w:shd w:fill="F0F0F0" w:val="clear"/>
          </w:tcPr>
          <w:p>
            <w:pPr>
              <w:spacing w:before="0" w:after="0" w:line="240" w:lineRule="auto"/>
            </w:pPr>
            <w:r/>
            <w:r>
              <w:rPr>
                <w:rFonts w:ascii="Consolas" w:hAnsi="Consolas"/>
                <w:color w:val="1A1A2E"/>
                <w:sz w:val="17"/>
              </w:rPr>
              <w:t xml:space="preserve">    knn2.fit(X2_train, y2_train)</w:t>
            </w:r>
          </w:p>
        </w:tc>
      </w:tr>
      <w:tr>
        <w:tc>
          <w:tcPr>
            <w:tcW w:type="dxa" w:w="9072"/>
            <w:shd w:fill="F0F0F0" w:val="clear"/>
          </w:tcPr>
          <w:p>
            <w:pPr>
              <w:spacing w:before="0" w:after="0" w:line="240" w:lineRule="auto"/>
            </w:pPr>
            <w:r/>
            <w:r>
              <w:rPr>
                <w:rFonts w:ascii="Consolas" w:hAnsi="Consolas"/>
                <w:color w:val="1A1A2E"/>
                <w:sz w:val="17"/>
              </w:rPr>
              <w:t xml:space="preserve">    x_min = X2[:, 0].min() - 1</w:t>
            </w:r>
          </w:p>
        </w:tc>
      </w:tr>
      <w:tr>
        <w:tc>
          <w:tcPr>
            <w:tcW w:type="dxa" w:w="9072"/>
            <w:shd w:fill="F0F0F0" w:val="clear"/>
          </w:tcPr>
          <w:p>
            <w:pPr>
              <w:spacing w:before="0" w:after="0" w:line="240" w:lineRule="auto"/>
            </w:pPr>
            <w:r/>
            <w:r>
              <w:rPr>
                <w:rFonts w:ascii="Consolas" w:hAnsi="Consolas"/>
                <w:color w:val="1A1A2E"/>
                <w:sz w:val="17"/>
              </w:rPr>
              <w:t xml:space="preserve">    x_max = X2[:, 0].max() + 1</w:t>
            </w:r>
          </w:p>
        </w:tc>
      </w:tr>
      <w:tr>
        <w:tc>
          <w:tcPr>
            <w:tcW w:type="dxa" w:w="9072"/>
            <w:shd w:fill="F0F0F0" w:val="clear"/>
          </w:tcPr>
          <w:p>
            <w:pPr>
              <w:spacing w:before="0" w:after="0" w:line="240" w:lineRule="auto"/>
            </w:pPr>
            <w:r/>
            <w:r>
              <w:rPr>
                <w:rFonts w:ascii="Consolas" w:hAnsi="Consolas"/>
                <w:color w:val="1A1A2E"/>
                <w:sz w:val="17"/>
              </w:rPr>
              <w:t xml:space="preserve">    y_min = X2[:, 1].min() - 1</w:t>
            </w:r>
          </w:p>
        </w:tc>
      </w:tr>
      <w:tr>
        <w:tc>
          <w:tcPr>
            <w:tcW w:type="dxa" w:w="9072"/>
            <w:shd w:fill="F0F0F0" w:val="clear"/>
          </w:tcPr>
          <w:p>
            <w:pPr>
              <w:spacing w:before="0" w:after="0" w:line="240" w:lineRule="auto"/>
            </w:pPr>
            <w:r/>
            <w:r>
              <w:rPr>
                <w:rFonts w:ascii="Consolas" w:hAnsi="Consolas"/>
                <w:color w:val="1A1A2E"/>
                <w:sz w:val="17"/>
              </w:rPr>
              <w:t xml:space="preserve">    y_max = X2[:, 1].max() + 1</w:t>
            </w:r>
          </w:p>
        </w:tc>
      </w:tr>
      <w:tr>
        <w:tc>
          <w:tcPr>
            <w:tcW w:type="dxa" w:w="9072"/>
            <w:shd w:fill="F0F0F0" w:val="clear"/>
          </w:tcPr>
          <w:p>
            <w:pPr>
              <w:spacing w:before="0" w:after="0" w:line="240" w:lineRule="auto"/>
            </w:pPr>
            <w:r/>
            <w:r>
              <w:rPr>
                <w:rFonts w:ascii="Consolas" w:hAnsi="Consolas"/>
                <w:color w:val="1A1A2E"/>
                <w:sz w:val="17"/>
              </w:rPr>
              <w:t xml:space="preserve">    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 xml:space="preserve">    Z = knn2.predict(np.c_[xx.ravel(),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axes[i].contourf(xx, yy, Z, alpha=0.3)</w:t>
            </w:r>
          </w:p>
        </w:tc>
      </w:tr>
      <w:tr>
        <w:tc>
          <w:tcPr>
            <w:tcW w:type="dxa" w:w="9072"/>
            <w:shd w:fill="F0F0F0" w:val="clear"/>
          </w:tcPr>
          <w:p>
            <w:pPr>
              <w:spacing w:before="0" w:after="0" w:line="240" w:lineRule="auto"/>
            </w:pPr>
            <w:r/>
            <w:r>
              <w:rPr>
                <w:rFonts w:ascii="Consolas" w:hAnsi="Consolas"/>
                <w:color w:val="1A1A2E"/>
                <w:sz w:val="17"/>
              </w:rPr>
              <w:t xml:space="preserve">    axes[i].scatter(X2_train[:, 0], X2_train[:, 1],</w:t>
            </w:r>
          </w:p>
        </w:tc>
      </w:tr>
      <w:tr>
        <w:tc>
          <w:tcPr>
            <w:tcW w:type="dxa" w:w="9072"/>
            <w:shd w:fill="F0F0F0" w:val="clear"/>
          </w:tcPr>
          <w:p>
            <w:pPr>
              <w:spacing w:before="0" w:after="0" w:line="240" w:lineRule="auto"/>
            </w:pPr>
            <w:r/>
            <w:r>
              <w:rPr>
                <w:rFonts w:ascii="Consolas" w:hAnsi="Consolas"/>
                <w:color w:val="1A1A2E"/>
                <w:sz w:val="17"/>
              </w:rPr>
              <w:t xml:space="preserve">                    c=y2_train, edgecolors='k')</w:t>
            </w:r>
          </w:p>
        </w:tc>
      </w:tr>
      <w:tr>
        <w:tc>
          <w:tcPr>
            <w:tcW w:type="dxa" w:w="9072"/>
            <w:shd w:fill="F0F0F0" w:val="clear"/>
          </w:tcPr>
          <w:p>
            <w:pPr>
              <w:spacing w:before="0" w:after="0" w:line="240" w:lineRule="auto"/>
            </w:pPr>
            <w:r/>
            <w:r>
              <w:rPr>
                <w:rFonts w:ascii="Consolas" w:hAnsi="Consolas"/>
                <w:color w:val="1A1A2E"/>
                <w:sz w:val="17"/>
              </w:rPr>
              <w:t xml:space="preserve">    axes[i].set_title('k = {}'.format(k))</w:t>
            </w:r>
          </w:p>
        </w:tc>
      </w:tr>
      <w:tr>
        <w:tc>
          <w:tcPr>
            <w:tcW w:type="dxa" w:w="9072"/>
            <w:shd w:fill="F0F0F0" w:val="clear"/>
          </w:tcPr>
          <w:p>
            <w:pPr>
              <w:spacing w:before="0" w:after="0" w:line="240" w:lineRule="auto"/>
            </w:pPr>
            <w:r/>
            <w:r>
              <w:rPr>
                <w:rFonts w:ascii="Consolas" w:hAnsi="Consolas"/>
                <w:color w:val="1A1A2E"/>
                <w:sz w:val="17"/>
              </w:rPr>
              <w:t xml:space="preserve">    axes[i].set_xlabel('Feature 1')</w:t>
            </w:r>
          </w:p>
        </w:tc>
      </w:tr>
      <w:tr>
        <w:tc>
          <w:tcPr>
            <w:tcW w:type="dxa" w:w="9072"/>
            <w:shd w:fill="F0F0F0" w:val="clear"/>
          </w:tcPr>
          <w:p>
            <w:pPr>
              <w:spacing w:before="0" w:after="0" w:line="240" w:lineRule="auto"/>
            </w:pPr>
            <w:r/>
            <w:r>
              <w:rPr>
                <w:rFonts w:ascii="Consolas" w:hAnsi="Consolas"/>
                <w:color w:val="1A1A2E"/>
                <w:sz w:val="17"/>
              </w:rPr>
              <w:t xml:space="preserve">    axes[i].set_ylabel('Feature 2')</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197502"/>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1197502"/>
                    </a:xfrm>
                    <a:prstGeom prst="rect"/>
                  </pic:spPr>
                </pic:pic>
              </a:graphicData>
            </a:graphic>
          </wp:inline>
        </w:drawing>
      </w:r>
    </w:p>
    <w:p>
      <w:pPr>
        <w:jc w:val="center"/>
      </w:pPr>
      <w:r>
        <w:rPr>
          <w:i/>
          <w:color w:val="666666"/>
          <w:sz w:val="18"/>
        </w:rPr>
        <w:t>&lt;Figure size 1500x400 with 3 Axes&gt;</w:t>
      </w:r>
    </w:p>
    <w:p>
      <w:r>
        <w:rPr>
          <w:b/>
          <w:color w:val="1A5676"/>
          <w:sz w:val="30"/>
        </w:rPr>
        <w:t>KNN রিগ্রেশনশুধু ক্লাসিফিকেশন নয়, KNN রিগ্রেশনেও ব্যবহার করা যায়। KNeighborsRegressor k প্রতিবেশীর গড় মান আউটপুট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X_reg, y_reg = make_regression(n_features=1, noise=15, random_state=42)</w:t>
            </w:r>
          </w:p>
        </w:tc>
      </w:tr>
      <w:tr>
        <w:tc>
          <w:tcPr>
            <w:tcW w:type="dxa" w:w="9072"/>
            <w:shd w:fill="F0F0F0" w:val="clear"/>
          </w:tcPr>
          <w:p>
            <w:pPr>
              <w:spacing w:before="0" w:after="0" w:line="240" w:lineRule="auto"/>
            </w:pPr>
            <w:r/>
            <w:r>
              <w:rPr>
                <w:rFonts w:ascii="Consolas" w:hAnsi="Consolas"/>
                <w:color w:val="1A1A2E"/>
                <w:sz w:val="17"/>
              </w:rPr>
              <w:t>Xr_train, Xr_test, yr_train, yr_test = train_test_split(</w:t>
            </w:r>
          </w:p>
        </w:tc>
      </w:tr>
      <w:tr>
        <w:tc>
          <w:tcPr>
            <w:tcW w:type="dxa" w:w="9072"/>
            <w:shd w:fill="F0F0F0" w:val="clear"/>
          </w:tcPr>
          <w:p>
            <w:pPr>
              <w:spacing w:before="0" w:after="0" w:line="240" w:lineRule="auto"/>
            </w:pPr>
            <w:r/>
            <w:r>
              <w:rPr>
                <w:rFonts w:ascii="Consolas" w:hAnsi="Consolas"/>
                <w:color w:val="1A1A2E"/>
                <w:sz w:val="17"/>
              </w:rPr>
              <w:t xml:space="preserve">    X_reg, y_reg, random_state=42)</w:t>
            </w:r>
          </w:p>
        </w:tc>
      </w:tr>
      <w:tr>
        <w:tc>
          <w:tcPr>
            <w:tcW w:type="dxa" w:w="9072"/>
            <w:shd w:fill="F0F0F0" w:val="clear"/>
          </w:tcPr>
          <w:p>
            <w:pPr>
              <w:spacing w:before="0" w:after="0" w:line="240" w:lineRule="auto"/>
            </w:pPr>
            <w:r/>
            <w:r>
              <w:rPr>
                <w:rFonts w:ascii="Consolas" w:hAnsi="Consolas"/>
                <w:color w:val="1A1A2E"/>
                <w:sz w:val="17"/>
              </w:rPr>
              <w:t>plt.figure(figsize=(10, 4))</w:t>
            </w:r>
          </w:p>
        </w:tc>
      </w:tr>
      <w:tr>
        <w:tc>
          <w:tcPr>
            <w:tcW w:type="dxa" w:w="9072"/>
            <w:shd w:fill="F0F0F0" w:val="clear"/>
          </w:tcPr>
          <w:p>
            <w:pPr>
              <w:spacing w:before="0" w:after="0" w:line="240" w:lineRule="auto"/>
            </w:pPr>
            <w:r/>
            <w:r>
              <w:rPr>
                <w:rFonts w:ascii="Consolas" w:hAnsi="Consolas"/>
                <w:color w:val="1A1A2E"/>
                <w:sz w:val="17"/>
              </w:rPr>
              <w:t>for i, k in enumerate([1, 5, 15]):</w:t>
            </w:r>
          </w:p>
        </w:tc>
      </w:tr>
      <w:tr>
        <w:tc>
          <w:tcPr>
            <w:tcW w:type="dxa" w:w="9072"/>
            <w:shd w:fill="F0F0F0" w:val="clear"/>
          </w:tcPr>
          <w:p>
            <w:pPr>
              <w:spacing w:before="0" w:after="0" w:line="240" w:lineRule="auto"/>
            </w:pPr>
            <w:r/>
            <w:r>
              <w:rPr>
                <w:rFonts w:ascii="Consolas" w:hAnsi="Consolas"/>
                <w:color w:val="1A1A2E"/>
                <w:sz w:val="17"/>
              </w:rPr>
              <w:t xml:space="preserve">    knn_r = KNeighborsRegressor(n_neighbors=k)</w:t>
            </w:r>
          </w:p>
        </w:tc>
      </w:tr>
      <w:tr>
        <w:tc>
          <w:tcPr>
            <w:tcW w:type="dxa" w:w="9072"/>
            <w:shd w:fill="F0F0F0" w:val="clear"/>
          </w:tcPr>
          <w:p>
            <w:pPr>
              <w:spacing w:before="0" w:after="0" w:line="240" w:lineRule="auto"/>
            </w:pPr>
            <w:r/>
            <w:r>
              <w:rPr>
                <w:rFonts w:ascii="Consolas" w:hAnsi="Consolas"/>
                <w:color w:val="1A1A2E"/>
                <w:sz w:val="17"/>
              </w:rPr>
              <w:t xml:space="preserve">    knn_r.fit(Xr_train, yr_train)</w:t>
            </w:r>
          </w:p>
        </w:tc>
      </w:tr>
      <w:tr>
        <w:tc>
          <w:tcPr>
            <w:tcW w:type="dxa" w:w="9072"/>
            <w:shd w:fill="F0F0F0" w:val="clear"/>
          </w:tcPr>
          <w:p>
            <w:pPr>
              <w:spacing w:before="0" w:after="0" w:line="240" w:lineRule="auto"/>
            </w:pPr>
            <w:r/>
            <w:r>
              <w:rPr>
                <w:rFonts w:ascii="Consolas" w:hAnsi="Consolas"/>
                <w:color w:val="1A1A2E"/>
                <w:sz w:val="17"/>
              </w:rPr>
              <w:t xml:space="preserve">    X_plot = np.linspace(X_reg.min(), X_reg.max(), 1000).reshape(-1, 1)</w:t>
            </w:r>
          </w:p>
        </w:tc>
      </w:tr>
      <w:tr>
        <w:tc>
          <w:tcPr>
            <w:tcW w:type="dxa" w:w="9072"/>
            <w:shd w:fill="F0F0F0" w:val="clear"/>
          </w:tcPr>
          <w:p>
            <w:pPr>
              <w:spacing w:before="0" w:after="0" w:line="240" w:lineRule="auto"/>
            </w:pPr>
            <w:r/>
            <w:r>
              <w:rPr>
                <w:rFonts w:ascii="Consolas" w:hAnsi="Consolas"/>
                <w:color w:val="1A1A2E"/>
                <w:sz w:val="17"/>
              </w:rPr>
              <w:t xml:space="preserve">    y_plot = knn_r.predict(X_plot)</w:t>
            </w:r>
          </w:p>
        </w:tc>
      </w:tr>
      <w:tr>
        <w:tc>
          <w:tcPr>
            <w:tcW w:type="dxa" w:w="9072"/>
            <w:shd w:fill="F0F0F0" w:val="clear"/>
          </w:tcPr>
          <w:p>
            <w:pPr>
              <w:spacing w:before="0" w:after="0" w:line="240" w:lineRule="auto"/>
            </w:pPr>
            <w:r/>
            <w:r>
              <w:rPr>
                <w:rFonts w:ascii="Consolas" w:hAnsi="Consolas"/>
                <w:color w:val="1A1A2E"/>
                <w:sz w:val="17"/>
              </w:rPr>
              <w:t xml:space="preserve">    plt.subplot(1, 3, i + 1)</w:t>
            </w:r>
          </w:p>
        </w:tc>
      </w:tr>
      <w:tr>
        <w:tc>
          <w:tcPr>
            <w:tcW w:type="dxa" w:w="9072"/>
            <w:shd w:fill="F0F0F0" w:val="clear"/>
          </w:tcPr>
          <w:p>
            <w:pPr>
              <w:spacing w:before="0" w:after="0" w:line="240" w:lineRule="auto"/>
            </w:pPr>
            <w:r/>
            <w:r>
              <w:rPr>
                <w:rFonts w:ascii="Consolas" w:hAnsi="Consolas"/>
                <w:color w:val="1A1A2E"/>
                <w:sz w:val="17"/>
              </w:rPr>
              <w:t xml:space="preserve">    plt.scatter(Xr_train, yr_train, alpha=0.5, label='Train')</w:t>
            </w:r>
          </w:p>
        </w:tc>
      </w:tr>
      <w:tr>
        <w:tc>
          <w:tcPr>
            <w:tcW w:type="dxa" w:w="9072"/>
            <w:shd w:fill="F0F0F0" w:val="clear"/>
          </w:tcPr>
          <w:p>
            <w:pPr>
              <w:spacing w:before="0" w:after="0" w:line="240" w:lineRule="auto"/>
            </w:pPr>
            <w:r/>
            <w:r>
              <w:rPr>
                <w:rFonts w:ascii="Consolas" w:hAnsi="Consolas"/>
                <w:color w:val="1A1A2E"/>
                <w:sz w:val="17"/>
              </w:rPr>
              <w:t xml:space="preserve">    plt.plot(X_plot, y_plot, 'r-', linewidth=2, label='Prediction')</w:t>
            </w:r>
          </w:p>
        </w:tc>
      </w:tr>
      <w:tr>
        <w:tc>
          <w:tcPr>
            <w:tcW w:type="dxa" w:w="9072"/>
            <w:shd w:fill="F0F0F0" w:val="clear"/>
          </w:tcPr>
          <w:p>
            <w:pPr>
              <w:spacing w:before="0" w:after="0" w:line="240" w:lineRule="auto"/>
            </w:pPr>
            <w:r/>
            <w:r>
              <w:rPr>
                <w:rFonts w:ascii="Consolas" w:hAnsi="Consolas"/>
                <w:color w:val="1A1A2E"/>
                <w:sz w:val="17"/>
              </w:rPr>
              <w:t xml:space="preserve">    r2 = knn_r.score(Xr_test, yr_test)</w:t>
            </w:r>
          </w:p>
        </w:tc>
      </w:tr>
      <w:tr>
        <w:tc>
          <w:tcPr>
            <w:tcW w:type="dxa" w:w="9072"/>
            <w:shd w:fill="F0F0F0" w:val="clear"/>
          </w:tcPr>
          <w:p>
            <w:pPr>
              <w:spacing w:before="0" w:after="0" w:line="240" w:lineRule="auto"/>
            </w:pPr>
            <w:r/>
            <w:r>
              <w:rPr>
                <w:rFonts w:ascii="Consolas" w:hAnsi="Consolas"/>
                <w:color w:val="1A1A2E"/>
                <w:sz w:val="17"/>
              </w:rPr>
              <w:t xml:space="preserve">    plt.title('k={}  R2={:.2f}'.format(k, r2))</w:t>
            </w:r>
          </w:p>
        </w:tc>
      </w:tr>
      <w:tr>
        <w:tc>
          <w:tcPr>
            <w:tcW w:type="dxa" w:w="9072"/>
            <w:shd w:fill="F0F0F0" w:val="clear"/>
          </w:tcPr>
          <w:p>
            <w:pPr>
              <w:spacing w:before="0" w:after="0" w:line="240" w:lineRule="auto"/>
            </w:pPr>
            <w:r/>
            <w:r>
              <w:rPr>
                <w:rFonts w:ascii="Consolas" w:hAnsi="Consolas"/>
                <w:color w:val="1A1A2E"/>
                <w:sz w:val="17"/>
              </w:rPr>
              <w:t xml:space="preserve">    plt.xlabel('Feature')</w:t>
            </w:r>
          </w:p>
        </w:tc>
      </w:tr>
      <w:tr>
        <w:tc>
          <w:tcPr>
            <w:tcW w:type="dxa" w:w="9072"/>
            <w:shd w:fill="F0F0F0" w:val="clear"/>
          </w:tcPr>
          <w:p>
            <w:pPr>
              <w:spacing w:before="0" w:after="0" w:line="240" w:lineRule="auto"/>
            </w:pPr>
            <w:r/>
            <w:r>
              <w:rPr>
                <w:rFonts w:ascii="Consolas" w:hAnsi="Consolas"/>
                <w:color w:val="1A1A2E"/>
                <w:sz w:val="17"/>
              </w:rPr>
              <w:t xml:space="preserve">    plt.ylabel('Target')</w:t>
            </w:r>
          </w:p>
        </w:tc>
      </w:tr>
      <w:tr>
        <w:tc>
          <w:tcPr>
            <w:tcW w:type="dxa" w:w="9072"/>
            <w:shd w:fill="F0F0F0" w:val="clear"/>
          </w:tcPr>
          <w:p>
            <w:pPr>
              <w:spacing w:before="0" w:after="0" w:line="240" w:lineRule="auto"/>
            </w:pPr>
            <w:r/>
            <w:r>
              <w:rPr>
                <w:rFonts w:ascii="Consolas" w:hAnsi="Consolas"/>
                <w:color w:val="1A1A2E"/>
                <w:sz w:val="17"/>
              </w:rPr>
              <w:t xml:space="preserve">    plt.legend()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802912"/>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802912"/>
                    </a:xfrm>
                    <a:prstGeom prst="rect"/>
                  </pic:spPr>
                </pic:pic>
              </a:graphicData>
            </a:graphic>
          </wp:inline>
        </w:drawing>
      </w:r>
    </w:p>
    <w:p>
      <w:pPr>
        <w:jc w:val="center"/>
      </w:pPr>
      <w:r>
        <w:rPr>
          <w:i/>
          <w:color w:val="666666"/>
          <w:sz w:val="18"/>
        </w:rPr>
        <w:t>&lt;Figure size 1000x400 with 3 Axes&gt;</w:t>
      </w:r>
    </w:p>
    <w:p>
      <w:r>
        <w:rPr>
          <w:b/>
          <w:color w:val="1A5676"/>
          <w:sz w:val="30"/>
        </w:rPr>
        <w:t>তুমি কি বুঝতে পেরেছ?1. KNN কীভাবে ভবিষ্যদ্বাণী করে?2. k-এর মান ছোট হলে কী সমস্যা হয়?3. k-এর মান বড় হলে কী সমস্যা হয়?4. KNN রিগ্রেশন আর ক্লাসিফিকেশনের মধ্যে পার্থক্য কী?</w:t>
      </w:r>
    </w:p>
    <w:p>
      <w:r>
        <w:rPr>
          <w:b/>
          <w:color w:val="1A5676"/>
          <w:sz w:val="30"/>
        </w:rPr>
        <w:t>সারসংক্ষেপ</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বিষয়</w:t>
            </w:r>
          </w:p>
        </w:tc>
        <w:tc>
          <w:tcPr>
            <w:tcW w:type="dxa" w:w="4536"/>
            <w:shd w:fill="1A5676" w:val="clear"/>
          </w:tcPr>
          <w:p>
            <w:r/>
            <w:r>
              <w:rPr>
                <w:b/>
                <w:color w:val="FFFFFF"/>
                <w:sz w:val="20"/>
              </w:rPr>
              <w:t>ব্যাখ্যা</w:t>
            </w:r>
          </w:p>
        </w:tc>
      </w:tr>
      <w:tr>
        <w:tc>
          <w:tcPr>
            <w:tcW w:type="dxa" w:w="4536"/>
          </w:tcPr>
          <w:p>
            <w:r/>
            <w:r>
              <w:rPr>
                <w:sz w:val="20"/>
              </w:rPr>
              <w:t>KNN</w:t>
            </w:r>
          </w:p>
        </w:tc>
        <w:tc>
          <w:tcPr>
            <w:tcW w:type="dxa" w:w="4536"/>
          </w:tcPr>
          <w:p>
            <w:r/>
            <w:r>
              <w:rPr>
                <w:sz w:val="20"/>
              </w:rPr>
              <w:t>নতুন বিন্দুর k nearest neighbor-এর ভোটে সিদ্ধান্ত নেয়</w:t>
            </w:r>
          </w:p>
        </w:tc>
      </w:tr>
      <w:tr>
        <w:tc>
          <w:tcPr>
            <w:tcW w:type="dxa" w:w="4536"/>
            <w:shd w:fill="F5F5F5" w:val="clear"/>
          </w:tcPr>
          <w:p>
            <w:r/>
            <w:r>
              <w:rPr>
                <w:sz w:val="20"/>
              </w:rPr>
              <w:t>k</w:t>
            </w:r>
          </w:p>
        </w:tc>
        <w:tc>
          <w:tcPr>
            <w:tcW w:type="dxa" w:w="4536"/>
            <w:shd w:fill="F5F5F5" w:val="clear"/>
          </w:tcPr>
          <w:p>
            <w:r/>
            <w:r>
              <w:rPr>
                <w:sz w:val="20"/>
              </w:rPr>
              <w:t>соседের সংখ্যা (ছোট k = জটিল, বড় k = সরল)</w:t>
            </w:r>
          </w:p>
        </w:tc>
      </w:tr>
      <w:tr>
        <w:tc>
          <w:tcPr>
            <w:tcW w:type="dxa" w:w="4536"/>
          </w:tcPr>
          <w:p>
            <w:r/>
            <w:r>
              <w:rPr>
                <w:sz w:val="20"/>
              </w:rPr>
              <w:t>weights</w:t>
            </w:r>
          </w:p>
        </w:tc>
        <w:tc>
          <w:tcPr>
            <w:tcW w:type="dxa" w:w="4536"/>
          </w:tcPr>
          <w:p>
            <w:r/>
            <w:r>
              <w:rPr>
                <w:sz w:val="20"/>
              </w:rPr>
              <w:t>'uniform' বা 'distance' (কাছের соседকে বেশি গুরুত্ব)</w:t>
            </w:r>
          </w:p>
        </w:tc>
      </w:tr>
      <w:tr>
        <w:tc>
          <w:tcPr>
            <w:tcW w:type="dxa" w:w="4536"/>
            <w:shd w:fill="F5F5F5" w:val="clear"/>
          </w:tcPr>
          <w:p>
            <w:r/>
            <w:r>
              <w:rPr>
                <w:sz w:val="20"/>
              </w:rPr>
              <w:t>n_neighbors</w:t>
            </w:r>
          </w:p>
        </w:tc>
        <w:tc>
          <w:tcPr>
            <w:tcW w:type="dxa" w:w="4536"/>
            <w:shd w:fill="F5F5F5" w:val="clear"/>
          </w:tcPr>
          <w:p>
            <w:r/>
            <w:r>
              <w:rPr>
                <w:sz w:val="20"/>
              </w:rPr>
              <w:t>কতজন сосед দেখবে (ডিফল্ট 5)</w:t>
            </w:r>
          </w:p>
        </w:tc>
      </w:tr>
    </w:tbl>
    <w:p/>
    <w:p/>
    <w:p>
      <w:r>
        <w:rPr>
          <w:b/>
          <w:color w:val="1A5676"/>
          <w:sz w:val="28"/>
        </w:rPr>
        <w:t>পরবর্তী পদক্ষেপ</w:t>
      </w:r>
    </w:p>
    <w:p>
      <w:r>
        <w:rPr>
          <w:b/>
        </w:rPr>
        <w:t xml:space="preserve">মনে রাখার মূল শব্দ: </w:t>
      </w:r>
      <w:r>
        <w:t>K-Nearest Neighbors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লিনিয়ার রিগ্রেশন</w:t>
      </w:r>
    </w:p>
    <w:p>
      <w:r>
        <w:br w:type="page"/>
      </w:r>
    </w:p>
    <w:p>
      <w:r>
        <w:rPr>
          <w:b/>
          <w:color w:val="2C6F8E"/>
          <w:sz w:val="32"/>
        </w:rPr>
        <w:t>2.2  লিনিয়ার রিগ্রেশন</w:t>
      </w:r>
    </w:p>
    <w:p>
      <w:r>
        <w:rPr>
          <w:b/>
          <w:color w:val="1A5676"/>
          <w:sz w:val="36"/>
        </w:rPr>
        <w:t>লিনিয়ার রিগ্রেশন**গল্প: সরলরেখা দিয়ে ডেটা ব্যাখ্যা করা**কল্পনা করো তুমি বন্ধুদের বয়স (X) আর তাদের উচ্চতা (y) মাপছ। একটি সরলরেখা এঁকে তুমি বলতে পারো: 'যদি বয়স X হয়, তাহলে উচ্চতা হবে প্রায় y!'লিনিয়ার রিগ্রেশন ডেটার মধ্যে একটি সরলরেখা (বা সমতল) খুঁজে বের করে যা সবচেয়ে ভালোভাবে ডেটা ব্যাখ্যা করে।</w:t>
      </w:r>
    </w:p>
    <w:p>
      <w:r>
        <w:rPr>
          <w:b/>
          <w:color w:val="1A5676"/>
          <w:sz w:val="30"/>
        </w:rPr>
        <w:t>আমরা কী শিখব?1. লিনিয়ার রিগ্রেশন (LinearRegression)2. রিজ রিগ্রেশন (Ridge - L2 নিয়মিতকরণ)3. লাসো রিগ্রেশন (Lasso - L1 নিয়মিতকরণ)4. Coefficient (সহগ) ব্যাখ্যা5. R^2 স্কোর দিয়ে মডেল মূল্যায়ন</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sklearn.linear_model import LinearRegression, Ridge, Lasso</w:t>
            </w:r>
          </w:p>
        </w:tc>
      </w:tr>
      <w:tr>
        <w:tc>
          <w:tcPr>
            <w:tcW w:type="dxa" w:w="9072"/>
            <w:shd w:fill="F0F0F0" w:val="clear"/>
          </w:tcPr>
          <w:p>
            <w:pPr>
              <w:spacing w:before="0" w:after="0" w:line="240" w:lineRule="auto"/>
            </w:pPr>
            <w:r/>
            <w:r>
              <w:rPr>
                <w:rFonts w:ascii="Consolas" w:hAnsi="Consolas"/>
                <w:color w:val="1A1A2E"/>
                <w:sz w:val="17"/>
              </w:rPr>
              <w:t>from sklearn.datasets import make_regression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sklearn.metrics import r2_score</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কৃত্রিম ডেটা তৈরি করাmake_regression দিয়ে একটি সরল ডেটাসেট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 y, coef = make_regression(n_samples=100, n_features=1,</w:t>
            </w:r>
          </w:p>
        </w:tc>
      </w:tr>
      <w:tr>
        <w:tc>
          <w:tcPr>
            <w:tcW w:type="dxa" w:w="9072"/>
            <w:shd w:fill="F0F0F0" w:val="clear"/>
          </w:tcPr>
          <w:p>
            <w:pPr>
              <w:spacing w:before="0" w:after="0" w:line="240" w:lineRule="auto"/>
            </w:pPr>
            <w:r/>
            <w:r>
              <w:rPr>
                <w:rFonts w:ascii="Consolas" w:hAnsi="Consolas"/>
                <w:color w:val="1A1A2E"/>
                <w:sz w:val="17"/>
              </w:rPr>
              <w:t xml:space="preserve">                             noise=10, coef=True, random_state=42)</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plt.scatter(X_train, y_train, alpha=0.5, label='Train')</w:t>
            </w:r>
          </w:p>
        </w:tc>
      </w:tr>
      <w:tr>
        <w:tc>
          <w:tcPr>
            <w:tcW w:type="dxa" w:w="9072"/>
            <w:shd w:fill="F0F0F0" w:val="clear"/>
          </w:tcPr>
          <w:p>
            <w:pPr>
              <w:spacing w:before="0" w:after="0" w:line="240" w:lineRule="auto"/>
            </w:pPr>
            <w:r/>
            <w:r>
              <w:rPr>
                <w:rFonts w:ascii="Consolas" w:hAnsi="Consolas"/>
                <w:color w:val="1A1A2E"/>
                <w:sz w:val="17"/>
              </w:rPr>
              <w:t>plt.scatter(X_test, y_test, alpha=0.5, label='Test')</w:t>
            </w:r>
          </w:p>
        </w:tc>
      </w:tr>
      <w:tr>
        <w:tc>
          <w:tcPr>
            <w:tcW w:type="dxa" w:w="9072"/>
            <w:shd w:fill="F0F0F0" w:val="clear"/>
          </w:tcPr>
          <w:p>
            <w:pPr>
              <w:spacing w:before="0" w:after="0" w:line="240" w:lineRule="auto"/>
            </w:pPr>
            <w:r/>
            <w:r>
              <w:rPr>
                <w:rFonts w:ascii="Consolas" w:hAnsi="Consolas"/>
                <w:color w:val="1A1A2E"/>
                <w:sz w:val="17"/>
              </w:rPr>
              <w:t>plt.xlabel('X')</w:t>
            </w:r>
          </w:p>
        </w:tc>
      </w:tr>
      <w:tr>
        <w:tc>
          <w:tcPr>
            <w:tcW w:type="dxa" w:w="9072"/>
            <w:shd w:fill="F0F0F0" w:val="clear"/>
          </w:tcPr>
          <w:p>
            <w:pPr>
              <w:spacing w:before="0" w:after="0" w:line="240" w:lineRule="auto"/>
            </w:pPr>
            <w:r/>
            <w:r>
              <w:rPr>
                <w:rFonts w:ascii="Consolas" w:hAnsi="Consolas"/>
                <w:color w:val="1A1A2E"/>
                <w:sz w:val="17"/>
              </w:rPr>
              <w:t>plt.ylabel('y')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plt.title('আমাদের ডেটা')</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568199"/>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3568199"/>
                    </a:xfrm>
                    <a:prstGeom prst="rect"/>
                  </pic:spPr>
                </pic:pic>
              </a:graphicData>
            </a:graphic>
          </wp:inline>
        </w:drawing>
      </w:r>
    </w:p>
    <w:p>
      <w:pPr>
        <w:jc w:val="center"/>
      </w:pPr>
      <w:r>
        <w:rPr>
          <w:i/>
          <w:color w:val="666666"/>
          <w:sz w:val="18"/>
        </w:rPr>
        <w:t>&lt;Figure size 640x480 with 1 Axes&gt;</w:t>
      </w:r>
    </w:p>
    <w:p>
      <w:r>
        <w:rPr>
          <w:b/>
          <w:color w:val="1A5676"/>
          <w:sz w:val="30"/>
        </w:rPr>
        <w:t>লিনিয়ার রিগ্রেশন মডেলএকটি সরলরেখা ডেটার সাথে ফিট করি এবং coefficient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lr = LinearRegression()</w:t>
            </w:r>
          </w:p>
        </w:tc>
      </w:tr>
      <w:tr>
        <w:tc>
          <w:tcPr>
            <w:tcW w:type="dxa" w:w="9072"/>
            <w:shd w:fill="F0F0F0" w:val="clear"/>
          </w:tcPr>
          <w:p>
            <w:pPr>
              <w:spacing w:before="0" w:after="0" w:line="240" w:lineRule="auto"/>
            </w:pPr>
            <w:r/>
            <w:r>
              <w:rPr>
                <w:rFonts w:ascii="Consolas" w:hAnsi="Consolas"/>
                <w:color w:val="1A1A2E"/>
                <w:sz w:val="17"/>
              </w:rPr>
              <w:t>lr.fit(X_train, y_train)</w:t>
            </w:r>
          </w:p>
        </w:tc>
      </w:tr>
      <w:tr>
        <w:tc>
          <w:tcPr>
            <w:tcW w:type="dxa" w:w="9072"/>
            <w:shd w:fill="F0F0F0" w:val="clear"/>
          </w:tcPr>
          <w:p>
            <w:pPr>
              <w:spacing w:before="0" w:after="0" w:line="240" w:lineRule="auto"/>
            </w:pPr>
            <w:r/>
            <w:r>
              <w:rPr>
                <w:rFonts w:ascii="Consolas" w:hAnsi="Consolas"/>
                <w:color w:val="1A1A2E"/>
                <w:sz w:val="17"/>
              </w:rPr>
              <w:t>y_pred = lr.predict(X_test)</w:t>
            </w:r>
          </w:p>
        </w:tc>
      </w:tr>
      <w:tr>
        <w:tc>
          <w:tcPr>
            <w:tcW w:type="dxa" w:w="9072"/>
            <w:shd w:fill="F0F0F0" w:val="clear"/>
          </w:tcPr>
          <w:p>
            <w:pPr>
              <w:spacing w:before="0" w:after="0" w:line="240" w:lineRule="auto"/>
            </w:pPr>
            <w:r/>
            <w:r>
              <w:rPr>
                <w:rFonts w:ascii="Consolas" w:hAnsi="Consolas"/>
                <w:color w:val="1A1A2E"/>
                <w:sz w:val="17"/>
              </w:rPr>
              <w:t>print('Coefficient (ঢাল):', lr.coef_[0])</w:t>
            </w:r>
          </w:p>
        </w:tc>
      </w:tr>
      <w:tr>
        <w:tc>
          <w:tcPr>
            <w:tcW w:type="dxa" w:w="9072"/>
            <w:shd w:fill="F0F0F0" w:val="clear"/>
          </w:tcPr>
          <w:p>
            <w:pPr>
              <w:spacing w:before="0" w:after="0" w:line="240" w:lineRule="auto"/>
            </w:pPr>
            <w:r/>
            <w:r>
              <w:rPr>
                <w:rFonts w:ascii="Consolas" w:hAnsi="Consolas"/>
                <w:color w:val="1A1A2E"/>
                <w:sz w:val="17"/>
              </w:rPr>
              <w:t>print('Intercept (ছেদ):', lr.intercept_)</w:t>
            </w:r>
          </w:p>
        </w:tc>
      </w:tr>
      <w:tr>
        <w:tc>
          <w:tcPr>
            <w:tcW w:type="dxa" w:w="9072"/>
            <w:shd w:fill="F0F0F0" w:val="clear"/>
          </w:tcPr>
          <w:p>
            <w:pPr>
              <w:spacing w:before="0" w:after="0" w:line="240" w:lineRule="auto"/>
            </w:pPr>
            <w:r/>
            <w:r>
              <w:rPr>
                <w:rFonts w:ascii="Consolas" w:hAnsi="Consolas"/>
                <w:color w:val="1A1A2E"/>
                <w:sz w:val="17"/>
              </w:rPr>
              <w:t>print('R^2 স্কোর:', r2_score(y_test, y_pred))</w:t>
            </w:r>
          </w:p>
        </w:tc>
      </w:tr>
      <w:tr>
        <w:tc>
          <w:tcPr>
            <w:tcW w:type="dxa" w:w="9072"/>
            <w:shd w:fill="F0F0F0" w:val="clear"/>
          </w:tcPr>
          <w:p>
            <w:pPr>
              <w:spacing w:before="0" w:after="0" w:line="240" w:lineRule="auto"/>
            </w:pPr>
            <w:r/>
            <w:r>
              <w:rPr>
                <w:rFonts w:ascii="Consolas" w:hAnsi="Consolas"/>
                <w:color w:val="1A1A2E"/>
                <w:sz w:val="17"/>
              </w:rPr>
              <w:t>X_line = np.linspace(X.min(), X.max(), 100).reshape(-1, 1)</w:t>
            </w:r>
          </w:p>
        </w:tc>
      </w:tr>
      <w:tr>
        <w:tc>
          <w:tcPr>
            <w:tcW w:type="dxa" w:w="9072"/>
            <w:shd w:fill="F0F0F0" w:val="clear"/>
          </w:tcPr>
          <w:p>
            <w:pPr>
              <w:spacing w:before="0" w:after="0" w:line="240" w:lineRule="auto"/>
            </w:pPr>
            <w:r/>
            <w:r>
              <w:rPr>
                <w:rFonts w:ascii="Consolas" w:hAnsi="Consolas"/>
                <w:color w:val="1A1A2E"/>
                <w:sz w:val="17"/>
              </w:rPr>
              <w:t>y_line = lr.predict(X_line)</w:t>
            </w:r>
          </w:p>
        </w:tc>
      </w:tr>
      <w:tr>
        <w:tc>
          <w:tcPr>
            <w:tcW w:type="dxa" w:w="9072"/>
            <w:shd w:fill="F0F0F0" w:val="clear"/>
          </w:tcPr>
          <w:p>
            <w:pPr>
              <w:spacing w:before="0" w:after="0" w:line="240" w:lineRule="auto"/>
            </w:pPr>
            <w:r/>
            <w:r>
              <w:rPr>
                <w:rFonts w:ascii="Consolas" w:hAnsi="Consolas"/>
                <w:color w:val="1A1A2E"/>
                <w:sz w:val="17"/>
              </w:rPr>
              <w:t>plt.scatter(X_train, y_train, alpha=0.5, label='Train')</w:t>
            </w:r>
          </w:p>
        </w:tc>
      </w:tr>
      <w:tr>
        <w:tc>
          <w:tcPr>
            <w:tcW w:type="dxa" w:w="9072"/>
            <w:shd w:fill="F0F0F0" w:val="clear"/>
          </w:tcPr>
          <w:p>
            <w:pPr>
              <w:spacing w:before="0" w:after="0" w:line="240" w:lineRule="auto"/>
            </w:pPr>
            <w:r/>
            <w:r>
              <w:rPr>
                <w:rFonts w:ascii="Consolas" w:hAnsi="Consolas"/>
                <w:color w:val="1A1A2E"/>
                <w:sz w:val="17"/>
              </w:rPr>
              <w:t>plt.scatter(X_test, y_test, alpha=0.5, label='Test')</w:t>
            </w:r>
          </w:p>
        </w:tc>
      </w:tr>
      <w:tr>
        <w:tc>
          <w:tcPr>
            <w:tcW w:type="dxa" w:w="9072"/>
            <w:shd w:fill="F0F0F0" w:val="clear"/>
          </w:tcPr>
          <w:p>
            <w:pPr>
              <w:spacing w:before="0" w:after="0" w:line="240" w:lineRule="auto"/>
            </w:pPr>
            <w:r/>
            <w:r>
              <w:rPr>
                <w:rFonts w:ascii="Consolas" w:hAnsi="Consolas"/>
                <w:color w:val="1A1A2E"/>
                <w:sz w:val="17"/>
              </w:rPr>
              <w:t>plt.plot(X_line, y_line, 'r-', linewidth=2, label='লিনিয়ার রিগ্রেশন')</w:t>
            </w:r>
          </w:p>
        </w:tc>
      </w:tr>
      <w:tr>
        <w:tc>
          <w:tcPr>
            <w:tcW w:type="dxa" w:w="9072"/>
            <w:shd w:fill="F0F0F0" w:val="clear"/>
          </w:tcPr>
          <w:p>
            <w:pPr>
              <w:spacing w:before="0" w:after="0" w:line="240" w:lineRule="auto"/>
            </w:pPr>
            <w:r/>
            <w:r>
              <w:rPr>
                <w:rFonts w:ascii="Consolas" w:hAnsi="Consolas"/>
                <w:color w:val="1A1A2E"/>
                <w:sz w:val="17"/>
              </w:rPr>
              <w:t>plt.xlabel('X')</w:t>
            </w:r>
          </w:p>
        </w:tc>
      </w:tr>
      <w:tr>
        <w:tc>
          <w:tcPr>
            <w:tcW w:type="dxa" w:w="9072"/>
            <w:shd w:fill="F0F0F0" w:val="clear"/>
          </w:tcPr>
          <w:p>
            <w:pPr>
              <w:spacing w:before="0" w:after="0" w:line="240" w:lineRule="auto"/>
            </w:pPr>
            <w:r/>
            <w:r>
              <w:rPr>
                <w:rFonts w:ascii="Consolas" w:hAnsi="Consolas"/>
                <w:color w:val="1A1A2E"/>
                <w:sz w:val="17"/>
              </w:rPr>
              <w:t>plt.ylabel('y')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plt.title('লিনিয়ার রিগ্রেশন ফিট')</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Coefficient (ঢাল): 44.35589530093708</w:t>
        <w:br/>
        <w:t>Intercept (ছেদ): -0.3985455467987773</w:t>
        <w:br/>
        <w:t>R^2 স্কোর: 0.9311342838043285</w:t>
      </w:r>
    </w:p>
    <w:p>
      <w:pPr>
        <w:jc w:val="center"/>
      </w:pPr>
      <w:r>
        <w:drawing>
          <wp:inline xmlns:a="http://schemas.openxmlformats.org/drawingml/2006/main" xmlns:pic="http://schemas.openxmlformats.org/drawingml/2006/picture">
            <wp:extent cx="4572000" cy="3568199"/>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3568199"/>
                    </a:xfrm>
                    <a:prstGeom prst="rect"/>
                  </pic:spPr>
                </pic:pic>
              </a:graphicData>
            </a:graphic>
          </wp:inline>
        </w:drawing>
      </w:r>
    </w:p>
    <w:p>
      <w:pPr>
        <w:jc w:val="center"/>
      </w:pPr>
      <w:r>
        <w:rPr>
          <w:i/>
          <w:color w:val="666666"/>
          <w:sz w:val="18"/>
        </w:rPr>
        <w:t>&lt;Figure size 640x480 with 1 Axes&gt;</w:t>
      </w:r>
    </w:p>
    <w:p>
      <w:r>
        <w:rPr>
          <w:b/>
          <w:color w:val="1A5676"/>
          <w:sz w:val="30"/>
        </w:rPr>
        <w:t>Coefficient ব্যাখ্যাCoefficient (সহগ) প্রতিটি feature-এর গুরুত্ব বোঝায়।- ধনাত্মক coefficient: feature বাড়লে target বাড়ে- ঋণাত্মক coefficient: feature বাড়লে target কমেCoefficient এর মান বোঝায় X 1 একক বাড়লে target কত একক বাড়ে।</w:t>
      </w:r>
    </w:p>
    <w:p>
      <w:r>
        <w:rPr>
          <w:b/>
          <w:color w:val="1A5676"/>
          <w:sz w:val="30"/>
        </w:rPr>
        <w:t>রিজ (Ridge) রিগ্রেশনRidge L2 নিয়মিতকরণ যোগ করে। এটি coefficient-এর মান ছোট রাখে, যা overfitting কমায়।alpha প্যারামিটার নিয়ন্ত্রণ করে কতটা নিয়মিতকরণ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X_multi, y_multi = make_regression(n_samples=100, n_features=10,</w:t>
            </w:r>
          </w:p>
        </w:tc>
      </w:tr>
      <w:tr>
        <w:tc>
          <w:tcPr>
            <w:tcW w:type="dxa" w:w="9072"/>
            <w:shd w:fill="F0F0F0" w:val="clear"/>
          </w:tcPr>
          <w:p>
            <w:pPr>
              <w:spacing w:before="0" w:after="0" w:line="240" w:lineRule="auto"/>
            </w:pPr>
            <w:r/>
            <w:r>
              <w:rPr>
                <w:rFonts w:ascii="Consolas" w:hAnsi="Consolas"/>
                <w:color w:val="1A1A2E"/>
                <w:sz w:val="17"/>
              </w:rPr>
              <w:t xml:space="preserve">                                   noise=15, random_state=42)</w:t>
            </w:r>
          </w:p>
        </w:tc>
      </w:tr>
      <w:tr>
        <w:tc>
          <w:tcPr>
            <w:tcW w:type="dxa" w:w="9072"/>
            <w:shd w:fill="F0F0F0" w:val="clear"/>
          </w:tcPr>
          <w:p>
            <w:pPr>
              <w:spacing w:before="0" w:after="0" w:line="240" w:lineRule="auto"/>
            </w:pPr>
            <w:r/>
            <w:r>
              <w:rPr>
                <w:rFonts w:ascii="Consolas" w:hAnsi="Consolas"/>
                <w:color w:val="1A1A2E"/>
                <w:sz w:val="17"/>
              </w:rPr>
              <w:t>Xm_train, Xm_test, ym_train, ym_test = train_test_split(</w:t>
            </w:r>
          </w:p>
        </w:tc>
      </w:tr>
      <w:tr>
        <w:tc>
          <w:tcPr>
            <w:tcW w:type="dxa" w:w="9072"/>
            <w:shd w:fill="F0F0F0" w:val="clear"/>
          </w:tcPr>
          <w:p>
            <w:pPr>
              <w:spacing w:before="0" w:after="0" w:line="240" w:lineRule="auto"/>
            </w:pPr>
            <w:r/>
            <w:r>
              <w:rPr>
                <w:rFonts w:ascii="Consolas" w:hAnsi="Consolas"/>
                <w:color w:val="1A1A2E"/>
                <w:sz w:val="17"/>
              </w:rPr>
              <w:t xml:space="preserve">    X_multi, y_multi, random_state=42)</w:t>
            </w:r>
          </w:p>
        </w:tc>
      </w:tr>
      <w:tr>
        <w:tc>
          <w:tcPr>
            <w:tcW w:type="dxa" w:w="9072"/>
            <w:shd w:fill="F0F0F0" w:val="clear"/>
          </w:tcPr>
          <w:p>
            <w:pPr>
              <w:spacing w:before="0" w:after="0" w:line="240" w:lineRule="auto"/>
            </w:pPr>
            <w:r/>
            <w:r>
              <w:rPr>
                <w:rFonts w:ascii="Consolas" w:hAnsi="Consolas"/>
                <w:color w:val="1A1A2E"/>
                <w:sz w:val="17"/>
              </w:rPr>
              <w:t>lr_multi = LinearRegression()</w:t>
            </w:r>
          </w:p>
        </w:tc>
      </w:tr>
      <w:tr>
        <w:tc>
          <w:tcPr>
            <w:tcW w:type="dxa" w:w="9072"/>
            <w:shd w:fill="F0F0F0" w:val="clear"/>
          </w:tcPr>
          <w:p>
            <w:pPr>
              <w:spacing w:before="0" w:after="0" w:line="240" w:lineRule="auto"/>
            </w:pPr>
            <w:r/>
            <w:r>
              <w:rPr>
                <w:rFonts w:ascii="Consolas" w:hAnsi="Consolas"/>
                <w:color w:val="1A1A2E"/>
                <w:sz w:val="17"/>
              </w:rPr>
              <w:t>lr_multi.fit(Xm_train, ym_train)</w:t>
            </w:r>
          </w:p>
        </w:tc>
      </w:tr>
      <w:tr>
        <w:tc>
          <w:tcPr>
            <w:tcW w:type="dxa" w:w="9072"/>
            <w:shd w:fill="F0F0F0" w:val="clear"/>
          </w:tcPr>
          <w:p>
            <w:pPr>
              <w:spacing w:before="0" w:after="0" w:line="240" w:lineRule="auto"/>
            </w:pPr>
            <w:r/>
            <w:r>
              <w:rPr>
                <w:rFonts w:ascii="Consolas" w:hAnsi="Consolas"/>
                <w:color w:val="1A1A2E"/>
                <w:sz w:val="17"/>
              </w:rPr>
              <w:t>ridge = Ridge(alpha=1.0)</w:t>
            </w:r>
          </w:p>
        </w:tc>
      </w:tr>
      <w:tr>
        <w:tc>
          <w:tcPr>
            <w:tcW w:type="dxa" w:w="9072"/>
            <w:shd w:fill="F0F0F0" w:val="clear"/>
          </w:tcPr>
          <w:p>
            <w:pPr>
              <w:spacing w:before="0" w:after="0" w:line="240" w:lineRule="auto"/>
            </w:pPr>
            <w:r/>
            <w:r>
              <w:rPr>
                <w:rFonts w:ascii="Consolas" w:hAnsi="Consolas"/>
                <w:color w:val="1A1A2E"/>
                <w:sz w:val="17"/>
              </w:rPr>
              <w:t>ridge.fit(Xm_train, ym_train)</w:t>
            </w:r>
          </w:p>
        </w:tc>
      </w:tr>
      <w:tr>
        <w:tc>
          <w:tcPr>
            <w:tcW w:type="dxa" w:w="9072"/>
            <w:shd w:fill="F0F0F0" w:val="clear"/>
          </w:tcPr>
          <w:p>
            <w:pPr>
              <w:spacing w:before="0" w:after="0" w:line="240" w:lineRule="auto"/>
            </w:pPr>
            <w:r/>
            <w:r>
              <w:rPr>
                <w:rFonts w:ascii="Consolas" w:hAnsi="Consolas"/>
                <w:color w:val="1A1A2E"/>
                <w:sz w:val="17"/>
              </w:rPr>
              <w:t>print('LinearRegression R^2:', lr_multi.score(Xm_test, ym_test))</w:t>
            </w:r>
          </w:p>
        </w:tc>
      </w:tr>
      <w:tr>
        <w:tc>
          <w:tcPr>
            <w:tcW w:type="dxa" w:w="9072"/>
            <w:shd w:fill="F0F0F0" w:val="clear"/>
          </w:tcPr>
          <w:p>
            <w:pPr>
              <w:spacing w:before="0" w:after="0" w:line="240" w:lineRule="auto"/>
            </w:pPr>
            <w:r/>
            <w:r>
              <w:rPr>
                <w:rFonts w:ascii="Consolas" w:hAnsi="Consolas"/>
                <w:color w:val="1A1A2E"/>
                <w:sz w:val="17"/>
              </w:rPr>
              <w:t>print('Ridge R^2:', ridge.score(Xm_test, ym_test))</w:t>
            </w:r>
          </w:p>
        </w:tc>
      </w:tr>
    </w:tbl>
    <w:p/>
    <w:p>
      <w:r>
        <w:rPr>
          <w:rFonts w:ascii="Consolas" w:hAnsi="Consolas"/>
          <w:color w:val="555555"/>
          <w:sz w:val="16"/>
        </w:rPr>
        <w:t>LinearRegression R^2: 0.9941959730495544</w:t>
        <w:br/>
        <w:t>Ridge R^2: 0.9934915888459592</w:t>
      </w:r>
    </w:p>
    <w:p>
      <w:r>
        <w:rPr>
          <w:b/>
          <w:color w:val="1A5676"/>
          <w:sz w:val="30"/>
        </w:rPr>
        <w:t>রিজ-এর alpha প্যারামিটারalpha-র মান বাড়ালে নিয়মিতকরণ বাড়ে, coefficient আরও ছোট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alphas = [0.001, 0.01, 0.1, 1.0, 10.0, 100.0]</w:t>
            </w:r>
          </w:p>
        </w:tc>
      </w:tr>
      <w:tr>
        <w:tc>
          <w:tcPr>
            <w:tcW w:type="dxa" w:w="9072"/>
            <w:shd w:fill="F0F0F0" w:val="clear"/>
          </w:tcPr>
          <w:p>
            <w:pPr>
              <w:spacing w:before="0" w:after="0" w:line="240" w:lineRule="auto"/>
            </w:pPr>
            <w:r/>
            <w:r>
              <w:rPr>
                <w:rFonts w:ascii="Consolas" w:hAnsi="Consolas"/>
                <w:color w:val="1A1A2E"/>
                <w:sz w:val="17"/>
              </w:rPr>
              <w:t>ridge_scores = []</w:t>
            </w:r>
          </w:p>
        </w:tc>
      </w:tr>
      <w:tr>
        <w:tc>
          <w:tcPr>
            <w:tcW w:type="dxa" w:w="9072"/>
            <w:shd w:fill="F0F0F0" w:val="clear"/>
          </w:tcPr>
          <w:p>
            <w:pPr>
              <w:spacing w:before="0" w:after="0" w:line="240" w:lineRule="auto"/>
            </w:pPr>
            <w:r/>
            <w:r>
              <w:rPr>
                <w:rFonts w:ascii="Consolas" w:hAnsi="Consolas"/>
                <w:color w:val="1A1A2E"/>
                <w:sz w:val="17"/>
              </w:rPr>
              <w:t>for alpha in alphas:</w:t>
            </w:r>
          </w:p>
        </w:tc>
      </w:tr>
      <w:tr>
        <w:tc>
          <w:tcPr>
            <w:tcW w:type="dxa" w:w="9072"/>
            <w:shd w:fill="F0F0F0" w:val="clear"/>
          </w:tcPr>
          <w:p>
            <w:pPr>
              <w:spacing w:before="0" w:after="0" w:line="240" w:lineRule="auto"/>
            </w:pPr>
            <w:r/>
            <w:r>
              <w:rPr>
                <w:rFonts w:ascii="Consolas" w:hAnsi="Consolas"/>
                <w:color w:val="1A1A2E"/>
                <w:sz w:val="17"/>
              </w:rPr>
              <w:t xml:space="preserve">    ridge = Ridge(alpha=alpha)</w:t>
            </w:r>
          </w:p>
        </w:tc>
      </w:tr>
      <w:tr>
        <w:tc>
          <w:tcPr>
            <w:tcW w:type="dxa" w:w="9072"/>
            <w:shd w:fill="F0F0F0" w:val="clear"/>
          </w:tcPr>
          <w:p>
            <w:pPr>
              <w:spacing w:before="0" w:after="0" w:line="240" w:lineRule="auto"/>
            </w:pPr>
            <w:r/>
            <w:r>
              <w:rPr>
                <w:rFonts w:ascii="Consolas" w:hAnsi="Consolas"/>
                <w:color w:val="1A1A2E"/>
                <w:sz w:val="17"/>
              </w:rPr>
              <w:t xml:space="preserve">    ridge.fit(Xm_train, ym_train)</w:t>
            </w:r>
          </w:p>
        </w:tc>
      </w:tr>
      <w:tr>
        <w:tc>
          <w:tcPr>
            <w:tcW w:type="dxa" w:w="9072"/>
            <w:shd w:fill="F0F0F0" w:val="clear"/>
          </w:tcPr>
          <w:p>
            <w:pPr>
              <w:spacing w:before="0" w:after="0" w:line="240" w:lineRule="auto"/>
            </w:pPr>
            <w:r/>
            <w:r>
              <w:rPr>
                <w:rFonts w:ascii="Consolas" w:hAnsi="Consolas"/>
                <w:color w:val="1A1A2E"/>
                <w:sz w:val="17"/>
              </w:rPr>
              <w:t xml:space="preserve">    ridge_scores.append(ridge.score(Xm_test, ym_test))</w:t>
            </w:r>
          </w:p>
        </w:tc>
      </w:tr>
      <w:tr>
        <w:tc>
          <w:tcPr>
            <w:tcW w:type="dxa" w:w="9072"/>
            <w:shd w:fill="F0F0F0" w:val="clear"/>
          </w:tcPr>
          <w:p>
            <w:pPr>
              <w:spacing w:before="0" w:after="0" w:line="240" w:lineRule="auto"/>
            </w:pPr>
            <w:r/>
            <w:r>
              <w:rPr>
                <w:rFonts w:ascii="Consolas" w:hAnsi="Consolas"/>
                <w:color w:val="1A1A2E"/>
                <w:sz w:val="17"/>
              </w:rPr>
              <w:t>plt.semilogx(alphas, ridge_scores, marker='o')</w:t>
            </w:r>
          </w:p>
        </w:tc>
      </w:tr>
      <w:tr>
        <w:tc>
          <w:tcPr>
            <w:tcW w:type="dxa" w:w="9072"/>
            <w:shd w:fill="F0F0F0" w:val="clear"/>
          </w:tcPr>
          <w:p>
            <w:pPr>
              <w:spacing w:before="0" w:after="0" w:line="240" w:lineRule="auto"/>
            </w:pPr>
            <w:r/>
            <w:r>
              <w:rPr>
                <w:rFonts w:ascii="Consolas" w:hAnsi="Consolas"/>
                <w:color w:val="1A1A2E"/>
                <w:sz w:val="17"/>
              </w:rPr>
              <w:t>plt.xlabel('alpha')</w:t>
            </w:r>
          </w:p>
        </w:tc>
      </w:tr>
      <w:tr>
        <w:tc>
          <w:tcPr>
            <w:tcW w:type="dxa" w:w="9072"/>
            <w:shd w:fill="F0F0F0" w:val="clear"/>
          </w:tcPr>
          <w:p>
            <w:pPr>
              <w:spacing w:before="0" w:after="0" w:line="240" w:lineRule="auto"/>
            </w:pPr>
            <w:r/>
            <w:r>
              <w:rPr>
                <w:rFonts w:ascii="Consolas" w:hAnsi="Consolas"/>
                <w:color w:val="1A1A2E"/>
                <w:sz w:val="17"/>
              </w:rPr>
              <w:t>plt.ylabel('R^2')</w:t>
            </w:r>
          </w:p>
        </w:tc>
      </w:tr>
      <w:tr>
        <w:tc>
          <w:tcPr>
            <w:tcW w:type="dxa" w:w="9072"/>
            <w:shd w:fill="F0F0F0" w:val="clear"/>
          </w:tcPr>
          <w:p>
            <w:pPr>
              <w:spacing w:before="0" w:after="0" w:line="240" w:lineRule="auto"/>
            </w:pPr>
            <w:r/>
            <w:r>
              <w:rPr>
                <w:rFonts w:ascii="Consolas" w:hAnsi="Consolas"/>
                <w:color w:val="1A1A2E"/>
                <w:sz w:val="17"/>
              </w:rPr>
              <w:t>plt.title('Ridge alpha vs R^2')</w:t>
            </w:r>
          </w:p>
        </w:tc>
      </w:tr>
      <w:tr>
        <w:tc>
          <w:tcPr>
            <w:tcW w:type="dxa" w:w="9072"/>
            <w:shd w:fill="F0F0F0" w:val="clear"/>
          </w:tcPr>
          <w:p>
            <w:pPr>
              <w:spacing w:before="0" w:after="0" w:line="240" w:lineRule="auto"/>
            </w:pPr>
            <w:r/>
            <w:r>
              <w:rPr>
                <w:rFonts w:ascii="Consolas" w:hAnsi="Consolas"/>
                <w:color w:val="1A1A2E"/>
                <w:sz w:val="17"/>
              </w:rPr>
              <w:t>plt.grid(True)</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print('ছোট alpha: বেশি জটিল, বড় alpha: বেশি সরল')</w:t>
            </w:r>
          </w:p>
        </w:tc>
      </w:tr>
    </w:tbl>
    <w:p/>
    <w:p>
      <w:pPr>
        <w:jc w:val="center"/>
      </w:pPr>
      <w:r>
        <w:drawing>
          <wp:inline xmlns:a="http://schemas.openxmlformats.org/drawingml/2006/main" xmlns:pic="http://schemas.openxmlformats.org/drawingml/2006/picture">
            <wp:extent cx="4572000" cy="3643312"/>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572000" cy="3643312"/>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ছোট alpha: বেশি জটিল, বড় alpha: বেশি সরল</w:t>
      </w:r>
    </w:p>
    <w:p>
      <w:r>
        <w:rPr>
          <w:b/>
          <w:color w:val="1A5676"/>
          <w:sz w:val="30"/>
        </w:rPr>
        <w:t>লাসো (Lasso) রিগ্রেশনLasso L1 নিয়মিতকরণ ব্যবহার করে। এটি কিছু coefficient একদম 0 করে দিতে পারে, যা feature selection-এর জন্য দরকারি!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lasso = Lasso(alpha=1.0)</w:t>
            </w:r>
          </w:p>
        </w:tc>
      </w:tr>
      <w:tr>
        <w:tc>
          <w:tcPr>
            <w:tcW w:type="dxa" w:w="9072"/>
            <w:shd w:fill="F0F0F0" w:val="clear"/>
          </w:tcPr>
          <w:p>
            <w:pPr>
              <w:spacing w:before="0" w:after="0" w:line="240" w:lineRule="auto"/>
            </w:pPr>
            <w:r/>
            <w:r>
              <w:rPr>
                <w:rFonts w:ascii="Consolas" w:hAnsi="Consolas"/>
                <w:color w:val="1A1A2E"/>
                <w:sz w:val="17"/>
              </w:rPr>
              <w:t>lasso.fit(Xm_train, ym_train)</w:t>
            </w:r>
          </w:p>
        </w:tc>
      </w:tr>
      <w:tr>
        <w:tc>
          <w:tcPr>
            <w:tcW w:type="dxa" w:w="9072"/>
            <w:shd w:fill="F0F0F0" w:val="clear"/>
          </w:tcPr>
          <w:p>
            <w:pPr>
              <w:spacing w:before="0" w:after="0" w:line="240" w:lineRule="auto"/>
            </w:pPr>
            <w:r/>
            <w:r>
              <w:rPr>
                <w:rFonts w:ascii="Consolas" w:hAnsi="Consolas"/>
                <w:color w:val="1A1A2E"/>
                <w:sz w:val="17"/>
              </w:rPr>
              <w:t>print('Lasso R^2:', lasso.score(Xm_test, ym_test))</w:t>
            </w:r>
          </w:p>
        </w:tc>
      </w:tr>
      <w:tr>
        <w:tc>
          <w:tcPr>
            <w:tcW w:type="dxa" w:w="9072"/>
            <w:shd w:fill="F0F0F0" w:val="clear"/>
          </w:tcPr>
          <w:p>
            <w:pPr>
              <w:spacing w:before="0" w:after="0" w:line="240" w:lineRule="auto"/>
            </w:pPr>
            <w:r/>
            <w:r>
              <w:rPr>
                <w:rFonts w:ascii="Consolas" w:hAnsi="Consolas"/>
                <w:color w:val="1A1A2E"/>
                <w:sz w:val="17"/>
              </w:rPr>
              <w:t>print('Lasso coefficients:')</w:t>
            </w:r>
          </w:p>
        </w:tc>
      </w:tr>
      <w:tr>
        <w:tc>
          <w:tcPr>
            <w:tcW w:type="dxa" w:w="9072"/>
            <w:shd w:fill="F0F0F0" w:val="clear"/>
          </w:tcPr>
          <w:p>
            <w:pPr>
              <w:spacing w:before="0" w:after="0" w:line="240" w:lineRule="auto"/>
            </w:pPr>
            <w:r/>
            <w:r>
              <w:rPr>
                <w:rFonts w:ascii="Consolas" w:hAnsi="Consolas"/>
                <w:color w:val="1A1A2E"/>
                <w:sz w:val="17"/>
              </w:rPr>
              <w:t>print(lasso.coef_)</w:t>
            </w:r>
          </w:p>
        </w:tc>
      </w:tr>
      <w:tr>
        <w:tc>
          <w:tcPr>
            <w:tcW w:type="dxa" w:w="9072"/>
            <w:shd w:fill="F0F0F0" w:val="clear"/>
          </w:tcPr>
          <w:p>
            <w:pPr>
              <w:spacing w:before="0" w:after="0" w:line="240" w:lineRule="auto"/>
            </w:pPr>
            <w:r/>
            <w:r>
              <w:rPr>
                <w:rFonts w:ascii="Consolas" w:hAnsi="Consolas"/>
                <w:color w:val="1A1A2E"/>
                <w:sz w:val="17"/>
              </w:rPr>
              <w:t>print('কতগুলো coefficient 0 হয়েছে?', np.sum(lasso.coef_ == 0))</w:t>
            </w:r>
          </w:p>
        </w:tc>
      </w:tr>
    </w:tbl>
    <w:p/>
    <w:p>
      <w:r>
        <w:rPr>
          <w:rFonts w:ascii="Consolas" w:hAnsi="Consolas"/>
          <w:color w:val="555555"/>
          <w:sz w:val="16"/>
        </w:rPr>
        <w:t>Lasso R^2: 0.9929594954426397</w:t>
        <w:br/>
        <w:t>Lasso coefficients:</w:t>
        <w:br/>
        <w:t>[17.82273395 54.46432703  1.03975431 64.13855047 89.81054879 67.63172902</w:t>
        <w:br/>
        <w:t xml:space="preserve"> 81.60144424  5.34229817  1.74614628 69.79676094]</w:t>
        <w:br/>
        <w:t>কতগুলো coefficient 0 হয়েছে</w:t>
      </w:r>
    </w:p>
    <w:p>
      <w:r>
        <w:rPr>
          <w:b/>
          <w:color w:val="1A5676"/>
          <w:sz w:val="30"/>
        </w:rPr>
        <w:t>তিনটি মডেলের coefficient তুলনা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fig, axes = plt.subplots(1, 3, figsize=(15, 4))</w:t>
            </w:r>
          </w:p>
        </w:tc>
      </w:tr>
      <w:tr>
        <w:tc>
          <w:tcPr>
            <w:tcW w:type="dxa" w:w="9072"/>
            <w:shd w:fill="F0F0F0" w:val="clear"/>
          </w:tcPr>
          <w:p>
            <w:pPr>
              <w:spacing w:before="0" w:after="0" w:line="240" w:lineRule="auto"/>
            </w:pPr>
            <w:r/>
            <w:r>
              <w:rPr>
                <w:rFonts w:ascii="Consolas" w:hAnsi="Consolas"/>
                <w:color w:val="1A1A2E"/>
                <w:sz w:val="17"/>
              </w:rPr>
              <w:t>models = [</w:t>
            </w:r>
          </w:p>
        </w:tc>
      </w:tr>
      <w:tr>
        <w:tc>
          <w:tcPr>
            <w:tcW w:type="dxa" w:w="9072"/>
            <w:shd w:fill="F0F0F0" w:val="clear"/>
          </w:tcPr>
          <w:p>
            <w:pPr>
              <w:spacing w:before="0" w:after="0" w:line="240" w:lineRule="auto"/>
            </w:pPr>
            <w:r/>
            <w:r>
              <w:rPr>
                <w:rFonts w:ascii="Consolas" w:hAnsi="Consolas"/>
                <w:color w:val="1A1A2E"/>
                <w:sz w:val="17"/>
              </w:rPr>
              <w:t xml:space="preserve">    ('LinearRegression', lr_multi.coef_),</w:t>
            </w:r>
          </w:p>
        </w:tc>
      </w:tr>
      <w:tr>
        <w:tc>
          <w:tcPr>
            <w:tcW w:type="dxa" w:w="9072"/>
            <w:shd w:fill="F0F0F0" w:val="clear"/>
          </w:tcPr>
          <w:p>
            <w:pPr>
              <w:spacing w:before="0" w:after="0" w:line="240" w:lineRule="auto"/>
            </w:pPr>
            <w:r/>
            <w:r>
              <w:rPr>
                <w:rFonts w:ascii="Consolas" w:hAnsi="Consolas"/>
                <w:color w:val="1A1A2E"/>
                <w:sz w:val="17"/>
              </w:rPr>
              <w:t xml:space="preserve">    ('Ridge alpha=1', ridge.coef_),</w:t>
            </w:r>
          </w:p>
        </w:tc>
      </w:tr>
      <w:tr>
        <w:tc>
          <w:tcPr>
            <w:tcW w:type="dxa" w:w="9072"/>
            <w:shd w:fill="F0F0F0" w:val="clear"/>
          </w:tcPr>
          <w:p>
            <w:pPr>
              <w:spacing w:before="0" w:after="0" w:line="240" w:lineRule="auto"/>
            </w:pPr>
            <w:r/>
            <w:r>
              <w:rPr>
                <w:rFonts w:ascii="Consolas" w:hAnsi="Consolas"/>
                <w:color w:val="1A1A2E"/>
                <w:sz w:val="17"/>
              </w:rPr>
              <w:t xml:space="preserve">    ('Lasso alpha=1', lasso.coef_)</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for i, (name, coefs) in enumerate(models):</w:t>
            </w:r>
          </w:p>
        </w:tc>
      </w:tr>
      <w:tr>
        <w:tc>
          <w:tcPr>
            <w:tcW w:type="dxa" w:w="9072"/>
            <w:shd w:fill="F0F0F0" w:val="clear"/>
          </w:tcPr>
          <w:p>
            <w:pPr>
              <w:spacing w:before="0" w:after="0" w:line="240" w:lineRule="auto"/>
            </w:pPr>
            <w:r/>
            <w:r>
              <w:rPr>
                <w:rFonts w:ascii="Consolas" w:hAnsi="Consolas"/>
                <w:color w:val="1A1A2E"/>
                <w:sz w:val="17"/>
              </w:rPr>
              <w:t xml:space="preserve">    axes[i].bar(range(len(coefs)), coefs)</w:t>
            </w:r>
          </w:p>
        </w:tc>
      </w:tr>
      <w:tr>
        <w:tc>
          <w:tcPr>
            <w:tcW w:type="dxa" w:w="9072"/>
            <w:shd w:fill="F0F0F0" w:val="clear"/>
          </w:tcPr>
          <w:p>
            <w:pPr>
              <w:spacing w:before="0" w:after="0" w:line="240" w:lineRule="auto"/>
            </w:pPr>
            <w:r/>
            <w:r>
              <w:rPr>
                <w:rFonts w:ascii="Consolas" w:hAnsi="Consolas"/>
                <w:color w:val="1A1A2E"/>
                <w:sz w:val="17"/>
              </w:rPr>
              <w:t xml:space="preserve">    axes[i].set_title(name)</w:t>
            </w:r>
          </w:p>
        </w:tc>
      </w:tr>
      <w:tr>
        <w:tc>
          <w:tcPr>
            <w:tcW w:type="dxa" w:w="9072"/>
            <w:shd w:fill="F0F0F0" w:val="clear"/>
          </w:tcPr>
          <w:p>
            <w:pPr>
              <w:spacing w:before="0" w:after="0" w:line="240" w:lineRule="auto"/>
            </w:pPr>
            <w:r/>
            <w:r>
              <w:rPr>
                <w:rFonts w:ascii="Consolas" w:hAnsi="Consolas"/>
                <w:color w:val="1A1A2E"/>
                <w:sz w:val="17"/>
              </w:rPr>
              <w:t xml:space="preserve">    axes[i].set_xlabel('Feature')</w:t>
            </w:r>
          </w:p>
        </w:tc>
      </w:tr>
      <w:tr>
        <w:tc>
          <w:tcPr>
            <w:tcW w:type="dxa" w:w="9072"/>
            <w:shd w:fill="F0F0F0" w:val="clear"/>
          </w:tcPr>
          <w:p>
            <w:pPr>
              <w:spacing w:before="0" w:after="0" w:line="240" w:lineRule="auto"/>
            </w:pPr>
            <w:r/>
            <w:r>
              <w:rPr>
                <w:rFonts w:ascii="Consolas" w:hAnsi="Consolas"/>
                <w:color w:val="1A1A2E"/>
                <w:sz w:val="17"/>
              </w:rPr>
              <w:t xml:space="preserve">    axes[i].set_ylabel('Coefficient')</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print('Ridge coefficient ছোট করে, Lasso কিছু 0 করে দেয়!')</w:t>
            </w:r>
          </w:p>
        </w:tc>
      </w:tr>
    </w:tbl>
    <w:p/>
    <w:p>
      <w:pPr>
        <w:jc w:val="center"/>
      </w:pPr>
      <w:r>
        <w:drawing>
          <wp:inline xmlns:a="http://schemas.openxmlformats.org/drawingml/2006/main" xmlns:pic="http://schemas.openxmlformats.org/drawingml/2006/picture">
            <wp:extent cx="4572000" cy="1197502"/>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572000" cy="1197502"/>
                    </a:xfrm>
                    <a:prstGeom prst="rect"/>
                  </pic:spPr>
                </pic:pic>
              </a:graphicData>
            </a:graphic>
          </wp:inline>
        </w:drawing>
      </w:r>
    </w:p>
    <w:p>
      <w:pPr>
        <w:jc w:val="center"/>
      </w:pPr>
      <w:r>
        <w:rPr>
          <w:i/>
          <w:color w:val="666666"/>
          <w:sz w:val="18"/>
        </w:rPr>
        <w:t>&lt;Figure size 1500x400 with 3 Axes&gt;</w:t>
      </w:r>
    </w:p>
    <w:p>
      <w:r>
        <w:rPr>
          <w:rFonts w:ascii="Consolas" w:hAnsi="Consolas"/>
          <w:color w:val="555555"/>
          <w:sz w:val="16"/>
        </w:rPr>
        <w:t>Ridge coefficient ছোট করে, Lasso কিছু 0 করে দেয়!</w:t>
      </w:r>
    </w:p>
    <w:p>
      <w:r>
        <w:rPr>
          <w:b/>
          <w:color w:val="1A5676"/>
          <w:sz w:val="30"/>
        </w:rPr>
        <w:t>সারসংক্ষেপ</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মডেল</w:t>
            </w:r>
          </w:p>
        </w:tc>
        <w:tc>
          <w:tcPr>
            <w:tcW w:type="dxa" w:w="3024"/>
            <w:shd w:fill="1A5676" w:val="clear"/>
          </w:tcPr>
          <w:p>
            <w:r/>
            <w:r>
              <w:rPr>
                <w:b/>
                <w:color w:val="FFFFFF"/>
                <w:sz w:val="20"/>
              </w:rPr>
              <w:t>নিয়মিতকরণ</w:t>
            </w:r>
          </w:p>
        </w:tc>
        <w:tc>
          <w:tcPr>
            <w:tcW w:type="dxa" w:w="3024"/>
            <w:shd w:fill="1A5676" w:val="clear"/>
          </w:tcPr>
          <w:p>
            <w:r/>
            <w:r>
              <w:rPr>
                <w:b/>
                <w:color w:val="FFFFFF"/>
                <w:sz w:val="20"/>
              </w:rPr>
              <w:t>বৈশিষ্ট্য</w:t>
            </w:r>
          </w:p>
        </w:tc>
      </w:tr>
      <w:tr>
        <w:tc>
          <w:tcPr>
            <w:tcW w:type="dxa" w:w="3024"/>
          </w:tcPr>
          <w:p>
            <w:r/>
            <w:r>
              <w:rPr>
                <w:sz w:val="20"/>
              </w:rPr>
              <w:t>LinearRegression</w:t>
            </w:r>
          </w:p>
        </w:tc>
        <w:tc>
          <w:tcPr>
            <w:tcW w:type="dxa" w:w="3024"/>
          </w:tcPr>
          <w:p>
            <w:r/>
            <w:r>
              <w:rPr>
                <w:sz w:val="20"/>
              </w:rPr>
              <w:t>নেই</w:t>
            </w:r>
          </w:p>
        </w:tc>
        <w:tc>
          <w:tcPr>
            <w:tcW w:type="dxa" w:w="3024"/>
          </w:tcPr>
          <w:p>
            <w:r/>
            <w:r>
              <w:rPr>
                <w:sz w:val="20"/>
              </w:rPr>
              <w:t>overfit করতে পারে, বড় ডেটায় ধীর</w:t>
            </w:r>
          </w:p>
        </w:tc>
      </w:tr>
      <w:tr>
        <w:tc>
          <w:tcPr>
            <w:tcW w:type="dxa" w:w="3024"/>
            <w:shd w:fill="F5F5F5" w:val="clear"/>
          </w:tcPr>
          <w:p>
            <w:r/>
            <w:r>
              <w:rPr>
                <w:sz w:val="20"/>
              </w:rPr>
              <w:t>Ridge</w:t>
            </w:r>
          </w:p>
        </w:tc>
        <w:tc>
          <w:tcPr>
            <w:tcW w:type="dxa" w:w="3024"/>
            <w:shd w:fill="F5F5F5" w:val="clear"/>
          </w:tcPr>
          <w:p>
            <w:r/>
            <w:r>
              <w:rPr>
                <w:sz w:val="20"/>
              </w:rPr>
              <w:t>L2 (alpha)</w:t>
            </w:r>
          </w:p>
        </w:tc>
        <w:tc>
          <w:tcPr>
            <w:tcW w:type="dxa" w:w="3024"/>
            <w:shd w:fill="F5F5F5" w:val="clear"/>
          </w:tcPr>
          <w:p>
            <w:r/>
            <w:r>
              <w:rPr>
                <w:sz w:val="20"/>
              </w:rPr>
              <w:t>সব coefficients ছোট করে, অধিকাংশ ক্ষেত্রে সেরা</w:t>
            </w:r>
          </w:p>
        </w:tc>
      </w:tr>
      <w:tr>
        <w:tc>
          <w:tcPr>
            <w:tcW w:type="dxa" w:w="3024"/>
          </w:tcPr>
          <w:p>
            <w:r/>
            <w:r>
              <w:rPr>
                <w:sz w:val="20"/>
              </w:rPr>
              <w:t>Lasso</w:t>
            </w:r>
          </w:p>
        </w:tc>
        <w:tc>
          <w:tcPr>
            <w:tcW w:type="dxa" w:w="3024"/>
          </w:tcPr>
          <w:p>
            <w:r/>
            <w:r>
              <w:rPr>
                <w:sz w:val="20"/>
              </w:rPr>
              <w:t>L1 (alpha)</w:t>
            </w:r>
          </w:p>
        </w:tc>
        <w:tc>
          <w:tcPr>
            <w:tcW w:type="dxa" w:w="3024"/>
          </w:tcPr>
          <w:p>
            <w:r/>
            <w:r>
              <w:rPr>
                <w:sz w:val="20"/>
              </w:rPr>
              <w:t>কিছু coefficient 0 করে, feature selection-এ ভালো</w:t>
            </w:r>
          </w:p>
        </w:tc>
      </w:tr>
    </w:tbl>
    <w:p/>
    <w:p/>
    <w:p>
      <w:r>
        <w:rPr>
          <w:b/>
          <w:color w:val="1A5676"/>
          <w:sz w:val="28"/>
        </w:rPr>
        <w:t>পরবর্তী পদক্ষেপ</w:t>
      </w:r>
    </w:p>
    <w:p>
      <w:r>
        <w:rPr>
          <w:b/>
        </w:rPr>
        <w:t xml:space="preserve">মনে রাখার মূল শব্দ: </w:t>
      </w:r>
      <w:r>
        <w:t>লিনিয়ার রিগ্রেশন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লিনিয়ার ক্লাসিফিকেশন</w:t>
      </w:r>
    </w:p>
    <w:p>
      <w:r>
        <w:br w:type="page"/>
      </w:r>
    </w:p>
    <w:p>
      <w:r>
        <w:rPr>
          <w:b/>
          <w:color w:val="2C6F8E"/>
          <w:sz w:val="32"/>
        </w:rPr>
        <w:t>2.3  লিনিয়ার ক্লাসিফিকেশন</w:t>
      </w:r>
    </w:p>
    <w:p>
      <w:r>
        <w:rPr>
          <w:b/>
          <w:color w:val="1A5676"/>
          <w:sz w:val="36"/>
        </w:rPr>
        <w:t>লিনিয়ার ক্লাসিফিকেশন**গল্প: সরলরেখা দিয়ে দুটি গ্রুপ আলাদা করা**কল্পনা করো তুমি একটি মাঠে দাঁড়িয়ে আছ যেখানে লাল আর নীল বল ছড়ানো আছে। তুমি একটি সরলরেখা এঁকে বলতে পারো: 'এই রেখার এক পাশে লাল, আরেক পাশে নীল!'লিনিয়ার ক্লাসিফিকেশন ঠিক এটাই করে - এটি একটি সরলরেখা (বা সমতল) খুঁজে বের করে যা দুটি ক্লাসকে আলাদা করে।</w:t>
      </w:r>
    </w:p>
    <w:p>
      <w:r>
        <w:rPr>
          <w:b/>
          <w:color w:val="1A5676"/>
          <w:sz w:val="30"/>
        </w:rPr>
        <w:t>আমরা কী শিখব?1. LogisticRegression2. LinearSVC3. C প্যারামিটার (নিয়মিতকরণ)4. Decision Boundary দেখা5. make_blobs দিয়ে ডেটা তৈরি</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sklearn.svm import LinearSVC</w:t>
            </w:r>
          </w:p>
        </w:tc>
      </w:tr>
      <w:tr>
        <w:tc>
          <w:tcPr>
            <w:tcW w:type="dxa" w:w="9072"/>
            <w:shd w:fill="F0F0F0" w:val="clear"/>
          </w:tcPr>
          <w:p>
            <w:pPr>
              <w:spacing w:before="0" w:after="0" w:line="240" w:lineRule="auto"/>
            </w:pPr>
            <w:r/>
            <w:r>
              <w:rPr>
                <w:rFonts w:ascii="Consolas" w:hAnsi="Consolas"/>
                <w:color w:val="1A1A2E"/>
                <w:sz w:val="17"/>
              </w:rPr>
              <w:t>from sklearn.datasets import make_blobs,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make_blobs দিয়ে ডেটা তৈরিmake_blobs দিয়ে দুটি ক্লাসের ডেটা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 y = make_blobs(n_samples=100, centers=2,</w:t>
            </w:r>
          </w:p>
        </w:tc>
      </w:tr>
      <w:tr>
        <w:tc>
          <w:tcPr>
            <w:tcW w:type="dxa" w:w="9072"/>
            <w:shd w:fill="F0F0F0" w:val="clear"/>
          </w:tcPr>
          <w:p>
            <w:pPr>
              <w:spacing w:before="0" w:after="0" w:line="240" w:lineRule="auto"/>
            </w:pPr>
            <w:r/>
            <w:r>
              <w:rPr>
                <w:rFonts w:ascii="Consolas" w:hAnsi="Consolas"/>
                <w:color w:val="1A1A2E"/>
                <w:sz w:val="17"/>
              </w:rPr>
              <w:t xml:space="preserve">                  random_state=42)</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plt.scatter(X[:, 0], X[:, 1], c=y, edgecolors='k')</w:t>
            </w:r>
          </w:p>
        </w:tc>
      </w:tr>
      <w:tr>
        <w:tc>
          <w:tcPr>
            <w:tcW w:type="dxa" w:w="9072"/>
            <w:shd w:fill="F0F0F0" w:val="clear"/>
          </w:tcPr>
          <w:p>
            <w:pPr>
              <w:spacing w:before="0" w:after="0" w:line="240" w:lineRule="auto"/>
            </w:pPr>
            <w:r/>
            <w:r>
              <w:rPr>
                <w:rFonts w:ascii="Consolas" w:hAnsi="Consolas"/>
                <w:color w:val="1A1A2E"/>
                <w:sz w:val="17"/>
              </w:rPr>
              <w:t>plt.xlabel('Feature 1')</w:t>
            </w:r>
          </w:p>
        </w:tc>
      </w:tr>
      <w:tr>
        <w:tc>
          <w:tcPr>
            <w:tcW w:type="dxa" w:w="9072"/>
            <w:shd w:fill="F0F0F0" w:val="clear"/>
          </w:tcPr>
          <w:p>
            <w:pPr>
              <w:spacing w:before="0" w:after="0" w:line="240" w:lineRule="auto"/>
            </w:pPr>
            <w:r/>
            <w:r>
              <w:rPr>
                <w:rFonts w:ascii="Consolas" w:hAnsi="Consolas"/>
                <w:color w:val="1A1A2E"/>
                <w:sz w:val="17"/>
              </w:rPr>
              <w:t>plt.ylabel('Feature 2')</w:t>
            </w:r>
          </w:p>
        </w:tc>
      </w:tr>
      <w:tr>
        <w:tc>
          <w:tcPr>
            <w:tcW w:type="dxa" w:w="9072"/>
            <w:shd w:fill="F0F0F0" w:val="clear"/>
          </w:tcPr>
          <w:p>
            <w:pPr>
              <w:spacing w:before="0" w:after="0" w:line="240" w:lineRule="auto"/>
            </w:pPr>
            <w:r/>
            <w:r>
              <w:rPr>
                <w:rFonts w:ascii="Consolas" w:hAnsi="Consolas"/>
                <w:color w:val="1A1A2E"/>
                <w:sz w:val="17"/>
              </w:rPr>
              <w:t>plt.title('make_blobs দিয়ে তৈরি ডেটা')</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70153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572000" cy="3701530"/>
                    </a:xfrm>
                    <a:prstGeom prst="rect"/>
                  </pic:spPr>
                </pic:pic>
              </a:graphicData>
            </a:graphic>
          </wp:inline>
        </w:drawing>
      </w:r>
    </w:p>
    <w:p>
      <w:pPr>
        <w:jc w:val="center"/>
      </w:pPr>
      <w:r>
        <w:rPr>
          <w:i/>
          <w:color w:val="666666"/>
          <w:sz w:val="18"/>
        </w:rPr>
        <w:t>&lt;Figure size 640x480 with 1 Axes&gt;</w:t>
      </w:r>
    </w:p>
    <w:p>
      <w:r>
        <w:rPr>
          <w:b/>
          <w:color w:val="1A5676"/>
          <w:sz w:val="30"/>
        </w:rPr>
        <w:t>LogisticRegressionLogisticRegression নামে 'regression' থাকলেও এটি একটি ক্লাসিফিকেশন অ্যালগরিদম!এটি probability আউটপুট দেয় (0 থেকে 1-এর মধ্যে)।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logreg = LogisticRegression()</w:t>
            </w:r>
          </w:p>
        </w:tc>
      </w:tr>
      <w:tr>
        <w:tc>
          <w:tcPr>
            <w:tcW w:type="dxa" w:w="9072"/>
            <w:shd w:fill="F0F0F0" w:val="clear"/>
          </w:tcPr>
          <w:p>
            <w:pPr>
              <w:spacing w:before="0" w:after="0" w:line="240" w:lineRule="auto"/>
            </w:pPr>
            <w:r/>
            <w:r>
              <w:rPr>
                <w:rFonts w:ascii="Consolas" w:hAnsi="Consolas"/>
                <w:color w:val="1A1A2E"/>
                <w:sz w:val="17"/>
              </w:rPr>
              <w:t>logreg.fit(X_train, y_train)</w:t>
            </w:r>
          </w:p>
        </w:tc>
      </w:tr>
      <w:tr>
        <w:tc>
          <w:tcPr>
            <w:tcW w:type="dxa" w:w="9072"/>
            <w:shd w:fill="F0F0F0" w:val="clear"/>
          </w:tcPr>
          <w:p>
            <w:pPr>
              <w:spacing w:before="0" w:after="0" w:line="240" w:lineRule="auto"/>
            </w:pPr>
            <w:r/>
            <w:r>
              <w:rPr>
                <w:rFonts w:ascii="Consolas" w:hAnsi="Consolas"/>
                <w:color w:val="1A1A2E"/>
                <w:sz w:val="17"/>
              </w:rPr>
              <w:t>y_pred = logreg.predict(X_test)</w:t>
            </w:r>
          </w:p>
        </w:tc>
      </w:tr>
      <w:tr>
        <w:tc>
          <w:tcPr>
            <w:tcW w:type="dxa" w:w="9072"/>
            <w:shd w:fill="F0F0F0" w:val="clear"/>
          </w:tcPr>
          <w:p>
            <w:pPr>
              <w:spacing w:before="0" w:after="0" w:line="240" w:lineRule="auto"/>
            </w:pPr>
            <w:r/>
            <w:r>
              <w:rPr>
                <w:rFonts w:ascii="Consolas" w:hAnsi="Consolas"/>
                <w:color w:val="1A1A2E"/>
                <w:sz w:val="17"/>
              </w:rPr>
              <w:t>print('ট্রেন accuracy:', logreg.score(X_train, y_train))</w:t>
            </w:r>
          </w:p>
        </w:tc>
      </w:tr>
      <w:tr>
        <w:tc>
          <w:tcPr>
            <w:tcW w:type="dxa" w:w="9072"/>
            <w:shd w:fill="F0F0F0" w:val="clear"/>
          </w:tcPr>
          <w:p>
            <w:pPr>
              <w:spacing w:before="0" w:after="0" w:line="240" w:lineRule="auto"/>
            </w:pPr>
            <w:r/>
            <w:r>
              <w:rPr>
                <w:rFonts w:ascii="Consolas" w:hAnsi="Consolas"/>
                <w:color w:val="1A1A2E"/>
                <w:sz w:val="17"/>
              </w:rPr>
              <w:t>print('টেস্ট accuracy:', logreg.score(X_test, y_test))</w:t>
            </w:r>
          </w:p>
        </w:tc>
      </w:tr>
    </w:tbl>
    <w:p/>
    <w:p>
      <w:r>
        <w:rPr>
          <w:rFonts w:ascii="Consolas" w:hAnsi="Consolas"/>
          <w:color w:val="555555"/>
          <w:sz w:val="16"/>
        </w:rPr>
        <w:t>ট্রেন accuracy: 1.0</w:t>
        <w:br/>
        <w:t>টেস্ট accuracy: 1.0</w:t>
      </w:r>
    </w:p>
    <w:p>
      <w:r>
        <w:rPr>
          <w:b/>
          <w:color w:val="1A5676"/>
          <w:sz w:val="30"/>
        </w:rPr>
        <w:t>Decision Boundary দেখাLogisticRegression-এর decision boundary একটি সরলরেখা। নিচে তা দেখা যাক।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x_min, x_max = X[:, 0].min() - 1, X[:, 0].max() + 1</w:t>
            </w:r>
          </w:p>
        </w:tc>
      </w:tr>
      <w:tr>
        <w:tc>
          <w:tcPr>
            <w:tcW w:type="dxa" w:w="9072"/>
            <w:shd w:fill="F0F0F0" w:val="clear"/>
          </w:tcPr>
          <w:p>
            <w:pPr>
              <w:spacing w:before="0" w:after="0" w:line="240" w:lineRule="auto"/>
            </w:pPr>
            <w:r/>
            <w:r>
              <w:rPr>
                <w:rFonts w:ascii="Consolas" w:hAnsi="Consolas"/>
                <w:color w:val="1A1A2E"/>
                <w:sz w:val="17"/>
              </w:rPr>
              <w:t>y_min, y_max = X[:, 1].min() - 1, X[:, 1].max() + 1</w:t>
            </w:r>
          </w:p>
        </w:tc>
      </w:tr>
      <w:tr>
        <w:tc>
          <w:tcPr>
            <w:tcW w:type="dxa" w:w="9072"/>
            <w:shd w:fill="F0F0F0" w:val="clear"/>
          </w:tcPr>
          <w:p>
            <w:pPr>
              <w:spacing w:before="0" w:after="0" w:line="240" w:lineRule="auto"/>
            </w:pPr>
            <w:r/>
            <w:r>
              <w:rPr>
                <w:rFonts w:ascii="Consolas" w:hAnsi="Consolas"/>
                <w:color w:val="1A1A2E"/>
                <w:sz w:val="17"/>
              </w:rPr>
              <w:t>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Z = logreg.predict(np.c_[xx.ravel(), yy.ravel()])</w:t>
            </w:r>
          </w:p>
        </w:tc>
      </w:tr>
      <w:tr>
        <w:tc>
          <w:tcPr>
            <w:tcW w:type="dxa" w:w="9072"/>
            <w:shd w:fill="F0F0F0" w:val="clear"/>
          </w:tcPr>
          <w:p>
            <w:pPr>
              <w:spacing w:before="0" w:after="0" w:line="240" w:lineRule="auto"/>
            </w:pPr>
            <w:r/>
            <w:r>
              <w:rPr>
                <w:rFonts w:ascii="Consolas" w:hAnsi="Consolas"/>
                <w:color w:val="1A1A2E"/>
                <w:sz w:val="17"/>
              </w:rPr>
              <w:t>Z = Z.reshape(xx.shape)</w:t>
            </w:r>
          </w:p>
        </w:tc>
      </w:tr>
      <w:tr>
        <w:tc>
          <w:tcPr>
            <w:tcW w:type="dxa" w:w="9072"/>
            <w:shd w:fill="F0F0F0" w:val="clear"/>
          </w:tcPr>
          <w:p>
            <w:pPr>
              <w:spacing w:before="0" w:after="0" w:line="240" w:lineRule="auto"/>
            </w:pPr>
            <w:r/>
            <w:r>
              <w:rPr>
                <w:rFonts w:ascii="Consolas" w:hAnsi="Consolas"/>
                <w:color w:val="1A1A2E"/>
                <w:sz w:val="17"/>
              </w:rPr>
              <w:t>plt.contourf(xx, yy, Z, alpha=0.3)</w:t>
            </w:r>
          </w:p>
        </w:tc>
      </w:tr>
      <w:tr>
        <w:tc>
          <w:tcPr>
            <w:tcW w:type="dxa" w:w="9072"/>
            <w:shd w:fill="F0F0F0" w:val="clear"/>
          </w:tcPr>
          <w:p>
            <w:pPr>
              <w:spacing w:before="0" w:after="0" w:line="240" w:lineRule="auto"/>
            </w:pPr>
            <w:r/>
            <w:r>
              <w:rPr>
                <w:rFonts w:ascii="Consolas" w:hAnsi="Consolas"/>
                <w:color w:val="1A1A2E"/>
                <w:sz w:val="17"/>
              </w:rPr>
              <w:t>plt.scatter(X_train[:, 0], X_train[:, 1],</w:t>
            </w:r>
          </w:p>
        </w:tc>
      </w:tr>
      <w:tr>
        <w:tc>
          <w:tcPr>
            <w:tcW w:type="dxa" w:w="9072"/>
            <w:shd w:fill="F0F0F0" w:val="clear"/>
          </w:tcPr>
          <w:p>
            <w:pPr>
              <w:spacing w:before="0" w:after="0" w:line="240" w:lineRule="auto"/>
            </w:pPr>
            <w:r/>
            <w:r>
              <w:rPr>
                <w:rFonts w:ascii="Consolas" w:hAnsi="Consolas"/>
                <w:color w:val="1A1A2E"/>
                <w:sz w:val="17"/>
              </w:rPr>
              <w:t xml:space="preserve">            c=y_train, edgecolors='k', label='Train')</w:t>
            </w:r>
          </w:p>
        </w:tc>
      </w:tr>
      <w:tr>
        <w:tc>
          <w:tcPr>
            <w:tcW w:type="dxa" w:w="9072"/>
            <w:shd w:fill="F0F0F0" w:val="clear"/>
          </w:tcPr>
          <w:p>
            <w:pPr>
              <w:spacing w:before="0" w:after="0" w:line="240" w:lineRule="auto"/>
            </w:pPr>
            <w:r/>
            <w:r>
              <w:rPr>
                <w:rFonts w:ascii="Consolas" w:hAnsi="Consolas"/>
                <w:color w:val="1A1A2E"/>
                <w:sz w:val="17"/>
              </w:rPr>
              <w:t>plt.scatter(X_test[:, 0], X_test[:, 1],</w:t>
            </w:r>
          </w:p>
        </w:tc>
      </w:tr>
      <w:tr>
        <w:tc>
          <w:tcPr>
            <w:tcW w:type="dxa" w:w="9072"/>
            <w:shd w:fill="F0F0F0" w:val="clear"/>
          </w:tcPr>
          <w:p>
            <w:pPr>
              <w:spacing w:before="0" w:after="0" w:line="240" w:lineRule="auto"/>
            </w:pPr>
            <w:r/>
            <w:r>
              <w:rPr>
                <w:rFonts w:ascii="Consolas" w:hAnsi="Consolas"/>
                <w:color w:val="1A1A2E"/>
                <w:sz w:val="17"/>
              </w:rPr>
              <w:t xml:space="preserve">            c=y_test, edgecolors='k', marker='x', label='Test')</w:t>
            </w:r>
          </w:p>
        </w:tc>
      </w:tr>
      <w:tr>
        <w:tc>
          <w:tcPr>
            <w:tcW w:type="dxa" w:w="9072"/>
            <w:shd w:fill="F0F0F0" w:val="clear"/>
          </w:tcPr>
          <w:p>
            <w:pPr>
              <w:spacing w:before="0" w:after="0" w:line="240" w:lineRule="auto"/>
            </w:pPr>
            <w:r/>
            <w:r>
              <w:rPr>
                <w:rFonts w:ascii="Consolas" w:hAnsi="Consolas"/>
                <w:color w:val="1A1A2E"/>
                <w:sz w:val="17"/>
              </w:rPr>
              <w:t>plt.xlabel('Feature 1')</w:t>
            </w:r>
          </w:p>
        </w:tc>
      </w:tr>
      <w:tr>
        <w:tc>
          <w:tcPr>
            <w:tcW w:type="dxa" w:w="9072"/>
            <w:shd w:fill="F0F0F0" w:val="clear"/>
          </w:tcPr>
          <w:p>
            <w:pPr>
              <w:spacing w:before="0" w:after="0" w:line="240" w:lineRule="auto"/>
            </w:pPr>
            <w:r/>
            <w:r>
              <w:rPr>
                <w:rFonts w:ascii="Consolas" w:hAnsi="Consolas"/>
                <w:color w:val="1A1A2E"/>
                <w:sz w:val="17"/>
              </w:rPr>
              <w:t>plt.ylabel('Feature 2')</w:t>
            </w:r>
          </w:p>
        </w:tc>
      </w:tr>
      <w:tr>
        <w:tc>
          <w:tcPr>
            <w:tcW w:type="dxa" w:w="9072"/>
            <w:shd w:fill="F0F0F0" w:val="clear"/>
          </w:tcPr>
          <w:p>
            <w:pPr>
              <w:spacing w:before="0" w:after="0" w:line="240" w:lineRule="auto"/>
            </w:pPr>
            <w:r/>
            <w:r>
              <w:rPr>
                <w:rFonts w:ascii="Consolas" w:hAnsi="Consolas"/>
                <w:color w:val="1A1A2E"/>
                <w:sz w:val="17"/>
              </w:rPr>
              <w:t>plt.title('LogisticRegression Decision Boundary')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701530"/>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72000" cy="3701530"/>
                    </a:xfrm>
                    <a:prstGeom prst="rect"/>
                  </pic:spPr>
                </pic:pic>
              </a:graphicData>
            </a:graphic>
          </wp:inline>
        </w:drawing>
      </w:r>
    </w:p>
    <w:p>
      <w:pPr>
        <w:jc w:val="center"/>
      </w:pPr>
      <w:r>
        <w:rPr>
          <w:i/>
          <w:color w:val="666666"/>
          <w:sz w:val="18"/>
        </w:rPr>
        <w:t>&lt;Figure size 640x480 with 1 Axes&gt;</w:t>
      </w:r>
    </w:p>
    <w:p>
      <w:r>
        <w:rPr>
          <w:b/>
          <w:color w:val="1A5676"/>
          <w:sz w:val="30"/>
        </w:rPr>
        <w:t>LinearSVCLinearSVC (Support Vector Classifier) আরেকটি লিনিয়ার ক্লাসিফায়ার। এটি decision boundary-র দুই পাশে 'margin' (ফাঁকা জায়গা) বাড়ানোর চেষ্টা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svc = LinearSVC(random_state=42)</w:t>
            </w:r>
          </w:p>
        </w:tc>
      </w:tr>
      <w:tr>
        <w:tc>
          <w:tcPr>
            <w:tcW w:type="dxa" w:w="9072"/>
            <w:shd w:fill="F0F0F0" w:val="clear"/>
          </w:tcPr>
          <w:p>
            <w:pPr>
              <w:spacing w:before="0" w:after="0" w:line="240" w:lineRule="auto"/>
            </w:pPr>
            <w:r/>
            <w:r>
              <w:rPr>
                <w:rFonts w:ascii="Consolas" w:hAnsi="Consolas"/>
                <w:color w:val="1A1A2E"/>
                <w:sz w:val="17"/>
              </w:rPr>
              <w:t>svc.fit(X_train, y_train)</w:t>
            </w:r>
          </w:p>
        </w:tc>
      </w:tr>
      <w:tr>
        <w:tc>
          <w:tcPr>
            <w:tcW w:type="dxa" w:w="9072"/>
            <w:shd w:fill="F0F0F0" w:val="clear"/>
          </w:tcPr>
          <w:p>
            <w:pPr>
              <w:spacing w:before="0" w:after="0" w:line="240" w:lineRule="auto"/>
            </w:pPr>
            <w:r/>
            <w:r>
              <w:rPr>
                <w:rFonts w:ascii="Consolas" w:hAnsi="Consolas"/>
                <w:color w:val="1A1A2E"/>
                <w:sz w:val="17"/>
              </w:rPr>
              <w:t>Z = svc.predict(np.c_[xx.ravel(), yy.ravel()])</w:t>
            </w:r>
          </w:p>
        </w:tc>
      </w:tr>
      <w:tr>
        <w:tc>
          <w:tcPr>
            <w:tcW w:type="dxa" w:w="9072"/>
            <w:shd w:fill="F0F0F0" w:val="clear"/>
          </w:tcPr>
          <w:p>
            <w:pPr>
              <w:spacing w:before="0" w:after="0" w:line="240" w:lineRule="auto"/>
            </w:pPr>
            <w:r/>
            <w:r>
              <w:rPr>
                <w:rFonts w:ascii="Consolas" w:hAnsi="Consolas"/>
                <w:color w:val="1A1A2E"/>
                <w:sz w:val="17"/>
              </w:rPr>
              <w:t>Z = Z.reshape(xx.shape)</w:t>
            </w:r>
          </w:p>
        </w:tc>
      </w:tr>
      <w:tr>
        <w:tc>
          <w:tcPr>
            <w:tcW w:type="dxa" w:w="9072"/>
            <w:shd w:fill="F0F0F0" w:val="clear"/>
          </w:tcPr>
          <w:p>
            <w:pPr>
              <w:spacing w:before="0" w:after="0" w:line="240" w:lineRule="auto"/>
            </w:pPr>
            <w:r/>
            <w:r>
              <w:rPr>
                <w:rFonts w:ascii="Consolas" w:hAnsi="Consolas"/>
                <w:color w:val="1A1A2E"/>
                <w:sz w:val="17"/>
              </w:rPr>
              <w:t>plt.contourf(xx, yy, Z, alpha=0.3)</w:t>
            </w:r>
          </w:p>
        </w:tc>
      </w:tr>
      <w:tr>
        <w:tc>
          <w:tcPr>
            <w:tcW w:type="dxa" w:w="9072"/>
            <w:shd w:fill="F0F0F0" w:val="clear"/>
          </w:tcPr>
          <w:p>
            <w:pPr>
              <w:spacing w:before="0" w:after="0" w:line="240" w:lineRule="auto"/>
            </w:pPr>
            <w:r/>
            <w:r>
              <w:rPr>
                <w:rFonts w:ascii="Consolas" w:hAnsi="Consolas"/>
                <w:color w:val="1A1A2E"/>
                <w:sz w:val="17"/>
              </w:rPr>
              <w:t>plt.scatter(X_train[:, 0], X_train[:, 1],</w:t>
            </w:r>
          </w:p>
        </w:tc>
      </w:tr>
      <w:tr>
        <w:tc>
          <w:tcPr>
            <w:tcW w:type="dxa" w:w="9072"/>
            <w:shd w:fill="F0F0F0" w:val="clear"/>
          </w:tcPr>
          <w:p>
            <w:pPr>
              <w:spacing w:before="0" w:after="0" w:line="240" w:lineRule="auto"/>
            </w:pPr>
            <w:r/>
            <w:r>
              <w:rPr>
                <w:rFonts w:ascii="Consolas" w:hAnsi="Consolas"/>
                <w:color w:val="1A1A2E"/>
                <w:sz w:val="17"/>
              </w:rPr>
              <w:t xml:space="preserve">            c=y_train, edgecolors='k', label='Train')</w:t>
            </w:r>
          </w:p>
        </w:tc>
      </w:tr>
      <w:tr>
        <w:tc>
          <w:tcPr>
            <w:tcW w:type="dxa" w:w="9072"/>
            <w:shd w:fill="F0F0F0" w:val="clear"/>
          </w:tcPr>
          <w:p>
            <w:pPr>
              <w:spacing w:before="0" w:after="0" w:line="240" w:lineRule="auto"/>
            </w:pPr>
            <w:r/>
            <w:r>
              <w:rPr>
                <w:rFonts w:ascii="Consolas" w:hAnsi="Consolas"/>
                <w:color w:val="1A1A2E"/>
                <w:sz w:val="17"/>
              </w:rPr>
              <w:t>plt.scatter(X_test[:, 0], X_test[:, 1],</w:t>
            </w:r>
          </w:p>
        </w:tc>
      </w:tr>
      <w:tr>
        <w:tc>
          <w:tcPr>
            <w:tcW w:type="dxa" w:w="9072"/>
            <w:shd w:fill="F0F0F0" w:val="clear"/>
          </w:tcPr>
          <w:p>
            <w:pPr>
              <w:spacing w:before="0" w:after="0" w:line="240" w:lineRule="auto"/>
            </w:pPr>
            <w:r/>
            <w:r>
              <w:rPr>
                <w:rFonts w:ascii="Consolas" w:hAnsi="Consolas"/>
                <w:color w:val="1A1A2E"/>
                <w:sz w:val="17"/>
              </w:rPr>
              <w:t xml:space="preserve">            c=y_test, edgecolors='k', marker='x', label='Test')</w:t>
            </w:r>
          </w:p>
        </w:tc>
      </w:tr>
      <w:tr>
        <w:tc>
          <w:tcPr>
            <w:tcW w:type="dxa" w:w="9072"/>
            <w:shd w:fill="F0F0F0" w:val="clear"/>
          </w:tcPr>
          <w:p>
            <w:pPr>
              <w:spacing w:before="0" w:after="0" w:line="240" w:lineRule="auto"/>
            </w:pPr>
            <w:r/>
            <w:r>
              <w:rPr>
                <w:rFonts w:ascii="Consolas" w:hAnsi="Consolas"/>
                <w:color w:val="1A1A2E"/>
                <w:sz w:val="17"/>
              </w:rPr>
              <w:t>plt.xlabel('Feature 1')</w:t>
            </w:r>
          </w:p>
        </w:tc>
      </w:tr>
      <w:tr>
        <w:tc>
          <w:tcPr>
            <w:tcW w:type="dxa" w:w="9072"/>
            <w:shd w:fill="F0F0F0" w:val="clear"/>
          </w:tcPr>
          <w:p>
            <w:pPr>
              <w:spacing w:before="0" w:after="0" w:line="240" w:lineRule="auto"/>
            </w:pPr>
            <w:r/>
            <w:r>
              <w:rPr>
                <w:rFonts w:ascii="Consolas" w:hAnsi="Consolas"/>
                <w:color w:val="1A1A2E"/>
                <w:sz w:val="17"/>
              </w:rPr>
              <w:t>plt.ylabel('Feature 2')</w:t>
            </w:r>
          </w:p>
        </w:tc>
      </w:tr>
      <w:tr>
        <w:tc>
          <w:tcPr>
            <w:tcW w:type="dxa" w:w="9072"/>
            <w:shd w:fill="F0F0F0" w:val="clear"/>
          </w:tcPr>
          <w:p>
            <w:pPr>
              <w:spacing w:before="0" w:after="0" w:line="240" w:lineRule="auto"/>
            </w:pPr>
            <w:r/>
            <w:r>
              <w:rPr>
                <w:rFonts w:ascii="Consolas" w:hAnsi="Consolas"/>
                <w:color w:val="1A1A2E"/>
                <w:sz w:val="17"/>
              </w:rPr>
              <w:t>plt.title('LinearSVC Decision Boundary')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print('LinearSVC accuracy:', svc.score(X_test, y_test))</w:t>
            </w:r>
          </w:p>
        </w:tc>
      </w:tr>
    </w:tbl>
    <w:p/>
    <w:p>
      <w:pPr>
        <w:jc w:val="center"/>
      </w:pPr>
      <w:r>
        <w:drawing>
          <wp:inline xmlns:a="http://schemas.openxmlformats.org/drawingml/2006/main" xmlns:pic="http://schemas.openxmlformats.org/drawingml/2006/picture">
            <wp:extent cx="4572000" cy="3701530"/>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572000" cy="3701530"/>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LinearSVC accuracy: 1.0</w:t>
      </w:r>
    </w:p>
    <w:p>
      <w:r>
        <w:rPr>
          <w:b/>
          <w:color w:val="1A5676"/>
          <w:sz w:val="30"/>
        </w:rPr>
        <w:t>C প্যারামিটার (নিয়মিতকরণ)C প্যারামিটার নিয়ন্ত্রণ করে কতটা নিয়মিতকরণ হবে।- **ছোট C:** বেশি নিয়মিতকরণ (সরল মডেল, underfitting)- **বড় C:** কম নিয়মিতকরণ (জটিল মডেল, overfitting)LogisticRegression-এ C-র বিভিন্ন মান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C_values = [0.001, 0.01, 0.1, 1.0, 10.0, 100.0]</w:t>
            </w:r>
          </w:p>
        </w:tc>
      </w:tr>
      <w:tr>
        <w:tc>
          <w:tcPr>
            <w:tcW w:type="dxa" w:w="9072"/>
            <w:shd w:fill="F0F0F0" w:val="clear"/>
          </w:tcPr>
          <w:p>
            <w:pPr>
              <w:spacing w:before="0" w:after="0" w:line="240" w:lineRule="auto"/>
            </w:pPr>
            <w:r/>
            <w:r>
              <w:rPr>
                <w:rFonts w:ascii="Consolas" w:hAnsi="Consolas"/>
                <w:color w:val="1A1A2E"/>
                <w:sz w:val="17"/>
              </w:rPr>
              <w:t>fig, axes = plt.subplots(2, 3, figsize=(15, 8))</w:t>
            </w:r>
          </w:p>
        </w:tc>
      </w:tr>
      <w:tr>
        <w:tc>
          <w:tcPr>
            <w:tcW w:type="dxa" w:w="9072"/>
            <w:shd w:fill="F0F0F0" w:val="clear"/>
          </w:tcPr>
          <w:p>
            <w:pPr>
              <w:spacing w:before="0" w:after="0" w:line="240" w:lineRule="auto"/>
            </w:pPr>
            <w:r/>
            <w:r>
              <w:rPr>
                <w:rFonts w:ascii="Consolas" w:hAnsi="Consolas"/>
                <w:color w:val="1A1A2E"/>
                <w:sz w:val="17"/>
              </w:rPr>
              <w:t>axes = axes.ravel()</w:t>
            </w:r>
          </w:p>
        </w:tc>
      </w:tr>
      <w:tr>
        <w:tc>
          <w:tcPr>
            <w:tcW w:type="dxa" w:w="9072"/>
            <w:shd w:fill="F0F0F0" w:val="clear"/>
          </w:tcPr>
          <w:p>
            <w:pPr>
              <w:spacing w:before="0" w:after="0" w:line="240" w:lineRule="auto"/>
            </w:pPr>
            <w:r/>
            <w:r>
              <w:rPr>
                <w:rFonts w:ascii="Consolas" w:hAnsi="Consolas"/>
                <w:color w:val="1A1A2E"/>
                <w:sz w:val="17"/>
              </w:rPr>
              <w:t>for i, C in enumerate(C_values):</w:t>
            </w:r>
          </w:p>
        </w:tc>
      </w:tr>
      <w:tr>
        <w:tc>
          <w:tcPr>
            <w:tcW w:type="dxa" w:w="9072"/>
            <w:shd w:fill="F0F0F0" w:val="clear"/>
          </w:tcPr>
          <w:p>
            <w:pPr>
              <w:spacing w:before="0" w:after="0" w:line="240" w:lineRule="auto"/>
            </w:pPr>
            <w:r/>
            <w:r>
              <w:rPr>
                <w:rFonts w:ascii="Consolas" w:hAnsi="Consolas"/>
                <w:color w:val="1A1A2E"/>
                <w:sz w:val="17"/>
              </w:rPr>
              <w:t xml:space="preserve">    logreg = LogisticRegression(C=C)</w:t>
            </w:r>
          </w:p>
        </w:tc>
      </w:tr>
      <w:tr>
        <w:tc>
          <w:tcPr>
            <w:tcW w:type="dxa" w:w="9072"/>
            <w:shd w:fill="F0F0F0" w:val="clear"/>
          </w:tcPr>
          <w:p>
            <w:pPr>
              <w:spacing w:before="0" w:after="0" w:line="240" w:lineRule="auto"/>
            </w:pPr>
            <w:r/>
            <w:r>
              <w:rPr>
                <w:rFonts w:ascii="Consolas" w:hAnsi="Consolas"/>
                <w:color w:val="1A1A2E"/>
                <w:sz w:val="17"/>
              </w:rPr>
              <w:t xml:space="preserve">    logreg.fit(X_train, y_train)</w:t>
            </w:r>
          </w:p>
        </w:tc>
      </w:tr>
      <w:tr>
        <w:tc>
          <w:tcPr>
            <w:tcW w:type="dxa" w:w="9072"/>
            <w:shd w:fill="F0F0F0" w:val="clear"/>
          </w:tcPr>
          <w:p>
            <w:pPr>
              <w:spacing w:before="0" w:after="0" w:line="240" w:lineRule="auto"/>
            </w:pPr>
            <w:r/>
            <w:r>
              <w:rPr>
                <w:rFonts w:ascii="Consolas" w:hAnsi="Consolas"/>
                <w:color w:val="1A1A2E"/>
                <w:sz w:val="17"/>
              </w:rPr>
              <w:t xml:space="preserve">    Z = logreg.predict(np.c_[xx.ravel(),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axes[i].contourf(xx, yy, Z, alpha=0.3)</w:t>
            </w:r>
          </w:p>
        </w:tc>
      </w:tr>
      <w:tr>
        <w:tc>
          <w:tcPr>
            <w:tcW w:type="dxa" w:w="9072"/>
            <w:shd w:fill="F0F0F0" w:val="clear"/>
          </w:tcPr>
          <w:p>
            <w:pPr>
              <w:spacing w:before="0" w:after="0" w:line="240" w:lineRule="auto"/>
            </w:pPr>
            <w:r/>
            <w:r>
              <w:rPr>
                <w:rFonts w:ascii="Consolas" w:hAnsi="Consolas"/>
                <w:color w:val="1A1A2E"/>
                <w:sz w:val="17"/>
              </w:rPr>
              <w:t xml:space="preserve">    axes[i].scatter(X_train[:, 0], X_train[:, 1],</w:t>
            </w:r>
          </w:p>
        </w:tc>
      </w:tr>
      <w:tr>
        <w:tc>
          <w:tcPr>
            <w:tcW w:type="dxa" w:w="9072"/>
            <w:shd w:fill="F0F0F0" w:val="clear"/>
          </w:tcPr>
          <w:p>
            <w:pPr>
              <w:spacing w:before="0" w:after="0" w:line="240" w:lineRule="auto"/>
            </w:pPr>
            <w:r/>
            <w:r>
              <w:rPr>
                <w:rFonts w:ascii="Consolas" w:hAnsi="Consolas"/>
                <w:color w:val="1A1A2E"/>
                <w:sz w:val="17"/>
              </w:rPr>
              <w:t xml:space="preserve">                    c=y_train, edgecolors='k')</w:t>
            </w:r>
          </w:p>
        </w:tc>
      </w:tr>
      <w:tr>
        <w:tc>
          <w:tcPr>
            <w:tcW w:type="dxa" w:w="9072"/>
            <w:shd w:fill="F0F0F0" w:val="clear"/>
          </w:tcPr>
          <w:p>
            <w:pPr>
              <w:spacing w:before="0" w:after="0" w:line="240" w:lineRule="auto"/>
            </w:pPr>
            <w:r/>
            <w:r>
              <w:rPr>
                <w:rFonts w:ascii="Consolas" w:hAnsi="Consolas"/>
                <w:color w:val="1A1A2E"/>
                <w:sz w:val="17"/>
              </w:rPr>
              <w:t xml:space="preserve">    axes[i].set_title('C={}'.format(C))</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425709"/>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572000" cy="2425709"/>
                    </a:xfrm>
                    <a:prstGeom prst="rect"/>
                  </pic:spPr>
                </pic:pic>
              </a:graphicData>
            </a:graphic>
          </wp:inline>
        </w:drawing>
      </w:r>
    </w:p>
    <w:p>
      <w:pPr>
        <w:jc w:val="center"/>
      </w:pPr>
      <w:r>
        <w:rPr>
          <w:i/>
          <w:color w:val="666666"/>
          <w:sz w:val="18"/>
        </w:rPr>
        <w:t>&lt;Figure size 1500x800 with 6 Axes&gt;</w:t>
      </w:r>
    </w:p>
    <w:p>
      <w:r>
        <w:rPr>
          <w:b/>
          <w:color w:val="1A5676"/>
          <w:sz w:val="30"/>
        </w:rPr>
        <w:t>LogisticRegression vs LinearSVCদুটো মডেলের coefficient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X2, y2 = make_classification(n_features=2, n_redundant=0,</w:t>
            </w:r>
          </w:p>
        </w:tc>
      </w:tr>
      <w:tr>
        <w:tc>
          <w:tcPr>
            <w:tcW w:type="dxa" w:w="9072"/>
            <w:shd w:fill="F0F0F0" w:val="clear"/>
          </w:tcPr>
          <w:p>
            <w:pPr>
              <w:spacing w:before="0" w:after="0" w:line="240" w:lineRule="auto"/>
            </w:pPr>
            <w:r/>
            <w:r>
              <w:rPr>
                <w:rFonts w:ascii="Consolas" w:hAnsi="Consolas"/>
                <w:color w:val="1A1A2E"/>
                <w:sz w:val="17"/>
              </w:rPr>
              <w:t xml:space="preserve">                             n_informative=2, random_state=42)</w:t>
            </w:r>
          </w:p>
        </w:tc>
      </w:tr>
      <w:tr>
        <w:tc>
          <w:tcPr>
            <w:tcW w:type="dxa" w:w="9072"/>
            <w:shd w:fill="F0F0F0" w:val="clear"/>
          </w:tcPr>
          <w:p>
            <w:pPr>
              <w:spacing w:before="0" w:after="0" w:line="240" w:lineRule="auto"/>
            </w:pPr>
            <w:r/>
            <w:r>
              <w:rPr>
                <w:rFonts w:ascii="Consolas" w:hAnsi="Consolas"/>
                <w:color w:val="1A1A2E"/>
                <w:sz w:val="17"/>
              </w:rPr>
              <w:t>X2_train, X2_test, y2_train, y2_test = train_test_split(</w:t>
            </w:r>
          </w:p>
        </w:tc>
      </w:tr>
      <w:tr>
        <w:tc>
          <w:tcPr>
            <w:tcW w:type="dxa" w:w="9072"/>
            <w:shd w:fill="F0F0F0" w:val="clear"/>
          </w:tcPr>
          <w:p>
            <w:pPr>
              <w:spacing w:before="0" w:after="0" w:line="240" w:lineRule="auto"/>
            </w:pPr>
            <w:r/>
            <w:r>
              <w:rPr>
                <w:rFonts w:ascii="Consolas" w:hAnsi="Consolas"/>
                <w:color w:val="1A1A2E"/>
                <w:sz w:val="17"/>
              </w:rPr>
              <w:t xml:space="preserve">    X2, y2, random_state=42)</w:t>
            </w:r>
          </w:p>
        </w:tc>
      </w:tr>
      <w:tr>
        <w:tc>
          <w:tcPr>
            <w:tcW w:type="dxa" w:w="9072"/>
            <w:shd w:fill="F0F0F0" w:val="clear"/>
          </w:tcPr>
          <w:p>
            <w:pPr>
              <w:spacing w:before="0" w:after="0" w:line="240" w:lineRule="auto"/>
            </w:pPr>
            <w:r/>
            <w:r>
              <w:rPr>
                <w:rFonts w:ascii="Consolas" w:hAnsi="Consolas"/>
                <w:color w:val="1A1A2E"/>
                <w:sz w:val="17"/>
              </w:rPr>
              <w:t>logreg2 = LogisticRegression()</w:t>
            </w:r>
          </w:p>
        </w:tc>
      </w:tr>
      <w:tr>
        <w:tc>
          <w:tcPr>
            <w:tcW w:type="dxa" w:w="9072"/>
            <w:shd w:fill="F0F0F0" w:val="clear"/>
          </w:tcPr>
          <w:p>
            <w:pPr>
              <w:spacing w:before="0" w:after="0" w:line="240" w:lineRule="auto"/>
            </w:pPr>
            <w:r/>
            <w:r>
              <w:rPr>
                <w:rFonts w:ascii="Consolas" w:hAnsi="Consolas"/>
                <w:color w:val="1A1A2E"/>
                <w:sz w:val="17"/>
              </w:rPr>
              <w:t>logreg2.fit(X2_train, y2_train)</w:t>
            </w:r>
          </w:p>
        </w:tc>
      </w:tr>
      <w:tr>
        <w:tc>
          <w:tcPr>
            <w:tcW w:type="dxa" w:w="9072"/>
            <w:shd w:fill="F0F0F0" w:val="clear"/>
          </w:tcPr>
          <w:p>
            <w:pPr>
              <w:spacing w:before="0" w:after="0" w:line="240" w:lineRule="auto"/>
            </w:pPr>
            <w:r/>
            <w:r>
              <w:rPr>
                <w:rFonts w:ascii="Consolas" w:hAnsi="Consolas"/>
                <w:color w:val="1A1A2E"/>
                <w:sz w:val="17"/>
              </w:rPr>
              <w:t>svc2 = LinearSVC(random_state=42)</w:t>
            </w:r>
          </w:p>
        </w:tc>
      </w:tr>
      <w:tr>
        <w:tc>
          <w:tcPr>
            <w:tcW w:type="dxa" w:w="9072"/>
            <w:shd w:fill="F0F0F0" w:val="clear"/>
          </w:tcPr>
          <w:p>
            <w:pPr>
              <w:spacing w:before="0" w:after="0" w:line="240" w:lineRule="auto"/>
            </w:pPr>
            <w:r/>
            <w:r>
              <w:rPr>
                <w:rFonts w:ascii="Consolas" w:hAnsi="Consolas"/>
                <w:color w:val="1A1A2E"/>
                <w:sz w:val="17"/>
              </w:rPr>
              <w:t>svc2.fit(X2_train, y2_train)</w:t>
            </w:r>
          </w:p>
        </w:tc>
      </w:tr>
      <w:tr>
        <w:tc>
          <w:tcPr>
            <w:tcW w:type="dxa" w:w="9072"/>
            <w:shd w:fill="F0F0F0" w:val="clear"/>
          </w:tcPr>
          <w:p>
            <w:pPr>
              <w:spacing w:before="0" w:after="0" w:line="240" w:lineRule="auto"/>
            </w:pPr>
            <w:r/>
            <w:r>
              <w:rPr>
                <w:rFonts w:ascii="Consolas" w:hAnsi="Consolas"/>
                <w:color w:val="1A1A2E"/>
                <w:sz w:val="17"/>
              </w:rPr>
              <w:t>print('LogisticRegression coefficients:', logreg2.coef_[0])</w:t>
            </w:r>
          </w:p>
        </w:tc>
      </w:tr>
      <w:tr>
        <w:tc>
          <w:tcPr>
            <w:tcW w:type="dxa" w:w="9072"/>
            <w:shd w:fill="F0F0F0" w:val="clear"/>
          </w:tcPr>
          <w:p>
            <w:pPr>
              <w:spacing w:before="0" w:after="0" w:line="240" w:lineRule="auto"/>
            </w:pPr>
            <w:r/>
            <w:r>
              <w:rPr>
                <w:rFonts w:ascii="Consolas" w:hAnsi="Consolas"/>
                <w:color w:val="1A1A2E"/>
                <w:sz w:val="17"/>
              </w:rPr>
              <w:t>print('LinearSVC coefficients:', svc2.coef_[0])</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print('LogisticRegression accuracy:', logreg2.score(X2_test, y2_test))</w:t>
            </w:r>
          </w:p>
        </w:tc>
      </w:tr>
      <w:tr>
        <w:tc>
          <w:tcPr>
            <w:tcW w:type="dxa" w:w="9072"/>
            <w:shd w:fill="F0F0F0" w:val="clear"/>
          </w:tcPr>
          <w:p>
            <w:pPr>
              <w:spacing w:before="0" w:after="0" w:line="240" w:lineRule="auto"/>
            </w:pPr>
            <w:r/>
            <w:r>
              <w:rPr>
                <w:rFonts w:ascii="Consolas" w:hAnsi="Consolas"/>
                <w:color w:val="1A1A2E"/>
                <w:sz w:val="17"/>
              </w:rPr>
              <w:t>print('LinearSVC accuracy:', svc2.score(X2_test, y2_test))</w:t>
            </w:r>
          </w:p>
        </w:tc>
      </w:tr>
    </w:tbl>
    <w:p/>
    <w:p>
      <w:r>
        <w:rPr>
          <w:rFonts w:ascii="Consolas" w:hAnsi="Consolas"/>
          <w:color w:val="555555"/>
          <w:sz w:val="16"/>
        </w:rPr>
        <w:t>LogisticRegression coefficients: [ 3.0038577  -0.65615262]</w:t>
        <w:br/>
        <w:t>LinearSVC coefficients: [ 1.90085923 -0.53057726]</w:t>
        <w:br/>
        <w:br/>
        <w:t>LogisticRegression accuracy: 0.96</w:t>
        <w:br/>
        <w:t>LinearSVC accuracy: 1.0</w:t>
      </w:r>
    </w:p>
    <w:p>
      <w:r>
        <w:rPr>
          <w:b/>
          <w:color w:val="1A5676"/>
          <w:sz w:val="30"/>
        </w:rPr>
        <w:t>সারসংক্ষেপ</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মডেল</w:t>
            </w:r>
          </w:p>
        </w:tc>
        <w:tc>
          <w:tcPr>
            <w:tcW w:type="dxa" w:w="4536"/>
            <w:shd w:fill="1A5676" w:val="clear"/>
          </w:tcPr>
          <w:p>
            <w:r/>
            <w:r>
              <w:rPr>
                <w:b/>
                <w:color w:val="FFFFFF"/>
                <w:sz w:val="20"/>
              </w:rPr>
              <w:t>বৈশিষ্ট্য</w:t>
            </w:r>
          </w:p>
        </w:tc>
      </w:tr>
      <w:tr>
        <w:tc>
          <w:tcPr>
            <w:tcW w:type="dxa" w:w="4536"/>
          </w:tcPr>
          <w:p>
            <w:r/>
            <w:r>
              <w:rPr>
                <w:sz w:val="20"/>
              </w:rPr>
              <w:t>LogisticRegression</w:t>
            </w:r>
          </w:p>
        </w:tc>
        <w:tc>
          <w:tcPr>
            <w:tcW w:type="dxa" w:w="4536"/>
          </w:tcPr>
          <w:p>
            <w:r/>
            <w:r>
              <w:rPr>
                <w:sz w:val="20"/>
              </w:rPr>
              <w:t>probability দেয়, binary ও multiclass সমর্থন করে</w:t>
            </w:r>
          </w:p>
        </w:tc>
      </w:tr>
      <w:tr>
        <w:tc>
          <w:tcPr>
            <w:tcW w:type="dxa" w:w="4536"/>
            <w:shd w:fill="F5F5F5" w:val="clear"/>
          </w:tcPr>
          <w:p>
            <w:r/>
            <w:r>
              <w:rPr>
                <w:sz w:val="20"/>
              </w:rPr>
              <w:t>LinearSVC</w:t>
            </w:r>
          </w:p>
        </w:tc>
        <w:tc>
          <w:tcPr>
            <w:tcW w:type="dxa" w:w="4536"/>
            <w:shd w:fill="F5F5F5" w:val="clear"/>
          </w:tcPr>
          <w:p>
            <w:r/>
            <w:r>
              <w:rPr>
                <w:sz w:val="20"/>
              </w:rPr>
              <w:t>probability দেয় না, বড় ডেটায় দ্রুত</w:t>
            </w:r>
          </w:p>
        </w:tc>
      </w:tr>
      <w:tr>
        <w:tc>
          <w:tcPr>
            <w:tcW w:type="dxa" w:w="4536"/>
          </w:tcPr>
          <w:p>
            <w:r/>
            <w:r>
              <w:rPr>
                <w:sz w:val="20"/>
              </w:rPr>
              <w:t>C প্যারামিটার</w:t>
            </w:r>
          </w:p>
        </w:tc>
        <w:tc>
          <w:tcPr>
            <w:tcW w:type="dxa" w:w="4536"/>
          </w:tcPr>
          <w:p>
            <w:r/>
            <w:r>
              <w:rPr>
                <w:sz w:val="20"/>
              </w:rPr>
              <w:t>ছোট C = সরল (underfit), বড় C = জটিল (overfit)</w:t>
            </w:r>
          </w:p>
        </w:tc>
      </w:tr>
    </w:tbl>
    <w:p/>
    <w:p/>
    <w:p>
      <w:r>
        <w:rPr>
          <w:b/>
          <w:color w:val="1A5676"/>
          <w:sz w:val="28"/>
        </w:rPr>
        <w:t>পরবর্তী পদক্ষেপ</w:t>
      </w:r>
    </w:p>
    <w:p>
      <w:r>
        <w:rPr>
          <w:b/>
        </w:rPr>
        <w:t xml:space="preserve">মনে রাখার মূল শব্দ: </w:t>
      </w:r>
      <w:r>
        <w:t>লিনিয়ার ক্লাসিফিকেশন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নেভ বায়েস</w:t>
      </w:r>
    </w:p>
    <w:p>
      <w:r>
        <w:br w:type="page"/>
      </w:r>
    </w:p>
    <w:p>
      <w:r>
        <w:rPr>
          <w:b/>
          <w:color w:val="2C6F8E"/>
          <w:sz w:val="32"/>
        </w:rPr>
        <w:t>2.4  নেভ বায়েস</w:t>
      </w:r>
    </w:p>
    <w:p>
      <w:r>
        <w:rPr>
          <w:b/>
          <w:color w:val="1A5676"/>
          <w:sz w:val="36"/>
        </w:rPr>
        <w:t>নেভ বায়েস (Naive Bayes)**গল্প: সম্ভাবনা দিয়ে**কল্পনা করো তুমি একটি ঝুড়িতে আপেল আর কমলা মিশিয়ে রেখেছ। তুমি একটি ফল তুলে দেখো এটি গোলাকার আর কমলা রঙের। তাহলে এটি কী হওয়ার সম্ভাবনা বেশি? কমলা!নেভ বায়েস প্রতিটি feature-এর সম্ভাবনা আলাদাভাবে দেখে এবং সব সম্ভাবনা একত্রিত করে সিদ্ধান্ত নেয়। এটিকে 'naive' (সরল) বলা হয় কারণ এটি মনে করে সব feature একে অপরের থেকে স্বাধীন - যা বাস্তবে সবসময় সত্য নয়!</w:t>
      </w:r>
    </w:p>
    <w:p>
      <w:r>
        <w:rPr>
          <w:b/>
          <w:color w:val="1A5676"/>
          <w:sz w:val="30"/>
        </w:rPr>
        <w:t>আমরা কী শিখব?1. GaussianNB (সংখ্যাসূচক ডেটার জন্য)2. MultinomialNB (গণনার ডেটার জন্য)3. Iris ডেটাসেটে ক্লাসিফিকেশন4. Probability আউটপুট দেখা</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sklearn.naive_bayes import GaussianNB, MultinomialNB</w:t>
            </w:r>
          </w:p>
        </w:tc>
      </w:tr>
      <w:tr>
        <w:tc>
          <w:tcPr>
            <w:tcW w:type="dxa" w:w="9072"/>
            <w:shd w:fill="F0F0F0" w:val="clear"/>
          </w:tcPr>
          <w:p>
            <w:pPr>
              <w:spacing w:before="0" w:after="0" w:line="240" w:lineRule="auto"/>
            </w:pPr>
            <w:r/>
            <w:r>
              <w:rPr>
                <w:rFonts w:ascii="Consolas" w:hAnsi="Consolas"/>
                <w:color w:val="1A1A2E"/>
                <w:sz w:val="17"/>
              </w:rPr>
              <w:t>from sklearn.datasets import load_iris,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Iris ডেটাসেট লোড করিIris ডেটাসেটে 3 প্রজাতির ফুল আছে। GaussianNB দিয়ে ক্লাসিফিকেশন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print('ট্রেন সেট:', X_train.shape[0], 'নমুনা')</w:t>
            </w:r>
          </w:p>
        </w:tc>
      </w:tr>
      <w:tr>
        <w:tc>
          <w:tcPr>
            <w:tcW w:type="dxa" w:w="9072"/>
            <w:shd w:fill="F0F0F0" w:val="clear"/>
          </w:tcPr>
          <w:p>
            <w:pPr>
              <w:spacing w:before="0" w:after="0" w:line="240" w:lineRule="auto"/>
            </w:pPr>
            <w:r/>
            <w:r>
              <w:rPr>
                <w:rFonts w:ascii="Consolas" w:hAnsi="Consolas"/>
                <w:color w:val="1A1A2E"/>
                <w:sz w:val="17"/>
              </w:rPr>
              <w:t>print('টেস্ট সেট:', X_test.shape[0], 'নমুনা')</w:t>
            </w:r>
          </w:p>
        </w:tc>
      </w:tr>
    </w:tbl>
    <w:p/>
    <w:p>
      <w:r>
        <w:rPr>
          <w:rFonts w:ascii="Consolas" w:hAnsi="Consolas"/>
          <w:color w:val="555555"/>
          <w:sz w:val="16"/>
        </w:rPr>
        <w:t>ট্রেন সেট: 112 নমুনা</w:t>
        <w:br/>
        <w:t>টেস্ট সেট: 38 নমুনা</w:t>
      </w:r>
    </w:p>
    <w:p>
      <w:r>
        <w:rPr>
          <w:b/>
          <w:color w:val="1A5676"/>
          <w:sz w:val="30"/>
        </w:rPr>
        <w:t>GaussianNB মডেল তৈরিGaussianNB ধরে নেয় প্রতিটি feature একটি Gaussian (Normal) distribution অনুসরণ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gnb = GaussianNB()</w:t>
            </w:r>
          </w:p>
        </w:tc>
      </w:tr>
      <w:tr>
        <w:tc>
          <w:tcPr>
            <w:tcW w:type="dxa" w:w="9072"/>
            <w:shd w:fill="F0F0F0" w:val="clear"/>
          </w:tcPr>
          <w:p>
            <w:pPr>
              <w:spacing w:before="0" w:after="0" w:line="240" w:lineRule="auto"/>
            </w:pPr>
            <w:r/>
            <w:r>
              <w:rPr>
                <w:rFonts w:ascii="Consolas" w:hAnsi="Consolas"/>
                <w:color w:val="1A1A2E"/>
                <w:sz w:val="17"/>
              </w:rPr>
              <w:t>gnb.fit(X_train, y_train)</w:t>
            </w:r>
          </w:p>
        </w:tc>
      </w:tr>
      <w:tr>
        <w:tc>
          <w:tcPr>
            <w:tcW w:type="dxa" w:w="9072"/>
            <w:shd w:fill="F0F0F0" w:val="clear"/>
          </w:tcPr>
          <w:p>
            <w:pPr>
              <w:spacing w:before="0" w:after="0" w:line="240" w:lineRule="auto"/>
            </w:pPr>
            <w:r/>
            <w:r>
              <w:rPr>
                <w:rFonts w:ascii="Consolas" w:hAnsi="Consolas"/>
                <w:color w:val="1A1A2E"/>
                <w:sz w:val="17"/>
              </w:rPr>
              <w:t>y_pred = gnb.predict(X_test)</w:t>
            </w:r>
          </w:p>
        </w:tc>
      </w:tr>
      <w:tr>
        <w:tc>
          <w:tcPr>
            <w:tcW w:type="dxa" w:w="9072"/>
            <w:shd w:fill="F0F0F0" w:val="clear"/>
          </w:tcPr>
          <w:p>
            <w:pPr>
              <w:spacing w:before="0" w:after="0" w:line="240" w:lineRule="auto"/>
            </w:pPr>
            <w:r/>
            <w:r>
              <w:rPr>
                <w:rFonts w:ascii="Consolas" w:hAnsi="Consolas"/>
                <w:color w:val="1A1A2E"/>
                <w:sz w:val="17"/>
              </w:rPr>
              <w:t>print('ট্রেন accuracy:', gnb.score(X_train, y_train))</w:t>
            </w:r>
          </w:p>
        </w:tc>
      </w:tr>
      <w:tr>
        <w:tc>
          <w:tcPr>
            <w:tcW w:type="dxa" w:w="9072"/>
            <w:shd w:fill="F0F0F0" w:val="clear"/>
          </w:tcPr>
          <w:p>
            <w:pPr>
              <w:spacing w:before="0" w:after="0" w:line="240" w:lineRule="auto"/>
            </w:pPr>
            <w:r/>
            <w:r>
              <w:rPr>
                <w:rFonts w:ascii="Consolas" w:hAnsi="Consolas"/>
                <w:color w:val="1A1A2E"/>
                <w:sz w:val="17"/>
              </w:rPr>
              <w:t>print('টেস্ট accuracy:', gnb.score(X_test, y_test))</w:t>
            </w:r>
          </w:p>
        </w:tc>
      </w:tr>
    </w:tbl>
    <w:p/>
    <w:p>
      <w:r>
        <w:rPr>
          <w:rFonts w:ascii="Consolas" w:hAnsi="Consolas"/>
          <w:color w:val="555555"/>
          <w:sz w:val="16"/>
        </w:rPr>
        <w:t>ট্রেন accuracy: 0.9464285714285714</w:t>
        <w:br/>
        <w:t>টেস্ট accuracy: 1.0</w:t>
      </w:r>
    </w:p>
    <w:p>
      <w:r>
        <w:rPr>
          <w:b/>
          <w:color w:val="1A5676"/>
          <w:sz w:val="30"/>
        </w:rPr>
        <w:t>Probability আউটপুট দেখাGaussianNB-এর সবচেয়ে মজার বৈশিষ্ট্য হলো এটি প্রতিটি ক্লাসের জন্য probability দেয়! predict_proba দিয়ে দেখা যাক।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probs = gnb.predict_proba(X_test)</w:t>
            </w:r>
          </w:p>
        </w:tc>
      </w:tr>
      <w:tr>
        <w:tc>
          <w:tcPr>
            <w:tcW w:type="dxa" w:w="9072"/>
            <w:shd w:fill="F0F0F0" w:val="clear"/>
          </w:tcPr>
          <w:p>
            <w:pPr>
              <w:spacing w:before="0" w:after="0" w:line="240" w:lineRule="auto"/>
            </w:pPr>
            <w:r/>
            <w:r>
              <w:rPr>
                <w:rFonts w:ascii="Consolas" w:hAnsi="Consolas"/>
                <w:color w:val="1A1A2E"/>
                <w:sz w:val="17"/>
              </w:rPr>
              <w:t>print('প্রথম 5 টেস্ট নমুনার probability:')</w:t>
            </w:r>
          </w:p>
        </w:tc>
      </w:tr>
      <w:tr>
        <w:tc>
          <w:tcPr>
            <w:tcW w:type="dxa" w:w="9072"/>
            <w:shd w:fill="F0F0F0" w:val="clear"/>
          </w:tcPr>
          <w:p>
            <w:pPr>
              <w:spacing w:before="0" w:after="0" w:line="240" w:lineRule="auto"/>
            </w:pPr>
            <w:r/>
            <w:r>
              <w:rPr>
                <w:rFonts w:ascii="Consolas" w:hAnsi="Consolas"/>
                <w:color w:val="1A1A2E"/>
                <w:sz w:val="17"/>
              </w:rPr>
              <w:t>print(probs[:5])</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print('ক্লাসের নাম:', iris.target_names)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pred_class = np.argmax(probs[i])</w:t>
            </w:r>
          </w:p>
        </w:tc>
      </w:tr>
      <w:tr>
        <w:tc>
          <w:tcPr>
            <w:tcW w:type="dxa" w:w="9072"/>
            <w:shd w:fill="F0F0F0" w:val="clear"/>
          </w:tcPr>
          <w:p>
            <w:pPr>
              <w:spacing w:before="0" w:after="0" w:line="240" w:lineRule="auto"/>
            </w:pPr>
            <w:r/>
            <w:r>
              <w:rPr>
                <w:rFonts w:ascii="Consolas" w:hAnsi="Consolas"/>
                <w:color w:val="1A1A2E"/>
                <w:sz w:val="17"/>
              </w:rPr>
              <w:t xml:space="preserve">    confidence = probs[i][pred_class]</w:t>
            </w:r>
          </w:p>
        </w:tc>
      </w:tr>
      <w:tr>
        <w:tc>
          <w:tcPr>
            <w:tcW w:type="dxa" w:w="9072"/>
            <w:shd w:fill="F0F0F0" w:val="clear"/>
          </w:tcPr>
          <w:p>
            <w:pPr>
              <w:spacing w:before="0" w:after="0" w:line="240" w:lineRule="auto"/>
            </w:pPr>
            <w:r/>
            <w:r>
              <w:rPr>
                <w:rFonts w:ascii="Consolas" w:hAnsi="Consolas"/>
                <w:color w:val="1A1A2E"/>
                <w:sz w:val="17"/>
              </w:rPr>
              <w:t xml:space="preserve">    true_class = y_test[i]</w:t>
            </w:r>
          </w:p>
        </w:tc>
      </w:tr>
      <w:tr>
        <w:tc>
          <w:tcPr>
            <w:tcW w:type="dxa" w:w="9072"/>
            <w:shd w:fill="F0F0F0" w:val="clear"/>
          </w:tcPr>
          <w:p>
            <w:pPr>
              <w:spacing w:before="0" w:after="0" w:line="240" w:lineRule="auto"/>
            </w:pPr>
            <w:r/>
            <w:r>
              <w:rPr>
                <w:rFonts w:ascii="Consolas" w:hAnsi="Consolas"/>
                <w:color w:val="1A1A2E"/>
                <w:sz w:val="17"/>
              </w:rPr>
              <w:t xml:space="preserve">    print('নমুনা {}: প্রেডিক্ট {}, actual {}, confidence {:.3f}'.format(</w:t>
            </w:r>
          </w:p>
        </w:tc>
      </w:tr>
      <w:tr>
        <w:tc>
          <w:tcPr>
            <w:tcW w:type="dxa" w:w="9072"/>
            <w:shd w:fill="F0F0F0" w:val="clear"/>
          </w:tcPr>
          <w:p>
            <w:pPr>
              <w:spacing w:before="0" w:after="0" w:line="240" w:lineRule="auto"/>
            </w:pPr>
            <w:r/>
            <w:r>
              <w:rPr>
                <w:rFonts w:ascii="Consolas" w:hAnsi="Consolas"/>
                <w:color w:val="1A1A2E"/>
                <w:sz w:val="17"/>
              </w:rPr>
              <w:t xml:space="preserve">        i, iris.target_names[pred_class],</w:t>
            </w:r>
          </w:p>
        </w:tc>
      </w:tr>
      <w:tr>
        <w:tc>
          <w:tcPr>
            <w:tcW w:type="dxa" w:w="9072"/>
            <w:shd w:fill="F0F0F0" w:val="clear"/>
          </w:tcPr>
          <w:p>
            <w:pPr>
              <w:spacing w:before="0" w:after="0" w:line="240" w:lineRule="auto"/>
            </w:pPr>
            <w:r/>
            <w:r>
              <w:rPr>
                <w:rFonts w:ascii="Consolas" w:hAnsi="Consolas"/>
                <w:color w:val="1A1A2E"/>
                <w:sz w:val="17"/>
              </w:rPr>
              <w:t xml:space="preserve">        iris.target_names[true_class], confidence))</w:t>
            </w:r>
          </w:p>
        </w:tc>
      </w:tr>
    </w:tbl>
    <w:p/>
    <w:p>
      <w:r>
        <w:rPr>
          <w:rFonts w:ascii="Consolas" w:hAnsi="Consolas"/>
          <w:color w:val="555555"/>
          <w:sz w:val="16"/>
        </w:rPr>
        <w:t>প্রথম 5 টেস্ট নমুনার probability:</w:t>
        <w:br/>
        <w:t>[[1.34178204e-094 9.95499546e-001 4.50045385e-003]</w:t>
        <w:br/>
        <w:t xml:space="preserve"> [1.00000000e+000 1.45352081e-013 1.02352166e-020]</w:t>
        <w:br/>
        <w:t xml:space="preserve"> [1.40591061e-302 6.04667827e-012 1.00000000e+000]</w:t>
        <w:br/>
        <w:t xml:space="preserve"> [1.94544549e</w:t>
      </w:r>
    </w:p>
    <w:p>
      <w:r>
        <w:rPr>
          <w:b/>
          <w:color w:val="1A5676"/>
          <w:sz w:val="30"/>
        </w:rPr>
        <w:t>MultinomialNBMultinomialNB টেক্সট বা গণনার ডেটার জন্য ভালো (যেমন শব্দ গণনা)। এখানে আমরা make_classification দিয়ে ডেটা তৈরি করে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X_mn, y_mn = make_classification(n_samples=100, n_features=5,</w:t>
            </w:r>
          </w:p>
        </w:tc>
      </w:tr>
      <w:tr>
        <w:tc>
          <w:tcPr>
            <w:tcW w:type="dxa" w:w="9072"/>
            <w:shd w:fill="F0F0F0" w:val="clear"/>
          </w:tcPr>
          <w:p>
            <w:pPr>
              <w:spacing w:before="0" w:after="0" w:line="240" w:lineRule="auto"/>
            </w:pPr>
            <w:r/>
            <w:r>
              <w:rPr>
                <w:rFonts w:ascii="Consolas" w:hAnsi="Consolas"/>
                <w:color w:val="1A1A2E"/>
                <w:sz w:val="17"/>
              </w:rPr>
              <w:t xml:space="preserve">                                 n_informative=3, random_state=42)</w:t>
            </w:r>
          </w:p>
        </w:tc>
      </w:tr>
      <w:tr>
        <w:tc>
          <w:tcPr>
            <w:tcW w:type="dxa" w:w="9072"/>
            <w:shd w:fill="F0F0F0" w:val="clear"/>
          </w:tcPr>
          <w:p>
            <w:pPr>
              <w:spacing w:before="0" w:after="0" w:line="240" w:lineRule="auto"/>
            </w:pPr>
            <w:r/>
            <w:r>
              <w:rPr>
                <w:rFonts w:ascii="Consolas" w:hAnsi="Consolas"/>
                <w:color w:val="1A1A2E"/>
                <w:sz w:val="17"/>
              </w:rPr>
              <w:t>X_mn = np.abs(X_mn).astype(int)</w:t>
            </w:r>
          </w:p>
        </w:tc>
      </w:tr>
      <w:tr>
        <w:tc>
          <w:tcPr>
            <w:tcW w:type="dxa" w:w="9072"/>
            <w:shd w:fill="F0F0F0" w:val="clear"/>
          </w:tcPr>
          <w:p>
            <w:pPr>
              <w:spacing w:before="0" w:after="0" w:line="240" w:lineRule="auto"/>
            </w:pPr>
            <w:r/>
            <w:r>
              <w:rPr>
                <w:rFonts w:ascii="Consolas" w:hAnsi="Consolas"/>
                <w:color w:val="1A1A2E"/>
                <w:sz w:val="17"/>
              </w:rPr>
              <w:t>Xmn_train, Xmn_test, ymn_train, ymn_test = train_test_split(</w:t>
            </w:r>
          </w:p>
        </w:tc>
      </w:tr>
      <w:tr>
        <w:tc>
          <w:tcPr>
            <w:tcW w:type="dxa" w:w="9072"/>
            <w:shd w:fill="F0F0F0" w:val="clear"/>
          </w:tcPr>
          <w:p>
            <w:pPr>
              <w:spacing w:before="0" w:after="0" w:line="240" w:lineRule="auto"/>
            </w:pPr>
            <w:r/>
            <w:r>
              <w:rPr>
                <w:rFonts w:ascii="Consolas" w:hAnsi="Consolas"/>
                <w:color w:val="1A1A2E"/>
                <w:sz w:val="17"/>
              </w:rPr>
              <w:t xml:space="preserve">    X_mn, y_mn, random_state=42)</w:t>
            </w:r>
          </w:p>
        </w:tc>
      </w:tr>
      <w:tr>
        <w:tc>
          <w:tcPr>
            <w:tcW w:type="dxa" w:w="9072"/>
            <w:shd w:fill="F0F0F0" w:val="clear"/>
          </w:tcPr>
          <w:p>
            <w:pPr>
              <w:spacing w:before="0" w:after="0" w:line="240" w:lineRule="auto"/>
            </w:pPr>
            <w:r/>
            <w:r>
              <w:rPr>
                <w:rFonts w:ascii="Consolas" w:hAnsi="Consolas"/>
                <w:color w:val="1A1A2E"/>
                <w:sz w:val="17"/>
              </w:rPr>
              <w:t>mnb = MultinomialNB()</w:t>
            </w:r>
          </w:p>
        </w:tc>
      </w:tr>
      <w:tr>
        <w:tc>
          <w:tcPr>
            <w:tcW w:type="dxa" w:w="9072"/>
            <w:shd w:fill="F0F0F0" w:val="clear"/>
          </w:tcPr>
          <w:p>
            <w:pPr>
              <w:spacing w:before="0" w:after="0" w:line="240" w:lineRule="auto"/>
            </w:pPr>
            <w:r/>
            <w:r>
              <w:rPr>
                <w:rFonts w:ascii="Consolas" w:hAnsi="Consolas"/>
                <w:color w:val="1A1A2E"/>
                <w:sz w:val="17"/>
              </w:rPr>
              <w:t>mnb.fit(Xmn_train, ymn_train)</w:t>
            </w:r>
          </w:p>
        </w:tc>
      </w:tr>
      <w:tr>
        <w:tc>
          <w:tcPr>
            <w:tcW w:type="dxa" w:w="9072"/>
            <w:shd w:fill="F0F0F0" w:val="clear"/>
          </w:tcPr>
          <w:p>
            <w:pPr>
              <w:spacing w:before="0" w:after="0" w:line="240" w:lineRule="auto"/>
            </w:pPr>
            <w:r/>
            <w:r>
              <w:rPr>
                <w:rFonts w:ascii="Consolas" w:hAnsi="Consolas"/>
                <w:color w:val="1A1A2E"/>
                <w:sz w:val="17"/>
              </w:rPr>
              <w:t>print('MultinomialNB accuracy:', mnb.score(Xmn_test, ymn_test))</w:t>
            </w:r>
          </w:p>
        </w:tc>
      </w:tr>
    </w:tbl>
    <w:p/>
    <w:p>
      <w:r>
        <w:rPr>
          <w:rFonts w:ascii="Consolas" w:hAnsi="Consolas"/>
          <w:color w:val="555555"/>
          <w:sz w:val="16"/>
        </w:rPr>
        <w:t>MultinomialNB accuracy: 0.56</w:t>
      </w:r>
    </w:p>
    <w:p>
      <w:r>
        <w:rPr>
          <w:b/>
          <w:color w:val="1A5676"/>
          <w:sz w:val="30"/>
        </w:rPr>
        <w:t>GaussianNB vs MultinomialNB তুলনাদুটো মডেল Iris ডেটাসেটে কেমন কাজ করে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gnb = GaussianNB()</w:t>
            </w:r>
          </w:p>
        </w:tc>
      </w:tr>
      <w:tr>
        <w:tc>
          <w:tcPr>
            <w:tcW w:type="dxa" w:w="9072"/>
            <w:shd w:fill="F0F0F0" w:val="clear"/>
          </w:tcPr>
          <w:p>
            <w:pPr>
              <w:spacing w:before="0" w:after="0" w:line="240" w:lineRule="auto"/>
            </w:pPr>
            <w:r/>
            <w:r>
              <w:rPr>
                <w:rFonts w:ascii="Consolas" w:hAnsi="Consolas"/>
                <w:color w:val="1A1A2E"/>
                <w:sz w:val="17"/>
              </w:rPr>
              <w:t>gnb.fit(X_train, y_train)</w:t>
            </w:r>
          </w:p>
        </w:tc>
      </w:tr>
      <w:tr>
        <w:tc>
          <w:tcPr>
            <w:tcW w:type="dxa" w:w="9072"/>
            <w:shd w:fill="F0F0F0" w:val="clear"/>
          </w:tcPr>
          <w:p>
            <w:pPr>
              <w:spacing w:before="0" w:after="0" w:line="240" w:lineRule="auto"/>
            </w:pPr>
            <w:r/>
            <w:r>
              <w:rPr>
                <w:rFonts w:ascii="Consolas" w:hAnsi="Consolas"/>
                <w:color w:val="1A1A2E"/>
                <w:sz w:val="17"/>
              </w:rPr>
              <w:t>print('GaussianNB accuracy:', gnb.score(X_test, y_test))</w:t>
            </w:r>
          </w:p>
        </w:tc>
      </w:tr>
      <w:tr>
        <w:tc>
          <w:tcPr>
            <w:tcW w:type="dxa" w:w="9072"/>
            <w:shd w:fill="F0F0F0" w:val="clear"/>
          </w:tcPr>
          <w:p>
            <w:pPr>
              <w:spacing w:before="0" w:after="0" w:line="240" w:lineRule="auto"/>
            </w:pPr>
            <w:r/>
            <w:r>
              <w:rPr>
                <w:rFonts w:ascii="Consolas" w:hAnsi="Consolas"/>
                <w:color w:val="1A1A2E"/>
                <w:sz w:val="17"/>
              </w:rPr>
              <w:t>try:</w:t>
            </w:r>
          </w:p>
        </w:tc>
      </w:tr>
      <w:tr>
        <w:tc>
          <w:tcPr>
            <w:tcW w:type="dxa" w:w="9072"/>
            <w:shd w:fill="F0F0F0" w:val="clear"/>
          </w:tcPr>
          <w:p>
            <w:pPr>
              <w:spacing w:before="0" w:after="0" w:line="240" w:lineRule="auto"/>
            </w:pPr>
            <w:r/>
            <w:r>
              <w:rPr>
                <w:rFonts w:ascii="Consolas" w:hAnsi="Consolas"/>
                <w:color w:val="1A1A2E"/>
                <w:sz w:val="17"/>
              </w:rPr>
              <w:t xml:space="preserve">    mnb = MultinomialNB()</w:t>
            </w:r>
          </w:p>
        </w:tc>
      </w:tr>
      <w:tr>
        <w:tc>
          <w:tcPr>
            <w:tcW w:type="dxa" w:w="9072"/>
            <w:shd w:fill="F0F0F0" w:val="clear"/>
          </w:tcPr>
          <w:p>
            <w:pPr>
              <w:spacing w:before="0" w:after="0" w:line="240" w:lineRule="auto"/>
            </w:pPr>
            <w:r/>
            <w:r>
              <w:rPr>
                <w:rFonts w:ascii="Consolas" w:hAnsi="Consolas"/>
                <w:color w:val="1A1A2E"/>
                <w:sz w:val="17"/>
              </w:rPr>
              <w:t xml:space="preserve">    mnb.fit(X_train, y_train)</w:t>
            </w:r>
          </w:p>
        </w:tc>
      </w:tr>
      <w:tr>
        <w:tc>
          <w:tcPr>
            <w:tcW w:type="dxa" w:w="9072"/>
            <w:shd w:fill="F0F0F0" w:val="clear"/>
          </w:tcPr>
          <w:p>
            <w:pPr>
              <w:spacing w:before="0" w:after="0" w:line="240" w:lineRule="auto"/>
            </w:pPr>
            <w:r/>
            <w:r>
              <w:rPr>
                <w:rFonts w:ascii="Consolas" w:hAnsi="Consolas"/>
                <w:color w:val="1A1A2E"/>
                <w:sz w:val="17"/>
              </w:rPr>
              <w:t xml:space="preserve">    print('MultinomialNB accuracy:', mnb.score(X_test, y_test))</w:t>
            </w:r>
          </w:p>
        </w:tc>
      </w:tr>
      <w:tr>
        <w:tc>
          <w:tcPr>
            <w:tcW w:type="dxa" w:w="9072"/>
            <w:shd w:fill="F0F0F0" w:val="clear"/>
          </w:tcPr>
          <w:p>
            <w:pPr>
              <w:spacing w:before="0" w:after="0" w:line="240" w:lineRule="auto"/>
            </w:pPr>
            <w:r/>
            <w:r>
              <w:rPr>
                <w:rFonts w:ascii="Consolas" w:hAnsi="Consolas"/>
                <w:color w:val="1A1A2E"/>
                <w:sz w:val="17"/>
              </w:rPr>
              <w:t>except Exception as e:</w:t>
            </w:r>
          </w:p>
        </w:tc>
      </w:tr>
      <w:tr>
        <w:tc>
          <w:tcPr>
            <w:tcW w:type="dxa" w:w="9072"/>
            <w:shd w:fill="F0F0F0" w:val="clear"/>
          </w:tcPr>
          <w:p>
            <w:pPr>
              <w:spacing w:before="0" w:after="0" w:line="240" w:lineRule="auto"/>
            </w:pPr>
            <w:r/>
            <w:r>
              <w:rPr>
                <w:rFonts w:ascii="Consolas" w:hAnsi="Consolas"/>
                <w:color w:val="1A1A2E"/>
                <w:sz w:val="17"/>
              </w:rPr>
              <w:t xml:space="preserve">    print('MultinomialNB error (negative values):', e)</w:t>
            </w:r>
          </w:p>
        </w:tc>
      </w:tr>
    </w:tbl>
    <w:p/>
    <w:p>
      <w:r>
        <w:rPr>
          <w:rFonts w:ascii="Consolas" w:hAnsi="Consolas"/>
          <w:color w:val="555555"/>
          <w:sz w:val="16"/>
        </w:rPr>
        <w:t>GaussianNB accuracy: 1.0</w:t>
        <w:br/>
        <w:t>MultinomialNB accuracy: 0.9736842105263158</w:t>
      </w:r>
    </w:p>
    <w:p>
      <w:r>
        <w:rPr>
          <w:b/>
          <w:color w:val="1A5676"/>
          <w:sz w:val="30"/>
        </w:rPr>
        <w:t>Probability-র ভিজুয়ালাইজেশননিচে প্রতিটি টেস্ট নমুনার জন্য ক্লাস probability-র বার চার্ট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probs_all = gnb.predict_proba(X_test)</w:t>
            </w:r>
          </w:p>
        </w:tc>
      </w:tr>
      <w:tr>
        <w:tc>
          <w:tcPr>
            <w:tcW w:type="dxa" w:w="9072"/>
            <w:shd w:fill="F0F0F0" w:val="clear"/>
          </w:tcPr>
          <w:p>
            <w:pPr>
              <w:spacing w:before="0" w:after="0" w:line="240" w:lineRule="auto"/>
            </w:pPr>
            <w:r/>
            <w:r>
              <w:rPr>
                <w:rFonts w:ascii="Consolas" w:hAnsi="Consolas"/>
                <w:color w:val="1A1A2E"/>
                <w:sz w:val="17"/>
              </w:rPr>
              <w:t>fig, axes = plt.subplots(2, 5, figsize=(15, 6))</w:t>
            </w:r>
          </w:p>
        </w:tc>
      </w:tr>
      <w:tr>
        <w:tc>
          <w:tcPr>
            <w:tcW w:type="dxa" w:w="9072"/>
            <w:shd w:fill="F0F0F0" w:val="clear"/>
          </w:tcPr>
          <w:p>
            <w:pPr>
              <w:spacing w:before="0" w:after="0" w:line="240" w:lineRule="auto"/>
            </w:pPr>
            <w:r/>
            <w:r>
              <w:rPr>
                <w:rFonts w:ascii="Consolas" w:hAnsi="Consolas"/>
                <w:color w:val="1A1A2E"/>
                <w:sz w:val="17"/>
              </w:rPr>
              <w:t>axes = axes.ravel()</w:t>
            </w:r>
          </w:p>
        </w:tc>
      </w:tr>
      <w:tr>
        <w:tc>
          <w:tcPr>
            <w:tcW w:type="dxa" w:w="9072"/>
            <w:shd w:fill="F0F0F0" w:val="clear"/>
          </w:tcPr>
          <w:p>
            <w:pPr>
              <w:spacing w:before="0" w:after="0" w:line="240" w:lineRule="auto"/>
            </w:pPr>
            <w:r/>
            <w:r>
              <w:rPr>
                <w:rFonts w:ascii="Consolas" w:hAnsi="Consolas"/>
                <w:color w:val="1A1A2E"/>
                <w:sz w:val="17"/>
              </w:rPr>
              <w:t>for i in range(10):</w:t>
            </w:r>
          </w:p>
        </w:tc>
      </w:tr>
      <w:tr>
        <w:tc>
          <w:tcPr>
            <w:tcW w:type="dxa" w:w="9072"/>
            <w:shd w:fill="F0F0F0" w:val="clear"/>
          </w:tcPr>
          <w:p>
            <w:pPr>
              <w:spacing w:before="0" w:after="0" w:line="240" w:lineRule="auto"/>
            </w:pPr>
            <w:r/>
            <w:r>
              <w:rPr>
                <w:rFonts w:ascii="Consolas" w:hAnsi="Consolas"/>
                <w:color w:val="1A1A2E"/>
                <w:sz w:val="17"/>
              </w:rPr>
              <w:t xml:space="preserve">    axes[i].bar(range(3), probs_all[i])</w:t>
            </w:r>
          </w:p>
        </w:tc>
      </w:tr>
      <w:tr>
        <w:tc>
          <w:tcPr>
            <w:tcW w:type="dxa" w:w="9072"/>
            <w:shd w:fill="F0F0F0" w:val="clear"/>
          </w:tcPr>
          <w:p>
            <w:pPr>
              <w:spacing w:before="0" w:after="0" w:line="240" w:lineRule="auto"/>
            </w:pPr>
            <w:r/>
            <w:r>
              <w:rPr>
                <w:rFonts w:ascii="Consolas" w:hAnsi="Consolas"/>
                <w:color w:val="1A1A2E"/>
                <w:sz w:val="17"/>
              </w:rPr>
              <w:t xml:space="preserve">    axes[i].set_title('True: {}'.format(iris.target_names[y_test[i]]))</w:t>
            </w:r>
          </w:p>
        </w:tc>
      </w:tr>
      <w:tr>
        <w:tc>
          <w:tcPr>
            <w:tcW w:type="dxa" w:w="9072"/>
            <w:shd w:fill="F0F0F0" w:val="clear"/>
          </w:tcPr>
          <w:p>
            <w:pPr>
              <w:spacing w:before="0" w:after="0" w:line="240" w:lineRule="auto"/>
            </w:pPr>
            <w:r/>
            <w:r>
              <w:rPr>
                <w:rFonts w:ascii="Consolas" w:hAnsi="Consolas"/>
                <w:color w:val="1A1A2E"/>
                <w:sz w:val="17"/>
              </w:rPr>
              <w:t xml:space="preserve">    axes[i].set_xticks(range(3))</w:t>
            </w:r>
          </w:p>
        </w:tc>
      </w:tr>
      <w:tr>
        <w:tc>
          <w:tcPr>
            <w:tcW w:type="dxa" w:w="9072"/>
            <w:shd w:fill="F0F0F0" w:val="clear"/>
          </w:tcPr>
          <w:p>
            <w:pPr>
              <w:spacing w:before="0" w:after="0" w:line="240" w:lineRule="auto"/>
            </w:pPr>
            <w:r/>
            <w:r>
              <w:rPr>
                <w:rFonts w:ascii="Consolas" w:hAnsi="Consolas"/>
                <w:color w:val="1A1A2E"/>
                <w:sz w:val="17"/>
              </w:rPr>
              <w:t xml:space="preserve">    axes[i].set_xticklabels(iris.target_names, rotation=45)</w:t>
            </w:r>
          </w:p>
        </w:tc>
      </w:tr>
      <w:tr>
        <w:tc>
          <w:tcPr>
            <w:tcW w:type="dxa" w:w="9072"/>
            <w:shd w:fill="F0F0F0" w:val="clear"/>
          </w:tcPr>
          <w:p>
            <w:pPr>
              <w:spacing w:before="0" w:after="0" w:line="240" w:lineRule="auto"/>
            </w:pPr>
            <w:r/>
            <w:r>
              <w:rPr>
                <w:rFonts w:ascii="Consolas" w:hAnsi="Consolas"/>
                <w:color w:val="1A1A2E"/>
                <w:sz w:val="17"/>
              </w:rPr>
              <w:t xml:space="preserve">    axes[i].set_ylim(0, 1)</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811605"/>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72000" cy="1811605"/>
                    </a:xfrm>
                    <a:prstGeom prst="rect"/>
                  </pic:spPr>
                </pic:pic>
              </a:graphicData>
            </a:graphic>
          </wp:inline>
        </w:drawing>
      </w:r>
    </w:p>
    <w:p>
      <w:pPr>
        <w:jc w:val="center"/>
      </w:pPr>
      <w:r>
        <w:rPr>
          <w:i/>
          <w:color w:val="666666"/>
          <w:sz w:val="18"/>
        </w:rPr>
        <w:t>&lt;Figure size 1500x600 with 10 Axes&gt;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5676" w:val="clear"/>
          </w:tcPr>
          <w:p>
            <w:r/>
            <w:r>
              <w:rPr>
                <w:b/>
                <w:color w:val="FFFFFF"/>
                <w:sz w:val="20"/>
              </w:rPr>
              <w:t>## সারসংক্ষেপ</w:t>
            </w:r>
          </w:p>
        </w:tc>
        <w:tc>
          <w:tcPr>
            <w:tcW w:type="dxa" w:w="2268"/>
            <w:shd w:fill="1A5676" w:val="clear"/>
          </w:tcPr>
          <w:p>
            <w:r/>
            <w:r>
              <w:rPr>
                <w:b/>
                <w:color w:val="FFFFFF"/>
                <w:sz w:val="20"/>
              </w:rPr>
              <w:t>মডেল</w:t>
            </w:r>
          </w:p>
        </w:tc>
        <w:tc>
          <w:tcPr>
            <w:tcW w:type="dxa" w:w="2268"/>
            <w:shd w:fill="1A5676" w:val="clear"/>
          </w:tcPr>
          <w:p>
            <w:r/>
            <w:r>
              <w:rPr>
                <w:b/>
                <w:color w:val="FFFFFF"/>
                <w:sz w:val="20"/>
              </w:rPr>
              <w:t>ডেটার ধরন</w:t>
            </w:r>
          </w:p>
        </w:tc>
        <w:tc>
          <w:tcPr>
            <w:tcW w:type="dxa" w:w="2268"/>
            <w:shd w:fill="1A5676" w:val="clear"/>
          </w:tcPr>
          <w:p>
            <w:r/>
            <w:r>
              <w:rPr>
                <w:b/>
                <w:color w:val="FFFFFF"/>
                <w:sz w:val="20"/>
              </w:rPr>
              <w:t>উদাহরণ</w:t>
            </w:r>
          </w:p>
        </w:tc>
      </w:tr>
      <w:tr>
        <w:tc>
          <w:tcPr>
            <w:tcW w:type="dxa" w:w="2268"/>
          </w:tcPr>
          <w:p>
            <w:r/>
            <w:r>
              <w:rPr>
                <w:sz w:val="20"/>
              </w:rPr>
              <w:t>GaussianNB</w:t>
            </w:r>
          </w:p>
        </w:tc>
        <w:tc>
          <w:tcPr>
            <w:tcW w:type="dxa" w:w="2268"/>
          </w:tcPr>
          <w:p>
            <w:r/>
            <w:r>
              <w:rPr>
                <w:sz w:val="20"/>
              </w:rPr>
              <w:t>ধারাবাহিক সংখ্যা (continuous)</w:t>
            </w:r>
          </w:p>
        </w:tc>
        <w:tc>
          <w:tcPr>
            <w:tcW w:type="dxa" w:w="2268"/>
          </w:tcPr>
          <w:p>
            <w:r/>
            <w:r>
              <w:rPr>
                <w:sz w:val="20"/>
              </w:rPr>
              <w:t>Iris features</w:t>
            </w:r>
          </w:p>
        </w:tc>
        <w:tc>
          <w:tcPr>
            <w:tcW w:type="dxa" w:w="2268"/>
          </w:tcPr>
          <w:p/>
        </w:tc>
      </w:tr>
      <w:tr>
        <w:tc>
          <w:tcPr>
            <w:tcW w:type="dxa" w:w="2268"/>
            <w:shd w:fill="F5F5F5" w:val="clear"/>
          </w:tcPr>
          <w:p>
            <w:r/>
            <w:r>
              <w:rPr>
                <w:sz w:val="20"/>
              </w:rPr>
              <w:t>MultinomialNB</w:t>
            </w:r>
          </w:p>
        </w:tc>
        <w:tc>
          <w:tcPr>
            <w:tcW w:type="dxa" w:w="2268"/>
            <w:shd w:fill="F5F5F5" w:val="clear"/>
          </w:tcPr>
          <w:p>
            <w:r/>
            <w:r>
              <w:rPr>
                <w:sz w:val="20"/>
              </w:rPr>
              <w:t>গণনার সংখ্যা (counts)</w:t>
            </w:r>
          </w:p>
        </w:tc>
        <w:tc>
          <w:tcPr>
            <w:tcW w:type="dxa" w:w="2268"/>
            <w:shd w:fill="F5F5F5" w:val="clear"/>
          </w:tcPr>
          <w:p>
            <w:r/>
            <w:r>
              <w:rPr>
                <w:sz w:val="20"/>
              </w:rPr>
              <w:t>শব্দ গণনা, TF-IDF</w:t>
            </w:r>
          </w:p>
        </w:tc>
        <w:tc>
          <w:tcPr>
            <w:tcW w:type="dxa" w:w="2268"/>
          </w:tcPr>
          <w:p/>
        </w:tc>
      </w:tr>
    </w:tbl>
    <w:p/>
    <w:p>
      <w:r>
        <w:t>নেভ বায়েস খুব দ্রুত, ছোট ডেটার জন্য ভালো, এবং probability আউটপুট দেয়!</w:t>
      </w:r>
    </w:p>
    <w:p/>
    <w:p>
      <w:r>
        <w:rPr>
          <w:b/>
          <w:color w:val="1A5676"/>
          <w:sz w:val="28"/>
        </w:rPr>
        <w:t>পরবর্তী পদক্ষেপ</w:t>
      </w:r>
    </w:p>
    <w:p>
      <w:r>
        <w:rPr>
          <w:b/>
        </w:rPr>
        <w:t xml:space="preserve">মনে রাখার মূল শব্দ: </w:t>
      </w:r>
      <w:r>
        <w:t>নেভ বায়েস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ডিসিশন ট্রি</w:t>
      </w:r>
    </w:p>
    <w:p>
      <w:r>
        <w:br w:type="page"/>
      </w:r>
    </w:p>
    <w:p>
      <w:r>
        <w:rPr>
          <w:b/>
          <w:color w:val="2C6F8E"/>
          <w:sz w:val="32"/>
        </w:rPr>
        <w:t>2.5  ডিসিশন ট্রি</w:t>
      </w:r>
    </w:p>
    <w:p>
      <w:r>
        <w:rPr>
          <w:b/>
          <w:color w:val="1A5676"/>
          <w:sz w:val="36"/>
        </w:rPr>
        <w:t>ডিসিশন ট্রি (Decision Tree)**গল্প: হ্যাঁ/না প্রশ্নের গাছ**কল্পনা করো তুমি একটি খেলা খেলছ যেখানে তুমি হ্যাঁ/না প্রশ্ন করে একটি প্রাণী চিনতে হবে:- 'এটি কি উড়তে পারে?' → হ্যাঁ → 'এটি কি পাখি?' → হ্যাঁ → 'এটি কি চিল?'ডিসিশন ট্রি ঠিক এভাবেই কাজ করে! এটি একের পর এক হ্যাঁ/না প্রশ্ন করে সিদ্ধান্তে পৌঁছায়। প্রতিটি প্রশ্ন একটি 'node' (নোড), আর প্রতিটি উত্তর একটি 'branch' (শাখা)।</w:t>
      </w:r>
    </w:p>
    <w:p>
      <w:r>
        <w:rPr>
          <w:b/>
          <w:color w:val="1A5676"/>
          <w:sz w:val="30"/>
        </w:rPr>
        <w:t>আমরা কী শিখব?1. DecisionTreeClassifier2. max_depth (গাছের গভীরতা)3. feature_importance (বৈশিষ্ট্যের গুরুত্ব)4. Overfitting vs Underfitting</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sklearn.tree import DecisionTreeClassifier</w:t>
            </w:r>
          </w:p>
        </w:tc>
      </w:tr>
      <w:tr>
        <w:tc>
          <w:tcPr>
            <w:tcW w:type="dxa" w:w="9072"/>
            <w:shd w:fill="F0F0F0" w:val="clear"/>
          </w:tcPr>
          <w:p>
            <w:pPr>
              <w:spacing w:before="0" w:after="0" w:line="240" w:lineRule="auto"/>
            </w:pPr>
            <w:r/>
            <w:r>
              <w:rPr>
                <w:rFonts w:ascii="Consolas" w:hAnsi="Consolas"/>
                <w:color w:val="1A1A2E"/>
                <w:sz w:val="17"/>
              </w:rPr>
              <w:t>from sklearn.datasets import load_iris,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Iris ডেটাসেট লোড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print('ট্রেন সেট:', X_train.shape[0], 'নমুনা')</w:t>
            </w:r>
          </w:p>
        </w:tc>
      </w:tr>
      <w:tr>
        <w:tc>
          <w:tcPr>
            <w:tcW w:type="dxa" w:w="9072"/>
            <w:shd w:fill="F0F0F0" w:val="clear"/>
          </w:tcPr>
          <w:p>
            <w:pPr>
              <w:spacing w:before="0" w:after="0" w:line="240" w:lineRule="auto"/>
            </w:pPr>
            <w:r/>
            <w:r>
              <w:rPr>
                <w:rFonts w:ascii="Consolas" w:hAnsi="Consolas"/>
                <w:color w:val="1A1A2E"/>
                <w:sz w:val="17"/>
              </w:rPr>
              <w:t>print('টেস্ট সেট:', X_test.shape[0], 'নমুনা')</w:t>
            </w:r>
          </w:p>
        </w:tc>
      </w:tr>
      <w:tr>
        <w:tc>
          <w:tcPr>
            <w:tcW w:type="dxa" w:w="9072"/>
            <w:shd w:fill="F0F0F0" w:val="clear"/>
          </w:tcPr>
          <w:p>
            <w:pPr>
              <w:spacing w:before="0" w:after="0" w:line="240" w:lineRule="auto"/>
            </w:pPr>
            <w:r/>
            <w:r>
              <w:rPr>
                <w:rFonts w:ascii="Consolas" w:hAnsi="Consolas"/>
                <w:color w:val="1A1A2E"/>
                <w:sz w:val="17"/>
              </w:rPr>
              <w:t>print('Feature নাম:', iris.feature_names)</w:t>
            </w:r>
          </w:p>
        </w:tc>
      </w:tr>
    </w:tbl>
    <w:p/>
    <w:p>
      <w:r>
        <w:rPr>
          <w:rFonts w:ascii="Consolas" w:hAnsi="Consolas"/>
          <w:color w:val="555555"/>
          <w:sz w:val="16"/>
        </w:rPr>
        <w:t>ট্রেন সেট: 112 নমুনা</w:t>
        <w:br/>
        <w:t>টেস্ট সেট: 38 নমুনা</w:t>
        <w:br/>
        <w:t>Feature নাম: ['sepal length (cm)', 'sepal width (cm)', 'petal length (cm)', 'petal width (cm)']</w:t>
      </w:r>
    </w:p>
    <w:p>
      <w:r>
        <w:rPr>
          <w:b/>
          <w:color w:val="1A5676"/>
          <w:sz w:val="30"/>
        </w:rPr>
        <w:t>DecisionTreeClassifier তৈরিপ্রথমে max_depth=3 দিয়ে একটি গাছ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dt =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dt.fit(X_train, y_train)</w:t>
            </w:r>
          </w:p>
        </w:tc>
      </w:tr>
      <w:tr>
        <w:tc>
          <w:tcPr>
            <w:tcW w:type="dxa" w:w="9072"/>
            <w:shd w:fill="F0F0F0" w:val="clear"/>
          </w:tcPr>
          <w:p>
            <w:pPr>
              <w:spacing w:before="0" w:after="0" w:line="240" w:lineRule="auto"/>
            </w:pPr>
            <w:r/>
            <w:r>
              <w:rPr>
                <w:rFonts w:ascii="Consolas" w:hAnsi="Consolas"/>
                <w:color w:val="1A1A2E"/>
                <w:sz w:val="17"/>
              </w:rPr>
              <w:t>print('ট্রেন accuracy:', dt.score(X_train, y_train))</w:t>
            </w:r>
          </w:p>
        </w:tc>
      </w:tr>
      <w:tr>
        <w:tc>
          <w:tcPr>
            <w:tcW w:type="dxa" w:w="9072"/>
            <w:shd w:fill="F0F0F0" w:val="clear"/>
          </w:tcPr>
          <w:p>
            <w:pPr>
              <w:spacing w:before="0" w:after="0" w:line="240" w:lineRule="auto"/>
            </w:pPr>
            <w:r/>
            <w:r>
              <w:rPr>
                <w:rFonts w:ascii="Consolas" w:hAnsi="Consolas"/>
                <w:color w:val="1A1A2E"/>
                <w:sz w:val="17"/>
              </w:rPr>
              <w:t>print('টেস্ট accuracy:', dt.score(X_test, y_test))</w:t>
            </w:r>
          </w:p>
        </w:tc>
      </w:tr>
    </w:tbl>
    <w:p/>
    <w:p>
      <w:r>
        <w:rPr>
          <w:rFonts w:ascii="Consolas" w:hAnsi="Consolas"/>
          <w:color w:val="555555"/>
          <w:sz w:val="16"/>
        </w:rPr>
        <w:t>ট্রেন accuracy: 0.9553571428571429</w:t>
        <w:br/>
        <w:t>টেস্ট accuracy: 1.0</w:t>
      </w:r>
    </w:p>
    <w:p>
      <w:r>
        <w:rPr>
          <w:b/>
          <w:color w:val="1A5676"/>
          <w:sz w:val="30"/>
        </w:rPr>
        <w:t>max_depth-এর প্রভাবগাছের গভীরতা (max_depth) বাড়ালে মডেল জটিল হয়।- ছোট depth: সরল মডেল (underfitting)- বড় depth: জটিল মডেল (overfitting)নিচে বিভিন্ন depth-এর জন্য accuracy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depths = range(1, 11)</w:t>
            </w:r>
          </w:p>
        </w:tc>
      </w:tr>
      <w:tr>
        <w:tc>
          <w:tcPr>
            <w:tcW w:type="dxa" w:w="9072"/>
            <w:shd w:fill="F0F0F0" w:val="clear"/>
          </w:tcPr>
          <w:p>
            <w:pPr>
              <w:spacing w:before="0" w:after="0" w:line="240" w:lineRule="auto"/>
            </w:pPr>
            <w:r/>
            <w:r>
              <w:rPr>
                <w:rFonts w:ascii="Consolas" w:hAnsi="Consolas"/>
                <w:color w:val="1A1A2E"/>
                <w:sz w:val="17"/>
              </w:rPr>
              <w:t>train_scores = []</w:t>
            </w:r>
          </w:p>
        </w:tc>
      </w:tr>
      <w:tr>
        <w:tc>
          <w:tcPr>
            <w:tcW w:type="dxa" w:w="9072"/>
            <w:shd w:fill="F0F0F0" w:val="clear"/>
          </w:tcPr>
          <w:p>
            <w:pPr>
              <w:spacing w:before="0" w:after="0" w:line="240" w:lineRule="auto"/>
            </w:pPr>
            <w:r/>
            <w:r>
              <w:rPr>
                <w:rFonts w:ascii="Consolas" w:hAnsi="Consolas"/>
                <w:color w:val="1A1A2E"/>
                <w:sz w:val="17"/>
              </w:rPr>
              <w:t>test_scores = []</w:t>
            </w:r>
          </w:p>
        </w:tc>
      </w:tr>
      <w:tr>
        <w:tc>
          <w:tcPr>
            <w:tcW w:type="dxa" w:w="9072"/>
            <w:shd w:fill="F0F0F0" w:val="clear"/>
          </w:tcPr>
          <w:p>
            <w:pPr>
              <w:spacing w:before="0" w:after="0" w:line="240" w:lineRule="auto"/>
            </w:pPr>
            <w:r/>
            <w:r>
              <w:rPr>
                <w:rFonts w:ascii="Consolas" w:hAnsi="Consolas"/>
                <w:color w:val="1A1A2E"/>
                <w:sz w:val="17"/>
              </w:rPr>
              <w:t>for depth in depths:</w:t>
            </w:r>
          </w:p>
        </w:tc>
      </w:tr>
      <w:tr>
        <w:tc>
          <w:tcPr>
            <w:tcW w:type="dxa" w:w="9072"/>
            <w:shd w:fill="F0F0F0" w:val="clear"/>
          </w:tcPr>
          <w:p>
            <w:pPr>
              <w:spacing w:before="0" w:after="0" w:line="240" w:lineRule="auto"/>
            </w:pPr>
            <w:r/>
            <w:r>
              <w:rPr>
                <w:rFonts w:ascii="Consolas" w:hAnsi="Consolas"/>
                <w:color w:val="1A1A2E"/>
                <w:sz w:val="17"/>
              </w:rPr>
              <w:t xml:space="preserve">    dt = DecisionTreeClassifier(max_depth=depth, random_state=42)</w:t>
            </w:r>
          </w:p>
        </w:tc>
      </w:tr>
      <w:tr>
        <w:tc>
          <w:tcPr>
            <w:tcW w:type="dxa" w:w="9072"/>
            <w:shd w:fill="F0F0F0" w:val="clear"/>
          </w:tcPr>
          <w:p>
            <w:pPr>
              <w:spacing w:before="0" w:after="0" w:line="240" w:lineRule="auto"/>
            </w:pPr>
            <w:r/>
            <w:r>
              <w:rPr>
                <w:rFonts w:ascii="Consolas" w:hAnsi="Consolas"/>
                <w:color w:val="1A1A2E"/>
                <w:sz w:val="17"/>
              </w:rPr>
              <w:t xml:space="preserve">    dt.fit(X_train, y_train)</w:t>
            </w:r>
          </w:p>
        </w:tc>
      </w:tr>
      <w:tr>
        <w:tc>
          <w:tcPr>
            <w:tcW w:type="dxa" w:w="9072"/>
            <w:shd w:fill="F0F0F0" w:val="clear"/>
          </w:tcPr>
          <w:p>
            <w:pPr>
              <w:spacing w:before="0" w:after="0" w:line="240" w:lineRule="auto"/>
            </w:pPr>
            <w:r/>
            <w:r>
              <w:rPr>
                <w:rFonts w:ascii="Consolas" w:hAnsi="Consolas"/>
                <w:color w:val="1A1A2E"/>
                <w:sz w:val="17"/>
              </w:rPr>
              <w:t xml:space="preserve">    train_scores.append(dt.score(X_train, y_train))</w:t>
            </w:r>
          </w:p>
        </w:tc>
      </w:tr>
      <w:tr>
        <w:tc>
          <w:tcPr>
            <w:tcW w:type="dxa" w:w="9072"/>
            <w:shd w:fill="F0F0F0" w:val="clear"/>
          </w:tcPr>
          <w:p>
            <w:pPr>
              <w:spacing w:before="0" w:after="0" w:line="240" w:lineRule="auto"/>
            </w:pPr>
            <w:r/>
            <w:r>
              <w:rPr>
                <w:rFonts w:ascii="Consolas" w:hAnsi="Consolas"/>
                <w:color w:val="1A1A2E"/>
                <w:sz w:val="17"/>
              </w:rPr>
              <w:t xml:space="preserve">    test_scores.append(dt.score(X_test, y_test))</w:t>
            </w:r>
          </w:p>
        </w:tc>
      </w:tr>
      <w:tr>
        <w:tc>
          <w:tcPr>
            <w:tcW w:type="dxa" w:w="9072"/>
            <w:shd w:fill="F0F0F0" w:val="clear"/>
          </w:tcPr>
          <w:p>
            <w:pPr>
              <w:spacing w:before="0" w:after="0" w:line="240" w:lineRule="auto"/>
            </w:pPr>
            <w:r/>
            <w:r>
              <w:rPr>
                <w:rFonts w:ascii="Consolas" w:hAnsi="Consolas"/>
                <w:color w:val="1A1A2E"/>
                <w:sz w:val="17"/>
              </w:rPr>
              <w:t>plt.plot(depths, train_scores, marker='o', label='Train')</w:t>
            </w:r>
          </w:p>
        </w:tc>
      </w:tr>
      <w:tr>
        <w:tc>
          <w:tcPr>
            <w:tcW w:type="dxa" w:w="9072"/>
            <w:shd w:fill="F0F0F0" w:val="clear"/>
          </w:tcPr>
          <w:p>
            <w:pPr>
              <w:spacing w:before="0" w:after="0" w:line="240" w:lineRule="auto"/>
            </w:pPr>
            <w:r/>
            <w:r>
              <w:rPr>
                <w:rFonts w:ascii="Consolas" w:hAnsi="Consolas"/>
                <w:color w:val="1A1A2E"/>
                <w:sz w:val="17"/>
              </w:rPr>
              <w:t>plt.plot(depths, test_scores, marker='s', label='Test')</w:t>
            </w:r>
          </w:p>
        </w:tc>
      </w:tr>
      <w:tr>
        <w:tc>
          <w:tcPr>
            <w:tcW w:type="dxa" w:w="9072"/>
            <w:shd w:fill="F0F0F0" w:val="clear"/>
          </w:tcPr>
          <w:p>
            <w:pPr>
              <w:spacing w:before="0" w:after="0" w:line="240" w:lineRule="auto"/>
            </w:pPr>
            <w:r/>
            <w:r>
              <w:rPr>
                <w:rFonts w:ascii="Consolas" w:hAnsi="Consolas"/>
                <w:color w:val="1A1A2E"/>
                <w:sz w:val="17"/>
              </w:rPr>
              <w:t>plt.xlabel('max_depth')</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plt.title('max_depth vs Accuracy')</w:t>
            </w:r>
          </w:p>
        </w:tc>
      </w:tr>
      <w:tr>
        <w:tc>
          <w:tcPr>
            <w:tcW w:type="dxa" w:w="9072"/>
            <w:shd w:fill="F0F0F0" w:val="clear"/>
          </w:tcPr>
          <w:p>
            <w:pPr>
              <w:spacing w:before="0" w:after="0" w:line="240" w:lineRule="auto"/>
            </w:pPr>
            <w:r/>
            <w:r>
              <w:rPr>
                <w:rFonts w:ascii="Consolas" w:hAnsi="Consolas"/>
                <w:color w:val="1A1A2E"/>
                <w:sz w:val="17"/>
              </w:rPr>
              <w:t>plt.grid(True)</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print('depth 3-4 হলে সবচেয়ে ভালো ফল!')</w:t>
            </w:r>
          </w:p>
        </w:tc>
      </w:tr>
    </w:tbl>
    <w:p/>
    <w:p>
      <w:pPr>
        <w:jc w:val="center"/>
      </w:pPr>
      <w:r>
        <w:drawing>
          <wp:inline xmlns:a="http://schemas.openxmlformats.org/drawingml/2006/main" xmlns:pic="http://schemas.openxmlformats.org/drawingml/2006/picture">
            <wp:extent cx="4572000" cy="3611562"/>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572000" cy="3611562"/>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depth 3-4 হলে সবচেয়ে ভালো ফল!</w:t>
      </w:r>
    </w:p>
    <w:p>
      <w:r>
        <w:rPr>
          <w:b/>
          <w:color w:val="1A5676"/>
          <w:sz w:val="30"/>
        </w:rPr>
        <w:t>Overfitting এর উদাহরণmax_depth=10 দিয়ে গাছ তৈরি করি - এটি ট্রেন ডেটা মুখস্থ করে ফেলবে (overfitting)।</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dt_overfit = DecisionTreeClassifier(max_depth=10, random_state=42)</w:t>
            </w:r>
          </w:p>
        </w:tc>
      </w:tr>
      <w:tr>
        <w:tc>
          <w:tcPr>
            <w:tcW w:type="dxa" w:w="9072"/>
            <w:shd w:fill="F0F0F0" w:val="clear"/>
          </w:tcPr>
          <w:p>
            <w:pPr>
              <w:spacing w:before="0" w:after="0" w:line="240" w:lineRule="auto"/>
            </w:pPr>
            <w:r/>
            <w:r>
              <w:rPr>
                <w:rFonts w:ascii="Consolas" w:hAnsi="Consolas"/>
                <w:color w:val="1A1A2E"/>
                <w:sz w:val="17"/>
              </w:rPr>
              <w:t>dt_overfit.fit(X_train, y_train)</w:t>
            </w:r>
          </w:p>
        </w:tc>
      </w:tr>
      <w:tr>
        <w:tc>
          <w:tcPr>
            <w:tcW w:type="dxa" w:w="9072"/>
            <w:shd w:fill="F0F0F0" w:val="clear"/>
          </w:tcPr>
          <w:p>
            <w:pPr>
              <w:spacing w:before="0" w:after="0" w:line="240" w:lineRule="auto"/>
            </w:pPr>
            <w:r/>
            <w:r>
              <w:rPr>
                <w:rFonts w:ascii="Consolas" w:hAnsi="Consolas"/>
                <w:color w:val="1A1A2E"/>
                <w:sz w:val="17"/>
              </w:rPr>
              <w:t>dt_good =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dt_good.fit(X_train, y_train)</w:t>
            </w:r>
          </w:p>
        </w:tc>
      </w:tr>
      <w:tr>
        <w:tc>
          <w:tcPr>
            <w:tcW w:type="dxa" w:w="9072"/>
            <w:shd w:fill="F0F0F0" w:val="clear"/>
          </w:tcPr>
          <w:p>
            <w:pPr>
              <w:spacing w:before="0" w:after="0" w:line="240" w:lineRule="auto"/>
            </w:pPr>
            <w:r/>
            <w:r>
              <w:rPr>
                <w:rFonts w:ascii="Consolas" w:hAnsi="Consolas"/>
                <w:color w:val="1A1A2E"/>
                <w:sz w:val="17"/>
              </w:rPr>
              <w:t>print('Overfit (depth=10): Train {:.3f}, Test {:.3f}'.format(</w:t>
            </w:r>
          </w:p>
        </w:tc>
      </w:tr>
      <w:tr>
        <w:tc>
          <w:tcPr>
            <w:tcW w:type="dxa" w:w="9072"/>
            <w:shd w:fill="F0F0F0" w:val="clear"/>
          </w:tcPr>
          <w:p>
            <w:pPr>
              <w:spacing w:before="0" w:after="0" w:line="240" w:lineRule="auto"/>
            </w:pPr>
            <w:r/>
            <w:r>
              <w:rPr>
                <w:rFonts w:ascii="Consolas" w:hAnsi="Consolas"/>
                <w:color w:val="1A1A2E"/>
                <w:sz w:val="17"/>
              </w:rPr>
              <w:t xml:space="preserve">    dt_overfit.score(X_train, y_train),</w:t>
            </w:r>
          </w:p>
        </w:tc>
      </w:tr>
      <w:tr>
        <w:tc>
          <w:tcPr>
            <w:tcW w:type="dxa" w:w="9072"/>
            <w:shd w:fill="F0F0F0" w:val="clear"/>
          </w:tcPr>
          <w:p>
            <w:pPr>
              <w:spacing w:before="0" w:after="0" w:line="240" w:lineRule="auto"/>
            </w:pPr>
            <w:r/>
            <w:r>
              <w:rPr>
                <w:rFonts w:ascii="Consolas" w:hAnsi="Consolas"/>
                <w:color w:val="1A1A2E"/>
                <w:sz w:val="17"/>
              </w:rPr>
              <w:t xml:space="preserve">    dt_overfit.score(X_test, y_test)))</w:t>
            </w:r>
          </w:p>
        </w:tc>
      </w:tr>
      <w:tr>
        <w:tc>
          <w:tcPr>
            <w:tcW w:type="dxa" w:w="9072"/>
            <w:shd w:fill="F0F0F0" w:val="clear"/>
          </w:tcPr>
          <w:p>
            <w:pPr>
              <w:spacing w:before="0" w:after="0" w:line="240" w:lineRule="auto"/>
            </w:pPr>
            <w:r/>
            <w:r>
              <w:rPr>
                <w:rFonts w:ascii="Consolas" w:hAnsi="Consolas"/>
                <w:color w:val="1A1A2E"/>
                <w:sz w:val="17"/>
              </w:rPr>
              <w:t>print('Good (depth=3):   Train {:.3f}, Test {:.3f}'.format(</w:t>
            </w:r>
          </w:p>
        </w:tc>
      </w:tr>
      <w:tr>
        <w:tc>
          <w:tcPr>
            <w:tcW w:type="dxa" w:w="9072"/>
            <w:shd w:fill="F0F0F0" w:val="clear"/>
          </w:tcPr>
          <w:p>
            <w:pPr>
              <w:spacing w:before="0" w:after="0" w:line="240" w:lineRule="auto"/>
            </w:pPr>
            <w:r/>
            <w:r>
              <w:rPr>
                <w:rFonts w:ascii="Consolas" w:hAnsi="Consolas"/>
                <w:color w:val="1A1A2E"/>
                <w:sz w:val="17"/>
              </w:rPr>
              <w:t xml:space="preserve">    dt_good.score(X_train, y_train),</w:t>
            </w:r>
          </w:p>
        </w:tc>
      </w:tr>
      <w:tr>
        <w:tc>
          <w:tcPr>
            <w:tcW w:type="dxa" w:w="9072"/>
            <w:shd w:fill="F0F0F0" w:val="clear"/>
          </w:tcPr>
          <w:p>
            <w:pPr>
              <w:spacing w:before="0" w:after="0" w:line="240" w:lineRule="auto"/>
            </w:pPr>
            <w:r/>
            <w:r>
              <w:rPr>
                <w:rFonts w:ascii="Consolas" w:hAnsi="Consolas"/>
                <w:color w:val="1A1A2E"/>
                <w:sz w:val="17"/>
              </w:rPr>
              <w:t xml:space="preserve">    dt_good.score(X_test, y_test)))</w:t>
            </w:r>
          </w:p>
        </w:tc>
      </w:tr>
    </w:tbl>
    <w:p/>
    <w:p>
      <w:r>
        <w:rPr>
          <w:rFonts w:ascii="Consolas" w:hAnsi="Consolas"/>
          <w:color w:val="555555"/>
          <w:sz w:val="16"/>
        </w:rPr>
        <w:t>Overfit (depth=10): Train 1.000, Test 1.000</w:t>
        <w:br/>
        <w:t>Good (depth=3):   Train 0.955, Test 1.000</w:t>
      </w:r>
    </w:p>
    <w:p>
      <w:r>
        <w:rPr>
          <w:b/>
          <w:color w:val="1A5676"/>
          <w:sz w:val="30"/>
        </w:rPr>
        <w:t>Feature Importance (বৈশিষ্ট্যের গুরুত্ব)ডিসিশন ট্রি বলে দিতে পারে কোন feature সবচেয়ে গুরুত্বপূর্ণ! এটি দেখে তুমি বুঝতে পারো গাছটি কীভাবে সিদ্ধান্ত নিচ্ছে।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importance = dt_good.feature_importances_</w:t>
            </w:r>
          </w:p>
        </w:tc>
      </w:tr>
      <w:tr>
        <w:tc>
          <w:tcPr>
            <w:tcW w:type="dxa" w:w="9072"/>
            <w:shd w:fill="F0F0F0" w:val="clear"/>
          </w:tcPr>
          <w:p>
            <w:pPr>
              <w:spacing w:before="0" w:after="0" w:line="240" w:lineRule="auto"/>
            </w:pPr>
            <w:r/>
            <w:r>
              <w:rPr>
                <w:rFonts w:ascii="Consolas" w:hAnsi="Consolas"/>
                <w:color w:val="1A1A2E"/>
                <w:sz w:val="17"/>
              </w:rPr>
              <w:t>plt.bar(range(len(importance)), importance)</w:t>
            </w:r>
          </w:p>
        </w:tc>
      </w:tr>
      <w:tr>
        <w:tc>
          <w:tcPr>
            <w:tcW w:type="dxa" w:w="9072"/>
            <w:shd w:fill="F0F0F0" w:val="clear"/>
          </w:tcPr>
          <w:p>
            <w:pPr>
              <w:spacing w:before="0" w:after="0" w:line="240" w:lineRule="auto"/>
            </w:pPr>
            <w:r/>
            <w:r>
              <w:rPr>
                <w:rFonts w:ascii="Consolas" w:hAnsi="Consolas"/>
                <w:color w:val="1A1A2E"/>
                <w:sz w:val="17"/>
              </w:rPr>
              <w:t>plt.xticks(range(len(importance)), iris.feature_names, rotation=45)</w:t>
            </w:r>
          </w:p>
        </w:tc>
      </w:tr>
      <w:tr>
        <w:tc>
          <w:tcPr>
            <w:tcW w:type="dxa" w:w="9072"/>
            <w:shd w:fill="F0F0F0" w:val="clear"/>
          </w:tcPr>
          <w:p>
            <w:pPr>
              <w:spacing w:before="0" w:after="0" w:line="240" w:lineRule="auto"/>
            </w:pPr>
            <w:r/>
            <w:r>
              <w:rPr>
                <w:rFonts w:ascii="Consolas" w:hAnsi="Consolas"/>
                <w:color w:val="1A1A2E"/>
                <w:sz w:val="17"/>
              </w:rPr>
              <w:t>plt.title('Feature Importance (max_depth=3)')</w:t>
            </w:r>
          </w:p>
        </w:tc>
      </w:tr>
      <w:tr>
        <w:tc>
          <w:tcPr>
            <w:tcW w:type="dxa" w:w="9072"/>
            <w:shd w:fill="F0F0F0" w:val="clear"/>
          </w:tcPr>
          <w:p>
            <w:pPr>
              <w:spacing w:before="0" w:after="0" w:line="240" w:lineRule="auto"/>
            </w:pPr>
            <w:r/>
            <w:r>
              <w:rPr>
                <w:rFonts w:ascii="Consolas" w:hAnsi="Consolas"/>
                <w:color w:val="1A1A2E"/>
                <w:sz w:val="17"/>
              </w:rPr>
              <w:t>plt.ylabel('Importance')</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print('সবচেয়ে গুরুত্বপূর্ণ feature:',</w:t>
            </w:r>
          </w:p>
        </w:tc>
      </w:tr>
      <w:tr>
        <w:tc>
          <w:tcPr>
            <w:tcW w:type="dxa" w:w="9072"/>
            <w:shd w:fill="F0F0F0" w:val="clear"/>
          </w:tcPr>
          <w:p>
            <w:pPr>
              <w:spacing w:before="0" w:after="0" w:line="240" w:lineRule="auto"/>
            </w:pPr>
            <w:r/>
            <w:r>
              <w:rPr>
                <w:rFonts w:ascii="Consolas" w:hAnsi="Consolas"/>
                <w:color w:val="1A1A2E"/>
                <w:sz w:val="17"/>
              </w:rPr>
              <w:t>iris.feature_names[np.argmax(importance)])</w:t>
            </w:r>
          </w:p>
        </w:tc>
      </w:tr>
    </w:tbl>
    <w:p/>
    <w:p>
      <w:pPr>
        <w:jc w:val="center"/>
      </w:pPr>
      <w:r>
        <w:drawing>
          <wp:inline xmlns:a="http://schemas.openxmlformats.org/drawingml/2006/main" xmlns:pic="http://schemas.openxmlformats.org/drawingml/2006/picture">
            <wp:extent cx="4572000" cy="4168825"/>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572000" cy="4168825"/>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সবচেয়ে গুরুত্বপূর্ণ feature: petal length (cm)</w:t>
      </w:r>
    </w:p>
    <w:p>
      <w:r>
        <w:rPr>
          <w:b/>
          <w:color w:val="1A5676"/>
          <w:sz w:val="30"/>
        </w:rPr>
        <w:t>গাছটি কেমন দেখতে?max_depth=3-এর গাছটি কেমন সিদ্ধান্ত নিচ্ছে তা দেখা যাক।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sklearn.tree import plot_tree</w:t>
            </w:r>
          </w:p>
        </w:tc>
      </w:tr>
      <w:tr>
        <w:tc>
          <w:tcPr>
            <w:tcW w:type="dxa" w:w="9072"/>
            <w:shd w:fill="F0F0F0" w:val="clear"/>
          </w:tcPr>
          <w:p>
            <w:pPr>
              <w:spacing w:before="0" w:after="0" w:line="240" w:lineRule="auto"/>
            </w:pPr>
            <w:r/>
            <w:r>
              <w:rPr>
                <w:rFonts w:ascii="Consolas" w:hAnsi="Consolas"/>
                <w:color w:val="1A1A2E"/>
                <w:sz w:val="17"/>
              </w:rPr>
              <w:t>plt.figure(figsize=(15, 8))</w:t>
            </w:r>
          </w:p>
        </w:tc>
      </w:tr>
      <w:tr>
        <w:tc>
          <w:tcPr>
            <w:tcW w:type="dxa" w:w="9072"/>
            <w:shd w:fill="F0F0F0" w:val="clear"/>
          </w:tcPr>
          <w:p>
            <w:pPr>
              <w:spacing w:before="0" w:after="0" w:line="240" w:lineRule="auto"/>
            </w:pPr>
            <w:r/>
            <w:r>
              <w:rPr>
                <w:rFonts w:ascii="Consolas" w:hAnsi="Consolas"/>
                <w:color w:val="1A1A2E"/>
                <w:sz w:val="17"/>
              </w:rPr>
              <w:t>plot_tree(dt_good, filled=True,</w:t>
            </w:r>
          </w:p>
        </w:tc>
      </w:tr>
      <w:tr>
        <w:tc>
          <w:tcPr>
            <w:tcW w:type="dxa" w:w="9072"/>
            <w:shd w:fill="F0F0F0" w:val="clear"/>
          </w:tcPr>
          <w:p>
            <w:pPr>
              <w:spacing w:before="0" w:after="0" w:line="240" w:lineRule="auto"/>
            </w:pPr>
            <w:r/>
            <w:r>
              <w:rPr>
                <w:rFonts w:ascii="Consolas" w:hAnsi="Consolas"/>
                <w:color w:val="1A1A2E"/>
                <w:sz w:val="17"/>
              </w:rPr>
              <w:t xml:space="preserve">          feature_names=iris.feature_names,</w:t>
            </w:r>
          </w:p>
        </w:tc>
      </w:tr>
      <w:tr>
        <w:tc>
          <w:tcPr>
            <w:tcW w:type="dxa" w:w="9072"/>
            <w:shd w:fill="F0F0F0" w:val="clear"/>
          </w:tcPr>
          <w:p>
            <w:pPr>
              <w:spacing w:before="0" w:after="0" w:line="240" w:lineRule="auto"/>
            </w:pPr>
            <w:r/>
            <w:r>
              <w:rPr>
                <w:rFonts w:ascii="Consolas" w:hAnsi="Consolas"/>
                <w:color w:val="1A1A2E"/>
                <w:sz w:val="17"/>
              </w:rPr>
              <w:t xml:space="preserve">          class_names=iris.target_names)</w:t>
            </w:r>
          </w:p>
        </w:tc>
      </w:tr>
      <w:tr>
        <w:tc>
          <w:tcPr>
            <w:tcW w:type="dxa" w:w="9072"/>
            <w:shd w:fill="F0F0F0" w:val="clear"/>
          </w:tcPr>
          <w:p>
            <w:pPr>
              <w:spacing w:before="0" w:after="0" w:line="240" w:lineRule="auto"/>
            </w:pPr>
            <w:r/>
            <w:r>
              <w:rPr>
                <w:rFonts w:ascii="Consolas" w:hAnsi="Consolas"/>
                <w:color w:val="1A1A2E"/>
                <w:sz w:val="17"/>
              </w:rPr>
              <w:t>plt.title('Decision Tree (max_depth=3)')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545157"/>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572000" cy="2545157"/>
                    </a:xfrm>
                    <a:prstGeom prst="rect"/>
                  </pic:spPr>
                </pic:pic>
              </a:graphicData>
            </a:graphic>
          </wp:inline>
        </w:drawing>
      </w:r>
    </w:p>
    <w:p>
      <w:pPr>
        <w:jc w:val="center"/>
      </w:pPr>
      <w:r>
        <w:rPr>
          <w:i/>
          <w:color w:val="666666"/>
          <w:sz w:val="18"/>
        </w:rPr>
        <w:t>&lt;Figure size 1500x800 with 1 Axes&gt;</w:t>
      </w:r>
    </w:p>
    <w:p>
      <w:r>
        <w:rPr>
          <w:b/>
          <w:color w:val="1A5676"/>
          <w:sz w:val="30"/>
        </w:rPr>
        <w:t>আরও জটিল ডেটা দিয়ে Decision Boundary2টি feature দিয়ে decision boundary দেখা যাক।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X2, y2 = make_classification(n_features=2, n_redundant=0,</w:t>
            </w:r>
          </w:p>
        </w:tc>
      </w:tr>
      <w:tr>
        <w:tc>
          <w:tcPr>
            <w:tcW w:type="dxa" w:w="9072"/>
            <w:shd w:fill="F0F0F0" w:val="clear"/>
          </w:tcPr>
          <w:p>
            <w:pPr>
              <w:spacing w:before="0" w:after="0" w:line="240" w:lineRule="auto"/>
            </w:pPr>
            <w:r/>
            <w:r>
              <w:rPr>
                <w:rFonts w:ascii="Consolas" w:hAnsi="Consolas"/>
                <w:color w:val="1A1A2E"/>
                <w:sz w:val="17"/>
              </w:rPr>
              <w:t xml:space="preserve">                             n_informative=2, random_state=42)</w:t>
            </w:r>
          </w:p>
        </w:tc>
      </w:tr>
      <w:tr>
        <w:tc>
          <w:tcPr>
            <w:tcW w:type="dxa" w:w="9072"/>
            <w:shd w:fill="F0F0F0" w:val="clear"/>
          </w:tcPr>
          <w:p>
            <w:pPr>
              <w:spacing w:before="0" w:after="0" w:line="240" w:lineRule="auto"/>
            </w:pPr>
            <w:r/>
            <w:r>
              <w:rPr>
                <w:rFonts w:ascii="Consolas" w:hAnsi="Consolas"/>
                <w:color w:val="1A1A2E"/>
                <w:sz w:val="17"/>
              </w:rPr>
              <w:t>X2_train, X2_test, y2_train, y2_test = train_test_split(</w:t>
            </w:r>
          </w:p>
        </w:tc>
      </w:tr>
      <w:tr>
        <w:tc>
          <w:tcPr>
            <w:tcW w:type="dxa" w:w="9072"/>
            <w:shd w:fill="F0F0F0" w:val="clear"/>
          </w:tcPr>
          <w:p>
            <w:pPr>
              <w:spacing w:before="0" w:after="0" w:line="240" w:lineRule="auto"/>
            </w:pPr>
            <w:r/>
            <w:r>
              <w:rPr>
                <w:rFonts w:ascii="Consolas" w:hAnsi="Consolas"/>
                <w:color w:val="1A1A2E"/>
                <w:sz w:val="17"/>
              </w:rPr>
              <w:t xml:space="preserve">    X2, y2, random_state=42)</w:t>
            </w:r>
          </w:p>
        </w:tc>
      </w:tr>
      <w:tr>
        <w:tc>
          <w:tcPr>
            <w:tcW w:type="dxa" w:w="9072"/>
            <w:shd w:fill="F0F0F0" w:val="clear"/>
          </w:tcPr>
          <w:p>
            <w:pPr>
              <w:spacing w:before="0" w:after="0" w:line="240" w:lineRule="auto"/>
            </w:pPr>
            <w:r/>
            <w:r>
              <w:rPr>
                <w:rFonts w:ascii="Consolas" w:hAnsi="Consolas"/>
                <w:color w:val="1A1A2E"/>
                <w:sz w:val="17"/>
              </w:rPr>
              <w:t>fig, axes = plt.subplots(1, 3, figsize=(15, 4))</w:t>
            </w:r>
          </w:p>
        </w:tc>
      </w:tr>
      <w:tr>
        <w:tc>
          <w:tcPr>
            <w:tcW w:type="dxa" w:w="9072"/>
            <w:shd w:fill="F0F0F0" w:val="clear"/>
          </w:tcPr>
          <w:p>
            <w:pPr>
              <w:spacing w:before="0" w:after="0" w:line="240" w:lineRule="auto"/>
            </w:pPr>
            <w:r/>
            <w:r>
              <w:rPr>
                <w:rFonts w:ascii="Consolas" w:hAnsi="Consolas"/>
                <w:color w:val="1A1A2E"/>
                <w:sz w:val="17"/>
              </w:rPr>
              <w:t>for i, depth in enumerate([1, 3, 10]):</w:t>
            </w:r>
          </w:p>
        </w:tc>
      </w:tr>
      <w:tr>
        <w:tc>
          <w:tcPr>
            <w:tcW w:type="dxa" w:w="9072"/>
            <w:shd w:fill="F0F0F0" w:val="clear"/>
          </w:tcPr>
          <w:p>
            <w:pPr>
              <w:spacing w:before="0" w:after="0" w:line="240" w:lineRule="auto"/>
            </w:pPr>
            <w:r/>
            <w:r>
              <w:rPr>
                <w:rFonts w:ascii="Consolas" w:hAnsi="Consolas"/>
                <w:color w:val="1A1A2E"/>
                <w:sz w:val="17"/>
              </w:rPr>
              <w:t xml:space="preserve">    dt2 = DecisionTreeClassifier(max_depth=depth, random_state=42)</w:t>
            </w:r>
          </w:p>
        </w:tc>
      </w:tr>
      <w:tr>
        <w:tc>
          <w:tcPr>
            <w:tcW w:type="dxa" w:w="9072"/>
            <w:shd w:fill="F0F0F0" w:val="clear"/>
          </w:tcPr>
          <w:p>
            <w:pPr>
              <w:spacing w:before="0" w:after="0" w:line="240" w:lineRule="auto"/>
            </w:pPr>
            <w:r/>
            <w:r>
              <w:rPr>
                <w:rFonts w:ascii="Consolas" w:hAnsi="Consolas"/>
                <w:color w:val="1A1A2E"/>
                <w:sz w:val="17"/>
              </w:rPr>
              <w:t xml:space="preserve">    dt2.fit(X2_train, y2_train)</w:t>
            </w:r>
          </w:p>
        </w:tc>
      </w:tr>
      <w:tr>
        <w:tc>
          <w:tcPr>
            <w:tcW w:type="dxa" w:w="9072"/>
            <w:shd w:fill="F0F0F0" w:val="clear"/>
          </w:tcPr>
          <w:p>
            <w:pPr>
              <w:spacing w:before="0" w:after="0" w:line="240" w:lineRule="auto"/>
            </w:pPr>
            <w:r/>
            <w:r>
              <w:rPr>
                <w:rFonts w:ascii="Consolas" w:hAnsi="Consolas"/>
                <w:color w:val="1A1A2E"/>
                <w:sz w:val="17"/>
              </w:rPr>
              <w:t xml:space="preserve">    x_min, x_max = X2[:, 0].min() - 1, X2[:, 0].max() + 1</w:t>
            </w:r>
          </w:p>
        </w:tc>
      </w:tr>
      <w:tr>
        <w:tc>
          <w:tcPr>
            <w:tcW w:type="dxa" w:w="9072"/>
            <w:shd w:fill="F0F0F0" w:val="clear"/>
          </w:tcPr>
          <w:p>
            <w:pPr>
              <w:spacing w:before="0" w:after="0" w:line="240" w:lineRule="auto"/>
            </w:pPr>
            <w:r/>
            <w:r>
              <w:rPr>
                <w:rFonts w:ascii="Consolas" w:hAnsi="Consolas"/>
                <w:color w:val="1A1A2E"/>
                <w:sz w:val="17"/>
              </w:rPr>
              <w:t xml:space="preserve">    y_min, y_max = X2[:, 1].min() - 1, X2[:, 1].max() + 1</w:t>
            </w:r>
          </w:p>
        </w:tc>
      </w:tr>
      <w:tr>
        <w:tc>
          <w:tcPr>
            <w:tcW w:type="dxa" w:w="9072"/>
            <w:shd w:fill="F0F0F0" w:val="clear"/>
          </w:tcPr>
          <w:p>
            <w:pPr>
              <w:spacing w:before="0" w:after="0" w:line="240" w:lineRule="auto"/>
            </w:pPr>
            <w:r/>
            <w:r>
              <w:rPr>
                <w:rFonts w:ascii="Consolas" w:hAnsi="Consolas"/>
                <w:color w:val="1A1A2E"/>
                <w:sz w:val="17"/>
              </w:rPr>
              <w:t xml:space="preserve">    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 xml:space="preserve">    Z = dt2.predict(np.c_[xx.ravel(),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axes[i].contourf(xx, yy, Z, alpha=0.3)</w:t>
            </w:r>
          </w:p>
        </w:tc>
      </w:tr>
      <w:tr>
        <w:tc>
          <w:tcPr>
            <w:tcW w:type="dxa" w:w="9072"/>
            <w:shd w:fill="F0F0F0" w:val="clear"/>
          </w:tcPr>
          <w:p>
            <w:pPr>
              <w:spacing w:before="0" w:after="0" w:line="240" w:lineRule="auto"/>
            </w:pPr>
            <w:r/>
            <w:r>
              <w:rPr>
                <w:rFonts w:ascii="Consolas" w:hAnsi="Consolas"/>
                <w:color w:val="1A1A2E"/>
                <w:sz w:val="17"/>
              </w:rPr>
              <w:t xml:space="preserve">    axes[i].scatter(X2_train[:, 0], X2_train[:, 1],</w:t>
            </w:r>
          </w:p>
        </w:tc>
      </w:tr>
      <w:tr>
        <w:tc>
          <w:tcPr>
            <w:tcW w:type="dxa" w:w="9072"/>
            <w:shd w:fill="F0F0F0" w:val="clear"/>
          </w:tcPr>
          <w:p>
            <w:pPr>
              <w:spacing w:before="0" w:after="0" w:line="240" w:lineRule="auto"/>
            </w:pPr>
            <w:r/>
            <w:r>
              <w:rPr>
                <w:rFonts w:ascii="Consolas" w:hAnsi="Consolas"/>
                <w:color w:val="1A1A2E"/>
                <w:sz w:val="17"/>
              </w:rPr>
              <w:t xml:space="preserve">                    c=y2_train, edgecolors='k')</w:t>
            </w:r>
          </w:p>
        </w:tc>
      </w:tr>
      <w:tr>
        <w:tc>
          <w:tcPr>
            <w:tcW w:type="dxa" w:w="9072"/>
            <w:shd w:fill="F0F0F0" w:val="clear"/>
          </w:tcPr>
          <w:p>
            <w:pPr>
              <w:spacing w:before="0" w:after="0" w:line="240" w:lineRule="auto"/>
            </w:pPr>
            <w:r/>
            <w:r>
              <w:rPr>
                <w:rFonts w:ascii="Consolas" w:hAnsi="Consolas"/>
                <w:color w:val="1A1A2E"/>
                <w:sz w:val="17"/>
              </w:rPr>
              <w:t xml:space="preserve">    axes[i].set_title('depth={}'.format(depth))</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196698"/>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72000" cy="1196698"/>
                    </a:xfrm>
                    <a:prstGeom prst="rect"/>
                  </pic:spPr>
                </pic:pic>
              </a:graphicData>
            </a:graphic>
          </wp:inline>
        </w:drawing>
      </w:r>
    </w:p>
    <w:p>
      <w:pPr>
        <w:jc w:val="center"/>
      </w:pPr>
      <w:r>
        <w:rPr>
          <w:i/>
          <w:color w:val="666666"/>
          <w:sz w:val="18"/>
        </w:rPr>
        <w:t>&lt;Figure size 1500x400 with 3 Axes&gt;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 সারসংক্ষেপ</w:t>
            </w:r>
          </w:p>
        </w:tc>
        <w:tc>
          <w:tcPr>
            <w:tcW w:type="dxa" w:w="3024"/>
            <w:shd w:fill="1A5676" w:val="clear"/>
          </w:tcPr>
          <w:p>
            <w:r/>
            <w:r>
              <w:rPr>
                <w:b/>
                <w:color w:val="FFFFFF"/>
                <w:sz w:val="20"/>
              </w:rPr>
              <w:t>প্যারামিটার</w:t>
            </w:r>
          </w:p>
        </w:tc>
        <w:tc>
          <w:tcPr>
            <w:tcW w:type="dxa" w:w="3024"/>
            <w:shd w:fill="1A5676" w:val="clear"/>
          </w:tcPr>
          <w:p>
            <w:r/>
            <w:r>
              <w:rPr>
                <w:b/>
                <w:color w:val="FFFFFF"/>
                <w:sz w:val="20"/>
              </w:rPr>
              <w:t>প্রভাব</w:t>
            </w:r>
          </w:p>
        </w:tc>
      </w:tr>
      <w:tr>
        <w:tc>
          <w:tcPr>
            <w:tcW w:type="dxa" w:w="3024"/>
          </w:tcPr>
          <w:p>
            <w:r/>
            <w:r>
              <w:rPr>
                <w:sz w:val="20"/>
              </w:rPr>
              <w:t>ছোট max_depth</w:t>
            </w:r>
          </w:p>
        </w:tc>
        <w:tc>
          <w:tcPr>
            <w:tcW w:type="dxa" w:w="3024"/>
          </w:tcPr>
          <w:p>
            <w:r/>
            <w:r>
              <w:rPr>
                <w:sz w:val="20"/>
              </w:rPr>
              <w:t>সরল মডেল (underfitting)</w:t>
            </w:r>
          </w:p>
        </w:tc>
        <w:tc>
          <w:tcPr>
            <w:tcW w:type="dxa" w:w="3024"/>
          </w:tcPr>
          <w:p/>
        </w:tc>
      </w:tr>
      <w:tr>
        <w:tc>
          <w:tcPr>
            <w:tcW w:type="dxa" w:w="3024"/>
            <w:shd w:fill="F5F5F5" w:val="clear"/>
          </w:tcPr>
          <w:p>
            <w:r/>
            <w:r>
              <w:rPr>
                <w:sz w:val="20"/>
              </w:rPr>
              <w:t>বড় max_depth</w:t>
            </w:r>
          </w:p>
        </w:tc>
        <w:tc>
          <w:tcPr>
            <w:tcW w:type="dxa" w:w="3024"/>
            <w:shd w:fill="F5F5F5" w:val="clear"/>
          </w:tcPr>
          <w:p>
            <w:r/>
            <w:r>
              <w:rPr>
                <w:sz w:val="20"/>
              </w:rPr>
              <w:t>জটিল মডেল (overfitting)</w:t>
            </w:r>
          </w:p>
        </w:tc>
        <w:tc>
          <w:tcPr>
            <w:tcW w:type="dxa" w:w="3024"/>
          </w:tcPr>
          <w:p/>
        </w:tc>
      </w:tr>
      <w:tr>
        <w:tc>
          <w:tcPr>
            <w:tcW w:type="dxa" w:w="3024"/>
          </w:tcPr>
          <w:p>
            <w:r/>
            <w:r>
              <w:rPr>
                <w:sz w:val="20"/>
              </w:rPr>
              <w:t>feature_importance</w:t>
            </w:r>
          </w:p>
        </w:tc>
        <w:tc>
          <w:tcPr>
            <w:tcW w:type="dxa" w:w="3024"/>
          </w:tcPr>
          <w:p>
            <w:r/>
            <w:r>
              <w:rPr>
                <w:sz w:val="20"/>
              </w:rPr>
              <w:t>কোন feature গুরুত্বপূর্ণ তা বলে</w:t>
            </w:r>
          </w:p>
        </w:tc>
        <w:tc>
          <w:tcPr>
            <w:tcW w:type="dxa" w:w="3024"/>
          </w:tcPr>
          <w:p/>
        </w:tc>
      </w:tr>
    </w:tbl>
    <w:p/>
    <w:p>
      <w:r>
        <w:t>ডিসিশন ট্রি ব্যাখ্যা করা সহজ, কিন্তু overfitting-এর সমস্যা হতে পারে!</w:t>
      </w:r>
    </w:p>
    <w:p/>
    <w:p>
      <w:r>
        <w:rPr>
          <w:b/>
          <w:color w:val="1A5676"/>
          <w:sz w:val="28"/>
        </w:rPr>
        <w:t>পরবর্তী পদক্ষেপ</w:t>
      </w:r>
    </w:p>
    <w:p>
      <w:r>
        <w:rPr>
          <w:b/>
        </w:rPr>
        <w:t xml:space="preserve">মনে রাখার মূল শব্দ: </w:t>
      </w:r>
      <w:r>
        <w:t>ডিসিশন ট্রি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এনসেম্বল মেথড</w:t>
      </w:r>
    </w:p>
    <w:p>
      <w:r>
        <w:br w:type="page"/>
      </w:r>
    </w:p>
    <w:p>
      <w:r>
        <w:rPr>
          <w:b/>
          <w:color w:val="2C6F8E"/>
          <w:sz w:val="32"/>
        </w:rPr>
        <w:t>2.6  এনসেম্বল মেথড</w:t>
      </w:r>
    </w:p>
    <w:p>
      <w:r>
        <w:rPr>
          <w:b/>
          <w:color w:val="1A5676"/>
          <w:sz w:val="36"/>
        </w:rPr>
        <w:t>এনসেম্বল (Ensemble)**গল্প: অনেক গাছ মিলে বন**কল্পনা করো তুমি একটি সিদ্ধান্ত নিতে একজন শিক্ষকের মতামত নিচ্ছ। কিন্তু একজন শিক্ষক ভুল করতে পারেন। তুমি যদি 10 জন শিক্ষকের মতামত নাও এবং সংখ্যাগরিষ্ঠের ভোট নাও, তাহলে সিদ্ধান্ত বেশি নির্ভুল হবে!এনসেম্বল ঠিক এটাই করে - এটি অনেক মডেল একসাথে ব্যবহার করে, এবং তাদের ভোটের ভিত্তিতে সিদ্ধান্ত নেয়। 'এক গাছ ভালো, কিন্তু বন আরও ভালো!'</w:t>
      </w:r>
    </w:p>
    <w:p>
      <w:r>
        <w:rPr>
          <w:b/>
          <w:color w:val="1A5676"/>
          <w:sz w:val="30"/>
        </w:rPr>
        <w:t>আমরা কী শিখব?1. RandomForestClassifier (র্যান্ডম ফরেস্ট)2. GradientBoostingClassifier (গ্রেডিয়েন্ট বুস্টিং)3. n_estimators (কতগুলো গাছ?)4. Feature importance: single tree vs forest</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 GradientBoostingClassifier</w:t>
            </w:r>
          </w:p>
        </w:tc>
      </w:tr>
      <w:tr>
        <w:tc>
          <w:tcPr>
            <w:tcW w:type="dxa" w:w="9072"/>
            <w:shd w:fill="F0F0F0" w:val="clear"/>
          </w:tcPr>
          <w:p>
            <w:pPr>
              <w:spacing w:before="0" w:after="0" w:line="240" w:lineRule="auto"/>
            </w:pPr>
            <w:r/>
            <w:r>
              <w:rPr>
                <w:rFonts w:ascii="Consolas" w:hAnsi="Consolas"/>
                <w:color w:val="1A1A2E"/>
                <w:sz w:val="17"/>
              </w:rPr>
              <w:t>from sklearn.tree import DecisionTreeClassifier</w:t>
            </w:r>
          </w:p>
        </w:tc>
      </w:tr>
      <w:tr>
        <w:tc>
          <w:tcPr>
            <w:tcW w:type="dxa" w:w="9072"/>
            <w:shd w:fill="F0F0F0" w:val="clear"/>
          </w:tcPr>
          <w:p>
            <w:pPr>
              <w:spacing w:before="0" w:after="0" w:line="240" w:lineRule="auto"/>
            </w:pPr>
            <w:r/>
            <w:r>
              <w:rPr>
                <w:rFonts w:ascii="Consolas" w:hAnsi="Consolas"/>
                <w:color w:val="1A1A2E"/>
                <w:sz w:val="17"/>
              </w:rPr>
              <w:t>from sklearn.datasets import load_iris,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Iris ডেটাসেট লোড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print('ট্রেন সেট:', X_train.shape[0], 'নমুনা')</w:t>
            </w:r>
          </w:p>
        </w:tc>
      </w:tr>
      <w:tr>
        <w:tc>
          <w:tcPr>
            <w:tcW w:type="dxa" w:w="9072"/>
            <w:shd w:fill="F0F0F0" w:val="clear"/>
          </w:tcPr>
          <w:p>
            <w:pPr>
              <w:spacing w:before="0" w:after="0" w:line="240" w:lineRule="auto"/>
            </w:pPr>
            <w:r/>
            <w:r>
              <w:rPr>
                <w:rFonts w:ascii="Consolas" w:hAnsi="Consolas"/>
                <w:color w:val="1A1A2E"/>
                <w:sz w:val="17"/>
              </w:rPr>
              <w:t>print('টেস্ট সেট:', X_test.shape[0], 'নমুনা')</w:t>
            </w:r>
          </w:p>
        </w:tc>
      </w:tr>
    </w:tbl>
    <w:p/>
    <w:p>
      <w:r>
        <w:rPr>
          <w:rFonts w:ascii="Consolas" w:hAnsi="Consolas"/>
          <w:color w:val="555555"/>
          <w:sz w:val="16"/>
        </w:rPr>
        <w:t>ট্রেন সেট: 112 নমুনা</w:t>
        <w:br/>
        <w:t>টেস্ট সেট: 38 নমুনা</w:t>
      </w:r>
    </w:p>
    <w:p>
      <w:r>
        <w:rPr>
          <w:b/>
          <w:color w:val="1A5676"/>
          <w:sz w:val="30"/>
        </w:rPr>
        <w:t>Decision Tree vs Random Forestপ্রথমে একটি single decision tree তৈরি করি, তারপর Random Forest দিয়ে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tree =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tree.fit(X_train, y_train)</w:t>
            </w:r>
          </w:p>
        </w:tc>
      </w:tr>
      <w:tr>
        <w:tc>
          <w:tcPr>
            <w:tcW w:type="dxa" w:w="9072"/>
            <w:shd w:fill="F0F0F0" w:val="clear"/>
          </w:tcPr>
          <w:p>
            <w:pPr>
              <w:spacing w:before="0" w:after="0" w:line="240" w:lineRule="auto"/>
            </w:pPr>
            <w:r/>
            <w:r>
              <w:rPr>
                <w:rFonts w:ascii="Consolas" w:hAnsi="Consolas"/>
                <w:color w:val="1A1A2E"/>
                <w:sz w:val="17"/>
              </w:rPr>
              <w:t>forest = RandomForestClassifier(n_estimators=100, max_depth=3, random_state=42)</w:t>
            </w:r>
          </w:p>
        </w:tc>
      </w:tr>
      <w:tr>
        <w:tc>
          <w:tcPr>
            <w:tcW w:type="dxa" w:w="9072"/>
            <w:shd w:fill="F0F0F0" w:val="clear"/>
          </w:tcPr>
          <w:p>
            <w:pPr>
              <w:spacing w:before="0" w:after="0" w:line="240" w:lineRule="auto"/>
            </w:pPr>
            <w:r/>
            <w:r>
              <w:rPr>
                <w:rFonts w:ascii="Consolas" w:hAnsi="Consolas"/>
                <w:color w:val="1A1A2E"/>
                <w:sz w:val="17"/>
              </w:rPr>
              <w:t>forest.fit(X_train, y_train)</w:t>
            </w:r>
          </w:p>
        </w:tc>
      </w:tr>
      <w:tr>
        <w:tc>
          <w:tcPr>
            <w:tcW w:type="dxa" w:w="9072"/>
            <w:shd w:fill="F0F0F0" w:val="clear"/>
          </w:tcPr>
          <w:p>
            <w:pPr>
              <w:spacing w:before="0" w:after="0" w:line="240" w:lineRule="auto"/>
            </w:pPr>
            <w:r/>
            <w:r>
              <w:rPr>
                <w:rFonts w:ascii="Consolas" w:hAnsi="Consolas"/>
                <w:color w:val="1A1A2E"/>
                <w:sz w:val="17"/>
              </w:rPr>
              <w:t>print('Decision Tree Test accuracy:', tree.score(X_test, y_test))</w:t>
            </w:r>
          </w:p>
        </w:tc>
      </w:tr>
      <w:tr>
        <w:tc>
          <w:tcPr>
            <w:tcW w:type="dxa" w:w="9072"/>
            <w:shd w:fill="F0F0F0" w:val="clear"/>
          </w:tcPr>
          <w:p>
            <w:pPr>
              <w:spacing w:before="0" w:after="0" w:line="240" w:lineRule="auto"/>
            </w:pPr>
            <w:r/>
            <w:r>
              <w:rPr>
                <w:rFonts w:ascii="Consolas" w:hAnsi="Consolas"/>
                <w:color w:val="1A1A2E"/>
                <w:sz w:val="17"/>
              </w:rPr>
              <w:t>print('Random Forest Test accuracy:', forest.score(X_test, y_test))</w:t>
            </w:r>
          </w:p>
        </w:tc>
      </w:tr>
    </w:tbl>
    <w:p/>
    <w:p>
      <w:r>
        <w:rPr>
          <w:rFonts w:ascii="Consolas" w:hAnsi="Consolas"/>
          <w:color w:val="555555"/>
          <w:sz w:val="16"/>
        </w:rPr>
        <w:t>Decision Tree Test accuracy:</w:t>
      </w:r>
    </w:p>
    <w:p>
      <w:r>
        <w:rPr>
          <w:rFonts w:ascii="Consolas" w:hAnsi="Consolas"/>
          <w:color w:val="555555"/>
          <w:sz w:val="16"/>
        </w:rPr>
        <w:t>1.0</w:t>
        <w:br/>
        <w:t>Random Forest Test accuracy: 1.0</w:t>
      </w:r>
    </w:p>
    <w:p>
      <w:r>
        <w:rPr>
          <w:b/>
          <w:color w:val="1A5676"/>
          <w:sz w:val="30"/>
        </w:rPr>
        <w:t>n_estimators-এর প্রভাবRandom Forest-এ কতগুলো গাছ (n_estimators) ব্যবহার করলে ভালো হয়? নিচে দেখা যাক।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estimators = [1, 5, 10, 20, 50, 100, 200]</w:t>
            </w:r>
          </w:p>
        </w:tc>
      </w:tr>
      <w:tr>
        <w:tc>
          <w:tcPr>
            <w:tcW w:type="dxa" w:w="9072"/>
            <w:shd w:fill="F0F0F0" w:val="clear"/>
          </w:tcPr>
          <w:p>
            <w:pPr>
              <w:spacing w:before="0" w:after="0" w:line="240" w:lineRule="auto"/>
            </w:pPr>
            <w:r/>
            <w:r>
              <w:rPr>
                <w:rFonts w:ascii="Consolas" w:hAnsi="Consolas"/>
                <w:color w:val="1A1A2E"/>
                <w:sz w:val="17"/>
              </w:rPr>
              <w:t>scores = []</w:t>
            </w:r>
          </w:p>
        </w:tc>
      </w:tr>
      <w:tr>
        <w:tc>
          <w:tcPr>
            <w:tcW w:type="dxa" w:w="9072"/>
            <w:shd w:fill="F0F0F0" w:val="clear"/>
          </w:tcPr>
          <w:p>
            <w:pPr>
              <w:spacing w:before="0" w:after="0" w:line="240" w:lineRule="auto"/>
            </w:pPr>
            <w:r/>
            <w:r>
              <w:rPr>
                <w:rFonts w:ascii="Consolas" w:hAnsi="Consolas"/>
                <w:color w:val="1A1A2E"/>
                <w:sz w:val="17"/>
              </w:rPr>
              <w:t>for n in estimators:</w:t>
            </w:r>
          </w:p>
        </w:tc>
      </w:tr>
      <w:tr>
        <w:tc>
          <w:tcPr>
            <w:tcW w:type="dxa" w:w="9072"/>
            <w:shd w:fill="F0F0F0" w:val="clear"/>
          </w:tcPr>
          <w:p>
            <w:pPr>
              <w:spacing w:before="0" w:after="0" w:line="240" w:lineRule="auto"/>
            </w:pPr>
            <w:r/>
            <w:r>
              <w:rPr>
                <w:rFonts w:ascii="Consolas" w:hAnsi="Consolas"/>
                <w:color w:val="1A1A2E"/>
                <w:sz w:val="17"/>
              </w:rPr>
              <w:t xml:space="preserve">    rf = RandomForestClassifier(n_estimators=n, random_state=42)</w:t>
            </w:r>
          </w:p>
        </w:tc>
      </w:tr>
      <w:tr>
        <w:tc>
          <w:tcPr>
            <w:tcW w:type="dxa" w:w="9072"/>
            <w:shd w:fill="F0F0F0" w:val="clear"/>
          </w:tcPr>
          <w:p>
            <w:pPr>
              <w:spacing w:before="0" w:after="0" w:line="240" w:lineRule="auto"/>
            </w:pPr>
            <w:r/>
            <w:r>
              <w:rPr>
                <w:rFonts w:ascii="Consolas" w:hAnsi="Consolas"/>
                <w:color w:val="1A1A2E"/>
                <w:sz w:val="17"/>
              </w:rPr>
              <w:t xml:space="preserve">    rf.fit(X_train, y_train)</w:t>
            </w:r>
          </w:p>
        </w:tc>
      </w:tr>
      <w:tr>
        <w:tc>
          <w:tcPr>
            <w:tcW w:type="dxa" w:w="9072"/>
            <w:shd w:fill="F0F0F0" w:val="clear"/>
          </w:tcPr>
          <w:p>
            <w:pPr>
              <w:spacing w:before="0" w:after="0" w:line="240" w:lineRule="auto"/>
            </w:pPr>
            <w:r/>
            <w:r>
              <w:rPr>
                <w:rFonts w:ascii="Consolas" w:hAnsi="Consolas"/>
                <w:color w:val="1A1A2E"/>
                <w:sz w:val="17"/>
              </w:rPr>
              <w:t xml:space="preserve">    scores.append(rf.score(X_test, y_test))</w:t>
            </w:r>
          </w:p>
        </w:tc>
      </w:tr>
      <w:tr>
        <w:tc>
          <w:tcPr>
            <w:tcW w:type="dxa" w:w="9072"/>
            <w:shd w:fill="F0F0F0" w:val="clear"/>
          </w:tcPr>
          <w:p>
            <w:pPr>
              <w:spacing w:before="0" w:after="0" w:line="240" w:lineRule="auto"/>
            </w:pPr>
            <w:r/>
            <w:r>
              <w:rPr>
                <w:rFonts w:ascii="Consolas" w:hAnsi="Consolas"/>
                <w:color w:val="1A1A2E"/>
                <w:sz w:val="17"/>
              </w:rPr>
              <w:t>plt.plot(estimators, scores, marker='o')</w:t>
            </w:r>
          </w:p>
        </w:tc>
      </w:tr>
      <w:tr>
        <w:tc>
          <w:tcPr>
            <w:tcW w:type="dxa" w:w="9072"/>
            <w:shd w:fill="F0F0F0" w:val="clear"/>
          </w:tcPr>
          <w:p>
            <w:pPr>
              <w:spacing w:before="0" w:after="0" w:line="240" w:lineRule="auto"/>
            </w:pPr>
            <w:r/>
            <w:r>
              <w:rPr>
                <w:rFonts w:ascii="Consolas" w:hAnsi="Consolas"/>
                <w:color w:val="1A1A2E"/>
                <w:sz w:val="17"/>
              </w:rPr>
              <w:t>plt.xlabel('n_estimators')</w:t>
            </w:r>
          </w:p>
        </w:tc>
      </w:tr>
      <w:tr>
        <w:tc>
          <w:tcPr>
            <w:tcW w:type="dxa" w:w="9072"/>
            <w:shd w:fill="F0F0F0" w:val="clear"/>
          </w:tcPr>
          <w:p>
            <w:pPr>
              <w:spacing w:before="0" w:after="0" w:line="240" w:lineRule="auto"/>
            </w:pPr>
            <w:r/>
            <w:r>
              <w:rPr>
                <w:rFonts w:ascii="Consolas" w:hAnsi="Consolas"/>
                <w:color w:val="1A1A2E"/>
                <w:sz w:val="17"/>
              </w:rPr>
              <w:t>plt.ylabel('Test Accuracy')</w:t>
            </w:r>
          </w:p>
        </w:tc>
      </w:tr>
      <w:tr>
        <w:tc>
          <w:tcPr>
            <w:tcW w:type="dxa" w:w="9072"/>
            <w:shd w:fill="F0F0F0" w:val="clear"/>
          </w:tcPr>
          <w:p>
            <w:pPr>
              <w:spacing w:before="0" w:after="0" w:line="240" w:lineRule="auto"/>
            </w:pPr>
            <w:r/>
            <w:r>
              <w:rPr>
                <w:rFonts w:ascii="Consolas" w:hAnsi="Consolas"/>
                <w:color w:val="1A1A2E"/>
                <w:sz w:val="17"/>
              </w:rPr>
              <w:t>plt.title('n_estimators vs Accuracy (Random Forest)')</w:t>
            </w:r>
          </w:p>
        </w:tc>
      </w:tr>
      <w:tr>
        <w:tc>
          <w:tcPr>
            <w:tcW w:type="dxa" w:w="9072"/>
            <w:shd w:fill="F0F0F0" w:val="clear"/>
          </w:tcPr>
          <w:p>
            <w:pPr>
              <w:spacing w:before="0" w:after="0" w:line="240" w:lineRule="auto"/>
            </w:pPr>
            <w:r/>
            <w:r>
              <w:rPr>
                <w:rFonts w:ascii="Consolas" w:hAnsi="Consolas"/>
                <w:color w:val="1A1A2E"/>
                <w:sz w:val="17"/>
              </w:rPr>
              <w:t>plt.grid(True)</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print('50-100 গাছের পর accuracy স্থির হয়ে যায়!')</w:t>
            </w:r>
          </w:p>
        </w:tc>
      </w:tr>
    </w:tbl>
    <w:p/>
    <w:p>
      <w:pPr>
        <w:jc w:val="center"/>
      </w:pPr>
      <w:r>
        <w:drawing>
          <wp:inline xmlns:a="http://schemas.openxmlformats.org/drawingml/2006/main" xmlns:pic="http://schemas.openxmlformats.org/drawingml/2006/picture">
            <wp:extent cx="4572000" cy="3611562"/>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572000" cy="3611562"/>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50-100 গাছের পর accuracy স্থির হয়ে যায়!</w:t>
      </w:r>
    </w:p>
    <w:p>
      <w:r>
        <w:rPr>
          <w:b/>
          <w:color w:val="1A5676"/>
          <w:sz w:val="30"/>
        </w:rPr>
        <w:t>Gradient BoostingGradient Boosting আরেকটি এনসেম্বল পদ্ধতি। এটি একের পর এক গাছ তৈরি করে, যেখানে প্রতিটি নতুন গাছ আগের গাছের ভুল শুধরে।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gb = GradientBoostingClassifier(n_estimators=100, max_depth=3, random_state=42)</w:t>
            </w:r>
          </w:p>
        </w:tc>
      </w:tr>
      <w:tr>
        <w:tc>
          <w:tcPr>
            <w:tcW w:type="dxa" w:w="9072"/>
            <w:shd w:fill="F0F0F0" w:val="clear"/>
          </w:tcPr>
          <w:p>
            <w:pPr>
              <w:spacing w:before="0" w:after="0" w:line="240" w:lineRule="auto"/>
            </w:pPr>
            <w:r/>
            <w:r>
              <w:rPr>
                <w:rFonts w:ascii="Consolas" w:hAnsi="Consolas"/>
                <w:color w:val="1A1A2E"/>
                <w:sz w:val="17"/>
              </w:rPr>
              <w:t>gb.fit(X_train, y_train)</w:t>
            </w:r>
          </w:p>
        </w:tc>
      </w:tr>
      <w:tr>
        <w:tc>
          <w:tcPr>
            <w:tcW w:type="dxa" w:w="9072"/>
            <w:shd w:fill="F0F0F0" w:val="clear"/>
          </w:tcPr>
          <w:p>
            <w:pPr>
              <w:spacing w:before="0" w:after="0" w:line="240" w:lineRule="auto"/>
            </w:pPr>
            <w:r/>
            <w:r>
              <w:rPr>
                <w:rFonts w:ascii="Consolas" w:hAnsi="Consolas"/>
                <w:color w:val="1A1A2E"/>
                <w:sz w:val="17"/>
              </w:rPr>
              <w:t>print('Gradient Boosting Test accuracy:', gb.score(X_test, y_test))</w:t>
            </w:r>
          </w:p>
        </w:tc>
      </w:tr>
    </w:tbl>
    <w:p/>
    <w:p>
      <w:r>
        <w:rPr>
          <w:rFonts w:ascii="Consolas" w:hAnsi="Consolas"/>
          <w:color w:val="555555"/>
          <w:sz w:val="16"/>
        </w:rPr>
        <w:t>Gradient Boosting Test accuracy: 1.0</w:t>
      </w:r>
    </w:p>
    <w:p>
      <w:r>
        <w:rPr>
          <w:b/>
          <w:color w:val="1A5676"/>
          <w:sz w:val="30"/>
        </w:rPr>
        <w:t>তিনটি মডেলের তুলনাDecision Tree, Random Forest, Gradient Boosting - তিনটির performance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models = {</w:t>
            </w:r>
          </w:p>
        </w:tc>
      </w:tr>
      <w:tr>
        <w:tc>
          <w:tcPr>
            <w:tcW w:type="dxa" w:w="9072"/>
            <w:shd w:fill="F0F0F0" w:val="clear"/>
          </w:tcPr>
          <w:p>
            <w:pPr>
              <w:spacing w:before="0" w:after="0" w:line="240" w:lineRule="auto"/>
            </w:pPr>
            <w:r/>
            <w:r>
              <w:rPr>
                <w:rFonts w:ascii="Consolas" w:hAnsi="Consolas"/>
                <w:color w:val="1A1A2E"/>
                <w:sz w:val="17"/>
              </w:rPr>
              <w:t xml:space="preserve">    'Decision Tree':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 xml:space="preserve">    'Random Forest':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 xml:space="preserve">    'Gradient Boosting': GradientBoostingClassifier(n_estimators=100,</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names = []</w:t>
            </w:r>
          </w:p>
        </w:tc>
      </w:tr>
      <w:tr>
        <w:tc>
          <w:tcPr>
            <w:tcW w:type="dxa" w:w="9072"/>
            <w:shd w:fill="F0F0F0" w:val="clear"/>
          </w:tcPr>
          <w:p>
            <w:pPr>
              <w:spacing w:before="0" w:after="0" w:line="240" w:lineRule="auto"/>
            </w:pPr>
            <w:r/>
            <w:r>
              <w:rPr>
                <w:rFonts w:ascii="Consolas" w:hAnsi="Consolas"/>
                <w:color w:val="1A1A2E"/>
                <w:sz w:val="17"/>
              </w:rPr>
              <w:t>train_accs = []</w:t>
            </w:r>
          </w:p>
        </w:tc>
      </w:tr>
      <w:tr>
        <w:tc>
          <w:tcPr>
            <w:tcW w:type="dxa" w:w="9072"/>
            <w:shd w:fill="F0F0F0" w:val="clear"/>
          </w:tcPr>
          <w:p>
            <w:pPr>
              <w:spacing w:before="0" w:after="0" w:line="240" w:lineRule="auto"/>
            </w:pPr>
            <w:r/>
            <w:r>
              <w:rPr>
                <w:rFonts w:ascii="Consolas" w:hAnsi="Consolas"/>
                <w:color w:val="1A1A2E"/>
                <w:sz w:val="17"/>
              </w:rPr>
              <w:t>test_accs = []</w:t>
            </w:r>
          </w:p>
        </w:tc>
      </w:tr>
      <w:tr>
        <w:tc>
          <w:tcPr>
            <w:tcW w:type="dxa" w:w="9072"/>
            <w:shd w:fill="F0F0F0" w:val="clear"/>
          </w:tcPr>
          <w:p>
            <w:pPr>
              <w:spacing w:before="0" w:after="0" w:line="240" w:lineRule="auto"/>
            </w:pPr>
            <w:r/>
            <w:r>
              <w:rPr>
                <w:rFonts w:ascii="Consolas" w:hAnsi="Consolas"/>
                <w:color w:val="1A1A2E"/>
                <w:sz w:val="17"/>
              </w:rPr>
              <w:t>for name, model in models.items():</w:t>
            </w:r>
          </w:p>
        </w:tc>
      </w:tr>
      <w:tr>
        <w:tc>
          <w:tcPr>
            <w:tcW w:type="dxa" w:w="9072"/>
            <w:shd w:fill="F0F0F0" w:val="clear"/>
          </w:tcPr>
          <w:p>
            <w:pPr>
              <w:spacing w:before="0" w:after="0" w:line="240" w:lineRule="auto"/>
            </w:pPr>
            <w:r/>
            <w:r>
              <w:rPr>
                <w:rFonts w:ascii="Consolas" w:hAnsi="Consolas"/>
                <w:color w:val="1A1A2E"/>
                <w:sz w:val="17"/>
              </w:rPr>
              <w:t xml:space="preserve">    model.fit(X_train, y_train)</w:t>
            </w:r>
          </w:p>
        </w:tc>
      </w:tr>
      <w:tr>
        <w:tc>
          <w:tcPr>
            <w:tcW w:type="dxa" w:w="9072"/>
            <w:shd w:fill="F0F0F0" w:val="clear"/>
          </w:tcPr>
          <w:p>
            <w:pPr>
              <w:spacing w:before="0" w:after="0" w:line="240" w:lineRule="auto"/>
            </w:pPr>
            <w:r/>
            <w:r>
              <w:rPr>
                <w:rFonts w:ascii="Consolas" w:hAnsi="Consolas"/>
                <w:color w:val="1A1A2E"/>
                <w:sz w:val="17"/>
              </w:rPr>
              <w:t xml:space="preserve">    names.append(name)</w:t>
            </w:r>
          </w:p>
        </w:tc>
      </w:tr>
      <w:tr>
        <w:tc>
          <w:tcPr>
            <w:tcW w:type="dxa" w:w="9072"/>
            <w:shd w:fill="F0F0F0" w:val="clear"/>
          </w:tcPr>
          <w:p>
            <w:pPr>
              <w:spacing w:before="0" w:after="0" w:line="240" w:lineRule="auto"/>
            </w:pPr>
            <w:r/>
            <w:r>
              <w:rPr>
                <w:rFonts w:ascii="Consolas" w:hAnsi="Consolas"/>
                <w:color w:val="1A1A2E"/>
                <w:sz w:val="17"/>
              </w:rPr>
              <w:t xml:space="preserve">    train_accs.append(model.score(X_train, y_train))</w:t>
            </w:r>
          </w:p>
        </w:tc>
      </w:tr>
      <w:tr>
        <w:tc>
          <w:tcPr>
            <w:tcW w:type="dxa" w:w="9072"/>
            <w:shd w:fill="F0F0F0" w:val="clear"/>
          </w:tcPr>
          <w:p>
            <w:pPr>
              <w:spacing w:before="0" w:after="0" w:line="240" w:lineRule="auto"/>
            </w:pPr>
            <w:r/>
            <w:r>
              <w:rPr>
                <w:rFonts w:ascii="Consolas" w:hAnsi="Consolas"/>
                <w:color w:val="1A1A2E"/>
                <w:sz w:val="17"/>
              </w:rPr>
              <w:t xml:space="preserve">    test_accs.append(model.score(X_test, y_test))</w:t>
            </w:r>
          </w:p>
        </w:tc>
      </w:tr>
      <w:tr>
        <w:tc>
          <w:tcPr>
            <w:tcW w:type="dxa" w:w="9072"/>
            <w:shd w:fill="F0F0F0" w:val="clear"/>
          </w:tcPr>
          <w:p>
            <w:pPr>
              <w:spacing w:before="0" w:after="0" w:line="240" w:lineRule="auto"/>
            </w:pPr>
            <w:r/>
            <w:r>
              <w:rPr>
                <w:rFonts w:ascii="Consolas" w:hAnsi="Consolas"/>
                <w:color w:val="1A1A2E"/>
                <w:sz w:val="17"/>
              </w:rPr>
              <w:t>x = np.arange(len(names))</w:t>
            </w:r>
          </w:p>
        </w:tc>
      </w:tr>
      <w:tr>
        <w:tc>
          <w:tcPr>
            <w:tcW w:type="dxa" w:w="9072"/>
            <w:shd w:fill="F0F0F0" w:val="clear"/>
          </w:tcPr>
          <w:p>
            <w:pPr>
              <w:spacing w:before="0" w:after="0" w:line="240" w:lineRule="auto"/>
            </w:pPr>
            <w:r/>
            <w:r>
              <w:rPr>
                <w:rFonts w:ascii="Consolas" w:hAnsi="Consolas"/>
                <w:color w:val="1A1A2E"/>
                <w:sz w:val="17"/>
              </w:rPr>
              <w:t>width = 0.35</w:t>
            </w:r>
          </w:p>
        </w:tc>
      </w:tr>
      <w:tr>
        <w:tc>
          <w:tcPr>
            <w:tcW w:type="dxa" w:w="9072"/>
            <w:shd w:fill="F0F0F0" w:val="clear"/>
          </w:tcPr>
          <w:p>
            <w:pPr>
              <w:spacing w:before="0" w:after="0" w:line="240" w:lineRule="auto"/>
            </w:pPr>
            <w:r/>
            <w:r>
              <w:rPr>
                <w:rFonts w:ascii="Consolas" w:hAnsi="Consolas"/>
                <w:color w:val="1A1A2E"/>
                <w:sz w:val="17"/>
              </w:rPr>
              <w:t>plt.bar(x - width/2, train_accs, width, label='Train')</w:t>
            </w:r>
          </w:p>
        </w:tc>
      </w:tr>
      <w:tr>
        <w:tc>
          <w:tcPr>
            <w:tcW w:type="dxa" w:w="9072"/>
            <w:shd w:fill="F0F0F0" w:val="clear"/>
          </w:tcPr>
          <w:p>
            <w:pPr>
              <w:spacing w:before="0" w:after="0" w:line="240" w:lineRule="auto"/>
            </w:pPr>
            <w:r/>
            <w:r>
              <w:rPr>
                <w:rFonts w:ascii="Consolas" w:hAnsi="Consolas"/>
                <w:color w:val="1A1A2E"/>
                <w:sz w:val="17"/>
              </w:rPr>
              <w:t>plt.bar(x + width/2, test_accs, width, label='Test')</w:t>
            </w:r>
          </w:p>
        </w:tc>
      </w:tr>
      <w:tr>
        <w:tc>
          <w:tcPr>
            <w:tcW w:type="dxa" w:w="9072"/>
            <w:shd w:fill="F0F0F0" w:val="clear"/>
          </w:tcPr>
          <w:p>
            <w:pPr>
              <w:spacing w:before="0" w:after="0" w:line="240" w:lineRule="auto"/>
            </w:pPr>
            <w:r/>
            <w:r>
              <w:rPr>
                <w:rFonts w:ascii="Consolas" w:hAnsi="Consolas"/>
                <w:color w:val="1A1A2E"/>
                <w:sz w:val="17"/>
              </w:rPr>
              <w:t>plt.xticks(x, names)</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plt.title('Model Comparison')</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507618"/>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72000" cy="3507618"/>
                    </a:xfrm>
                    <a:prstGeom prst="rect"/>
                  </pic:spPr>
                </pic:pic>
              </a:graphicData>
            </a:graphic>
          </wp:inline>
        </w:drawing>
      </w:r>
    </w:p>
    <w:p>
      <w:pPr>
        <w:jc w:val="center"/>
      </w:pPr>
      <w:r>
        <w:rPr>
          <w:i/>
          <w:color w:val="666666"/>
          <w:sz w:val="18"/>
        </w:rPr>
        <w:t>&lt;Figure size 640x480 with 1 Axes&gt;</w:t>
      </w:r>
    </w:p>
    <w:p>
      <w:r>
        <w:rPr>
          <w:b/>
          <w:color w:val="1A5676"/>
          <w:sz w:val="30"/>
        </w:rPr>
        <w:t>Feature Importance: Single Tree vs Forestএকটি মাত্র গাছের feature importance আর Random Forest-এর feature importance-র তুলনা করি। Forest বেশি নির্ভরযোগ্য importance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fig, axes = plt.subplots(1, 2, figsize=(12, 4))</w:t>
            </w:r>
          </w:p>
        </w:tc>
      </w:tr>
      <w:tr>
        <w:tc>
          <w:tcPr>
            <w:tcW w:type="dxa" w:w="9072"/>
            <w:shd w:fill="F0F0F0" w:val="clear"/>
          </w:tcPr>
          <w:p>
            <w:pPr>
              <w:spacing w:before="0" w:after="0" w:line="240" w:lineRule="auto"/>
            </w:pPr>
            <w:r/>
            <w:r>
              <w:rPr>
                <w:rFonts w:ascii="Consolas" w:hAnsi="Consolas"/>
                <w:color w:val="1A1A2E"/>
                <w:sz w:val="17"/>
              </w:rPr>
              <w:t>axes[0].bar(range(4), tree.feature_importances_)</w:t>
            </w:r>
          </w:p>
        </w:tc>
      </w:tr>
      <w:tr>
        <w:tc>
          <w:tcPr>
            <w:tcW w:type="dxa" w:w="9072"/>
            <w:shd w:fill="F0F0F0" w:val="clear"/>
          </w:tcPr>
          <w:p>
            <w:pPr>
              <w:spacing w:before="0" w:after="0" w:line="240" w:lineRule="auto"/>
            </w:pPr>
            <w:r/>
            <w:r>
              <w:rPr>
                <w:rFonts w:ascii="Consolas" w:hAnsi="Consolas"/>
                <w:color w:val="1A1A2E"/>
                <w:sz w:val="17"/>
              </w:rPr>
              <w:t>axes[0].set_xticks(range(4))</w:t>
            </w:r>
          </w:p>
        </w:tc>
      </w:tr>
      <w:tr>
        <w:tc>
          <w:tcPr>
            <w:tcW w:type="dxa" w:w="9072"/>
            <w:shd w:fill="F0F0F0" w:val="clear"/>
          </w:tcPr>
          <w:p>
            <w:pPr>
              <w:spacing w:before="0" w:after="0" w:line="240" w:lineRule="auto"/>
            </w:pPr>
            <w:r/>
            <w:r>
              <w:rPr>
                <w:rFonts w:ascii="Consolas" w:hAnsi="Consolas"/>
                <w:color w:val="1A1A2E"/>
                <w:sz w:val="17"/>
              </w:rPr>
              <w:t>axes[0].set_xticklabels(iris.feature_names, rotation=45)</w:t>
            </w:r>
          </w:p>
        </w:tc>
      </w:tr>
      <w:tr>
        <w:tc>
          <w:tcPr>
            <w:tcW w:type="dxa" w:w="9072"/>
            <w:shd w:fill="F0F0F0" w:val="clear"/>
          </w:tcPr>
          <w:p>
            <w:pPr>
              <w:spacing w:before="0" w:after="0" w:line="240" w:lineRule="auto"/>
            </w:pPr>
            <w:r/>
            <w:r>
              <w:rPr>
                <w:rFonts w:ascii="Consolas" w:hAnsi="Consolas"/>
                <w:color w:val="1A1A2E"/>
                <w:sz w:val="17"/>
              </w:rPr>
              <w:t>axes[0].set_title('Single Tree Importance')</w:t>
            </w:r>
          </w:p>
        </w:tc>
      </w:tr>
      <w:tr>
        <w:tc>
          <w:tcPr>
            <w:tcW w:type="dxa" w:w="9072"/>
            <w:shd w:fill="F0F0F0" w:val="clear"/>
          </w:tcPr>
          <w:p>
            <w:pPr>
              <w:spacing w:before="0" w:after="0" w:line="240" w:lineRule="auto"/>
            </w:pPr>
            <w:r/>
            <w:r>
              <w:rPr>
                <w:rFonts w:ascii="Consolas" w:hAnsi="Consolas"/>
                <w:color w:val="1A1A2E"/>
                <w:sz w:val="17"/>
              </w:rPr>
              <w:t>axes[1].bar(range(4), forest.feature_importances_)</w:t>
            </w:r>
          </w:p>
        </w:tc>
      </w:tr>
      <w:tr>
        <w:tc>
          <w:tcPr>
            <w:tcW w:type="dxa" w:w="9072"/>
            <w:shd w:fill="F0F0F0" w:val="clear"/>
          </w:tcPr>
          <w:p>
            <w:pPr>
              <w:spacing w:before="0" w:after="0" w:line="240" w:lineRule="auto"/>
            </w:pPr>
            <w:r/>
            <w:r>
              <w:rPr>
                <w:rFonts w:ascii="Consolas" w:hAnsi="Consolas"/>
                <w:color w:val="1A1A2E"/>
                <w:sz w:val="17"/>
              </w:rPr>
              <w:t>axes[1].set_xticks(range(4))</w:t>
            </w:r>
          </w:p>
        </w:tc>
      </w:tr>
      <w:tr>
        <w:tc>
          <w:tcPr>
            <w:tcW w:type="dxa" w:w="9072"/>
            <w:shd w:fill="F0F0F0" w:val="clear"/>
          </w:tcPr>
          <w:p>
            <w:pPr>
              <w:spacing w:before="0" w:after="0" w:line="240" w:lineRule="auto"/>
            </w:pPr>
            <w:r/>
            <w:r>
              <w:rPr>
                <w:rFonts w:ascii="Consolas" w:hAnsi="Consolas"/>
                <w:color w:val="1A1A2E"/>
                <w:sz w:val="17"/>
              </w:rPr>
              <w:t>axes[1].set_xticklabels(iris.feature_names, rotation=45)</w:t>
            </w:r>
          </w:p>
        </w:tc>
      </w:tr>
      <w:tr>
        <w:tc>
          <w:tcPr>
            <w:tcW w:type="dxa" w:w="9072"/>
            <w:shd w:fill="F0F0F0" w:val="clear"/>
          </w:tcPr>
          <w:p>
            <w:pPr>
              <w:spacing w:before="0" w:after="0" w:line="240" w:lineRule="auto"/>
            </w:pPr>
            <w:r/>
            <w:r>
              <w:rPr>
                <w:rFonts w:ascii="Consolas" w:hAnsi="Consolas"/>
                <w:color w:val="1A1A2E"/>
                <w:sz w:val="17"/>
              </w:rPr>
              <w:t>axes[1].set_title('Random Forest Importance')</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print('Forest-এর importance বেশি স্থিতিশীল!')</w:t>
            </w:r>
          </w:p>
        </w:tc>
      </w:tr>
    </w:tbl>
    <w:p/>
    <w:p>
      <w:pPr>
        <w:jc w:val="center"/>
      </w:pPr>
      <w:r>
        <w:drawing>
          <wp:inline xmlns:a="http://schemas.openxmlformats.org/drawingml/2006/main" xmlns:pic="http://schemas.openxmlformats.org/drawingml/2006/picture">
            <wp:extent cx="4572000" cy="1499647"/>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72000" cy="1499647"/>
                    </a:xfrm>
                    <a:prstGeom prst="rect"/>
                  </pic:spPr>
                </pic:pic>
              </a:graphicData>
            </a:graphic>
          </wp:inline>
        </w:drawing>
      </w:r>
    </w:p>
    <w:p>
      <w:pPr>
        <w:jc w:val="center"/>
      </w:pPr>
      <w:r>
        <w:rPr>
          <w:i/>
          <w:color w:val="666666"/>
          <w:sz w:val="18"/>
        </w:rPr>
        <w:t>&lt;Figure size 1200x400 with 2 Axes&gt;</w:t>
      </w:r>
    </w:p>
    <w:p>
      <w:r>
        <w:rPr>
          <w:rFonts w:ascii="Consolas" w:hAnsi="Consolas"/>
          <w:color w:val="555555"/>
          <w:sz w:val="16"/>
        </w:rPr>
        <w:t>Forest-এর importance বেশি স্থিতিশীল!</w:t>
      </w:r>
    </w:p>
    <w:p>
      <w:r>
        <w:rPr>
          <w:b/>
          <w:color w:val="1A5676"/>
          <w:sz w:val="30"/>
        </w:rPr>
        <w:t>আরও জটিল ডেটা দিয়ে Decision BoundaryRandom Forest-এর decision boundary single tree-র চেয়ে কেমন মসৃণ হয়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X2, y2 = make_classification(n_features=2, n_redundant=0,</w:t>
            </w:r>
          </w:p>
        </w:tc>
      </w:tr>
      <w:tr>
        <w:tc>
          <w:tcPr>
            <w:tcW w:type="dxa" w:w="9072"/>
            <w:shd w:fill="F0F0F0" w:val="clear"/>
          </w:tcPr>
          <w:p>
            <w:pPr>
              <w:spacing w:before="0" w:after="0" w:line="240" w:lineRule="auto"/>
            </w:pPr>
            <w:r/>
            <w:r>
              <w:rPr>
                <w:rFonts w:ascii="Consolas" w:hAnsi="Consolas"/>
                <w:color w:val="1A1A2E"/>
                <w:sz w:val="17"/>
              </w:rPr>
              <w:t xml:space="preserve">                             n_informative=2, random_state=42)</w:t>
            </w:r>
          </w:p>
        </w:tc>
      </w:tr>
      <w:tr>
        <w:tc>
          <w:tcPr>
            <w:tcW w:type="dxa" w:w="9072"/>
            <w:shd w:fill="F0F0F0" w:val="clear"/>
          </w:tcPr>
          <w:p>
            <w:pPr>
              <w:spacing w:before="0" w:after="0" w:line="240" w:lineRule="auto"/>
            </w:pPr>
            <w:r/>
            <w:r>
              <w:rPr>
                <w:rFonts w:ascii="Consolas" w:hAnsi="Consolas"/>
                <w:color w:val="1A1A2E"/>
                <w:sz w:val="17"/>
              </w:rPr>
              <w:t>X2_train, X2_test, y2_train, y2_test = train_test_split(</w:t>
            </w:r>
          </w:p>
        </w:tc>
      </w:tr>
      <w:tr>
        <w:tc>
          <w:tcPr>
            <w:tcW w:type="dxa" w:w="9072"/>
            <w:shd w:fill="F0F0F0" w:val="clear"/>
          </w:tcPr>
          <w:p>
            <w:pPr>
              <w:spacing w:before="0" w:after="0" w:line="240" w:lineRule="auto"/>
            </w:pPr>
            <w:r/>
            <w:r>
              <w:rPr>
                <w:rFonts w:ascii="Consolas" w:hAnsi="Consolas"/>
                <w:color w:val="1A1A2E"/>
                <w:sz w:val="17"/>
              </w:rPr>
              <w:t xml:space="preserve">    X2, y2, random_state=42)</w:t>
            </w:r>
          </w:p>
        </w:tc>
      </w:tr>
      <w:tr>
        <w:tc>
          <w:tcPr>
            <w:tcW w:type="dxa" w:w="9072"/>
            <w:shd w:fill="F0F0F0" w:val="clear"/>
          </w:tcPr>
          <w:p>
            <w:pPr>
              <w:spacing w:before="0" w:after="0" w:line="240" w:lineRule="auto"/>
            </w:pPr>
            <w:r/>
            <w:r>
              <w:rPr>
                <w:rFonts w:ascii="Consolas" w:hAnsi="Consolas"/>
                <w:color w:val="1A1A2E"/>
                <w:sz w:val="17"/>
              </w:rPr>
              <w:t>tree2 = DecisionTreeClassifier(random_state=42)</w:t>
            </w:r>
          </w:p>
        </w:tc>
      </w:tr>
      <w:tr>
        <w:tc>
          <w:tcPr>
            <w:tcW w:type="dxa" w:w="9072"/>
            <w:shd w:fill="F0F0F0" w:val="clear"/>
          </w:tcPr>
          <w:p>
            <w:pPr>
              <w:spacing w:before="0" w:after="0" w:line="240" w:lineRule="auto"/>
            </w:pPr>
            <w:r/>
            <w:r>
              <w:rPr>
                <w:rFonts w:ascii="Consolas" w:hAnsi="Consolas"/>
                <w:color w:val="1A1A2E"/>
                <w:sz w:val="17"/>
              </w:rPr>
              <w:t>tree2.fit(X2_train, y2_train)</w:t>
            </w:r>
          </w:p>
        </w:tc>
      </w:tr>
      <w:tr>
        <w:tc>
          <w:tcPr>
            <w:tcW w:type="dxa" w:w="9072"/>
            <w:shd w:fill="F0F0F0" w:val="clear"/>
          </w:tcPr>
          <w:p>
            <w:pPr>
              <w:spacing w:before="0" w:after="0" w:line="240" w:lineRule="auto"/>
            </w:pPr>
            <w:r/>
            <w:r>
              <w:rPr>
                <w:rFonts w:ascii="Consolas" w:hAnsi="Consolas"/>
                <w:color w:val="1A1A2E"/>
                <w:sz w:val="17"/>
              </w:rPr>
              <w:t>forest2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forest2.fit(X2_train, y2_train)</w:t>
            </w:r>
          </w:p>
        </w:tc>
      </w:tr>
      <w:tr>
        <w:tc>
          <w:tcPr>
            <w:tcW w:type="dxa" w:w="9072"/>
            <w:shd w:fill="F0F0F0" w:val="clear"/>
          </w:tcPr>
          <w:p>
            <w:pPr>
              <w:spacing w:before="0" w:after="0" w:line="240" w:lineRule="auto"/>
            </w:pPr>
            <w:r/>
            <w:r>
              <w:rPr>
                <w:rFonts w:ascii="Consolas" w:hAnsi="Consolas"/>
                <w:color w:val="1A1A2E"/>
                <w:sz w:val="17"/>
              </w:rPr>
              <w:t>x_min, x_max = X2[:, 0].min() - 1, X2[:, 0].max() + 1</w:t>
            </w:r>
          </w:p>
        </w:tc>
      </w:tr>
      <w:tr>
        <w:tc>
          <w:tcPr>
            <w:tcW w:type="dxa" w:w="9072"/>
            <w:shd w:fill="F0F0F0" w:val="clear"/>
          </w:tcPr>
          <w:p>
            <w:pPr>
              <w:spacing w:before="0" w:after="0" w:line="240" w:lineRule="auto"/>
            </w:pPr>
            <w:r/>
            <w:r>
              <w:rPr>
                <w:rFonts w:ascii="Consolas" w:hAnsi="Consolas"/>
                <w:color w:val="1A1A2E"/>
                <w:sz w:val="17"/>
              </w:rPr>
              <w:t>y_min, y_max = X2[:, 1].min() - 1, X2[:, 1].max() + 1</w:t>
            </w:r>
          </w:p>
        </w:tc>
      </w:tr>
      <w:tr>
        <w:tc>
          <w:tcPr>
            <w:tcW w:type="dxa" w:w="9072"/>
            <w:shd w:fill="F0F0F0" w:val="clear"/>
          </w:tcPr>
          <w:p>
            <w:pPr>
              <w:spacing w:before="0" w:after="0" w:line="240" w:lineRule="auto"/>
            </w:pPr>
            <w:r/>
            <w:r>
              <w:rPr>
                <w:rFonts w:ascii="Consolas" w:hAnsi="Consolas"/>
                <w:color w:val="1A1A2E"/>
                <w:sz w:val="17"/>
              </w:rPr>
              <w:t>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fig, axes = plt.subplots(1, 2, figsize=(12, 5))</w:t>
            </w:r>
          </w:p>
        </w:tc>
      </w:tr>
      <w:tr>
        <w:tc>
          <w:tcPr>
            <w:tcW w:type="dxa" w:w="9072"/>
            <w:shd w:fill="F0F0F0" w:val="clear"/>
          </w:tcPr>
          <w:p>
            <w:pPr>
              <w:spacing w:before="0" w:after="0" w:line="240" w:lineRule="auto"/>
            </w:pPr>
            <w:r/>
            <w:r>
              <w:rPr>
                <w:rFonts w:ascii="Consolas" w:hAnsi="Consolas"/>
                <w:color w:val="1A1A2E"/>
                <w:sz w:val="17"/>
              </w:rPr>
              <w:t>for i, (model, title) in enumerate([</w:t>
            </w:r>
          </w:p>
        </w:tc>
      </w:tr>
      <w:tr>
        <w:tc>
          <w:tcPr>
            <w:tcW w:type="dxa" w:w="9072"/>
            <w:shd w:fill="F0F0F0" w:val="clear"/>
          </w:tcPr>
          <w:p>
            <w:pPr>
              <w:spacing w:before="0" w:after="0" w:line="240" w:lineRule="auto"/>
            </w:pPr>
            <w:r/>
            <w:r>
              <w:rPr>
                <w:rFonts w:ascii="Consolas" w:hAnsi="Consolas"/>
                <w:color w:val="1A1A2E"/>
                <w:sz w:val="17"/>
              </w:rPr>
              <w:t xml:space="preserve">    (tree2, 'Decision Tree'),</w:t>
            </w:r>
          </w:p>
        </w:tc>
      </w:tr>
      <w:tr>
        <w:tc>
          <w:tcPr>
            <w:tcW w:type="dxa" w:w="9072"/>
            <w:shd w:fill="F0F0F0" w:val="clear"/>
          </w:tcPr>
          <w:p>
            <w:pPr>
              <w:spacing w:before="0" w:after="0" w:line="240" w:lineRule="auto"/>
            </w:pPr>
            <w:r/>
            <w:r>
              <w:rPr>
                <w:rFonts w:ascii="Consolas" w:hAnsi="Consolas"/>
                <w:color w:val="1A1A2E"/>
                <w:sz w:val="17"/>
              </w:rPr>
              <w:t xml:space="preserve">    (forest2, 'Random Forest')</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 xml:space="preserve">    Z = model.predict(np.c_[xx.ravel(),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axes[i].contourf(xx, yy, Z, alpha=0.3)</w:t>
            </w:r>
          </w:p>
        </w:tc>
      </w:tr>
      <w:tr>
        <w:tc>
          <w:tcPr>
            <w:tcW w:type="dxa" w:w="9072"/>
            <w:shd w:fill="F0F0F0" w:val="clear"/>
          </w:tcPr>
          <w:p>
            <w:pPr>
              <w:spacing w:before="0" w:after="0" w:line="240" w:lineRule="auto"/>
            </w:pPr>
            <w:r/>
            <w:r>
              <w:rPr>
                <w:rFonts w:ascii="Consolas" w:hAnsi="Consolas"/>
                <w:color w:val="1A1A2E"/>
                <w:sz w:val="17"/>
              </w:rPr>
              <w:t xml:space="preserve">    axes[i].scatter(X2_train[:, 0], X2_train[:, 1],</w:t>
            </w:r>
          </w:p>
        </w:tc>
      </w:tr>
      <w:tr>
        <w:tc>
          <w:tcPr>
            <w:tcW w:type="dxa" w:w="9072"/>
            <w:shd w:fill="F0F0F0" w:val="clear"/>
          </w:tcPr>
          <w:p>
            <w:pPr>
              <w:spacing w:before="0" w:after="0" w:line="240" w:lineRule="auto"/>
            </w:pPr>
            <w:r/>
            <w:r>
              <w:rPr>
                <w:rFonts w:ascii="Consolas" w:hAnsi="Consolas"/>
                <w:color w:val="1A1A2E"/>
                <w:sz w:val="17"/>
              </w:rPr>
              <w:t xml:space="preserve">                    c=y2_train, edgecolors='k')</w:t>
            </w:r>
          </w:p>
        </w:tc>
      </w:tr>
      <w:tr>
        <w:tc>
          <w:tcPr>
            <w:tcW w:type="dxa" w:w="9072"/>
            <w:shd w:fill="F0F0F0" w:val="clear"/>
          </w:tcPr>
          <w:p>
            <w:pPr>
              <w:spacing w:before="0" w:after="0" w:line="240" w:lineRule="auto"/>
            </w:pPr>
            <w:r/>
            <w:r>
              <w:rPr>
                <w:rFonts w:ascii="Consolas" w:hAnsi="Consolas"/>
                <w:color w:val="1A1A2E"/>
                <w:sz w:val="17"/>
              </w:rPr>
              <w:t xml:space="preserve">    axes[i].set_title(title)</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884172"/>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572000" cy="1884172"/>
                    </a:xfrm>
                    <a:prstGeom prst="rect"/>
                  </pic:spPr>
                </pic:pic>
              </a:graphicData>
            </a:graphic>
          </wp:inline>
        </w:drawing>
      </w:r>
    </w:p>
    <w:p>
      <w:pPr>
        <w:jc w:val="center"/>
      </w:pPr>
      <w:r>
        <w:rPr>
          <w:i/>
          <w:color w:val="666666"/>
          <w:sz w:val="18"/>
        </w:rPr>
        <w:t>&lt;Figure size 1200x500 with 2 Axes&gt;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 সারসংক্ষেপ</w:t>
            </w:r>
          </w:p>
        </w:tc>
        <w:tc>
          <w:tcPr>
            <w:tcW w:type="dxa" w:w="3024"/>
            <w:shd w:fill="1A5676" w:val="clear"/>
          </w:tcPr>
          <w:p>
            <w:r/>
            <w:r>
              <w:rPr>
                <w:b/>
                <w:color w:val="FFFFFF"/>
                <w:sz w:val="20"/>
              </w:rPr>
              <w:t>মডেল</w:t>
            </w:r>
          </w:p>
        </w:tc>
        <w:tc>
          <w:tcPr>
            <w:tcW w:type="dxa" w:w="3024"/>
            <w:shd w:fill="1A5676" w:val="clear"/>
          </w:tcPr>
          <w:p>
            <w:r/>
            <w:r>
              <w:rPr>
                <w:b/>
                <w:color w:val="FFFFFF"/>
                <w:sz w:val="20"/>
              </w:rPr>
              <w:t>বৈশিষ্ট্য</w:t>
            </w:r>
          </w:p>
        </w:tc>
      </w:tr>
      <w:tr>
        <w:tc>
          <w:tcPr>
            <w:tcW w:type="dxa" w:w="3024"/>
          </w:tcPr>
          <w:p>
            <w:r/>
            <w:r>
              <w:rPr>
                <w:sz w:val="20"/>
              </w:rPr>
              <w:t>Decision Tree</w:t>
            </w:r>
          </w:p>
        </w:tc>
        <w:tc>
          <w:tcPr>
            <w:tcW w:type="dxa" w:w="3024"/>
          </w:tcPr>
          <w:p>
            <w:r/>
            <w:r>
              <w:rPr>
                <w:sz w:val="20"/>
              </w:rPr>
              <w:t>একটিমাত্র গাছ, overfit করে</w:t>
            </w:r>
          </w:p>
        </w:tc>
        <w:tc>
          <w:tcPr>
            <w:tcW w:type="dxa" w:w="3024"/>
          </w:tcPr>
          <w:p/>
        </w:tc>
      </w:tr>
      <w:tr>
        <w:tc>
          <w:tcPr>
            <w:tcW w:type="dxa" w:w="3024"/>
            <w:shd w:fill="F5F5F5" w:val="clear"/>
          </w:tcPr>
          <w:p>
            <w:r/>
            <w:r>
              <w:rPr>
                <w:sz w:val="20"/>
              </w:rPr>
              <w:t>Random Forest</w:t>
            </w:r>
          </w:p>
        </w:tc>
        <w:tc>
          <w:tcPr>
            <w:tcW w:type="dxa" w:w="3024"/>
            <w:shd w:fill="F5F5F5" w:val="clear"/>
          </w:tcPr>
          <w:p>
            <w:r/>
            <w:r>
              <w:rPr>
                <w:sz w:val="20"/>
              </w:rPr>
              <w:t>অনেক গাছের ভোট, overfit কমায়</w:t>
            </w:r>
          </w:p>
        </w:tc>
        <w:tc>
          <w:tcPr>
            <w:tcW w:type="dxa" w:w="3024"/>
          </w:tcPr>
          <w:p/>
        </w:tc>
      </w:tr>
      <w:tr>
        <w:tc>
          <w:tcPr>
            <w:tcW w:type="dxa" w:w="3024"/>
          </w:tcPr>
          <w:p>
            <w:r/>
            <w:r>
              <w:rPr>
                <w:sz w:val="20"/>
              </w:rPr>
              <w:t>Gradient Boosting</w:t>
            </w:r>
          </w:p>
        </w:tc>
        <w:tc>
          <w:tcPr>
            <w:tcW w:type="dxa" w:w="3024"/>
          </w:tcPr>
          <w:p>
            <w:r/>
            <w:r>
              <w:rPr>
                <w:sz w:val="20"/>
              </w:rPr>
              <w:t>একের পর এক গাছ, ভুল শুধরে</w:t>
            </w:r>
          </w:p>
        </w:tc>
        <w:tc>
          <w:tcPr>
            <w:tcW w:type="dxa" w:w="3024"/>
          </w:tcPr>
          <w:p/>
        </w:tc>
      </w:tr>
    </w:tbl>
    <w:p/>
    <w:p>
      <w:r>
        <w:t>এনসেম্বল মডেল single tree-র চেয়ে প্রায় সবসময় ভালো ফল দেয়!</w:t>
      </w:r>
    </w:p>
    <w:p/>
    <w:p>
      <w:r>
        <w:rPr>
          <w:b/>
          <w:color w:val="1A5676"/>
          <w:sz w:val="28"/>
        </w:rPr>
        <w:t>পরবর্তী পদক্ষেপ</w:t>
      </w:r>
    </w:p>
    <w:p>
      <w:r>
        <w:rPr>
          <w:b/>
        </w:rPr>
        <w:t xml:space="preserve">মনে রাখার মূল শব্দ: </w:t>
      </w:r>
      <w:r>
        <w:t>এনসেম্বল মেথড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নিউরাল নেটওয়ার্ক</w:t>
      </w:r>
    </w:p>
    <w:p>
      <w:r>
        <w:br w:type="page"/>
      </w:r>
    </w:p>
    <w:p>
      <w:r>
        <w:rPr>
          <w:b/>
          <w:color w:val="2C6F8E"/>
          <w:sz w:val="32"/>
        </w:rPr>
        <w:t>2.7  নিউরাল নেটওয়ার্ক</w:t>
      </w:r>
    </w:p>
    <w:p>
      <w:r>
        <w:rPr>
          <w:b/>
          <w:color w:val="1A5676"/>
          <w:sz w:val="36"/>
        </w:rPr>
        <w:t>নিউরাল নেটওয়ার্ক (Neural Network)**গল্প: মস্তিষ্কের মতো গণনা**আমাদের মস্তিষ্কে কোটি কোটি নিউরন (neurons) আছে। প্রতিটি নিউরন কিছু তথ্য পায়, সেটা প্রক্রিয়া করে, এবং পরবর্তী নিউরনে পাঠায়।কৃত্রিম নিউরাল নেটওয়ার্ক (Artificial Neural Network) ঠিক এভাবেই কাজ করে! এটি অনেকগুলো 'নিউরন'-এর স্তর (layer) দিয়ে তৈরি, যেখানে প্রতিটি স্তর কিছু বৈশিষ্ট্য শেখে এবং পরবর্তী স্তরে পাঠায়।</w:t>
      </w:r>
    </w:p>
    <w:p>
      <w:r>
        <w:rPr>
          <w:b/>
          <w:color w:val="1A5676"/>
          <w:sz w:val="30"/>
        </w:rPr>
        <w:t>আমরা কী শিখব?1. MLPClassifier (Multi-Layer Perceptron)2. hidden_layer_sizes (লুকানো স্তরের আকার)3. activation ফাংশন (relu, tanh, logistic)4. বিভিন্ন আর্কিটেকচারের তুলনা</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sklearn.neural_network import MLPClassifier</w:t>
            </w:r>
          </w:p>
        </w:tc>
      </w:tr>
      <w:tr>
        <w:tc>
          <w:tcPr>
            <w:tcW w:type="dxa" w:w="9072"/>
            <w:shd w:fill="F0F0F0" w:val="clear"/>
          </w:tcPr>
          <w:p>
            <w:pPr>
              <w:spacing w:before="0" w:after="0" w:line="240" w:lineRule="auto"/>
            </w:pPr>
            <w:r/>
            <w:r>
              <w:rPr>
                <w:rFonts w:ascii="Consolas" w:hAnsi="Consolas"/>
                <w:color w:val="1A1A2E"/>
                <w:sz w:val="17"/>
              </w:rPr>
              <w:t>from sklearn.datasets import load_iris,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Iris ডেটাসেট লোড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print('ট্রেন সেট:', X_train.shape[0], 'নমুনা')</w:t>
            </w:r>
          </w:p>
        </w:tc>
      </w:tr>
      <w:tr>
        <w:tc>
          <w:tcPr>
            <w:tcW w:type="dxa" w:w="9072"/>
            <w:shd w:fill="F0F0F0" w:val="clear"/>
          </w:tcPr>
          <w:p>
            <w:pPr>
              <w:spacing w:before="0" w:after="0" w:line="240" w:lineRule="auto"/>
            </w:pPr>
            <w:r/>
            <w:r>
              <w:rPr>
                <w:rFonts w:ascii="Consolas" w:hAnsi="Consolas"/>
                <w:color w:val="1A1A2E"/>
                <w:sz w:val="17"/>
              </w:rPr>
              <w:t>print('টেস্ট সেট:', X_test.shape[0], 'নমুনা')</w:t>
            </w:r>
          </w:p>
        </w:tc>
      </w:tr>
    </w:tbl>
    <w:p/>
    <w:p>
      <w:r>
        <w:rPr>
          <w:rFonts w:ascii="Consolas" w:hAnsi="Consolas"/>
          <w:color w:val="555555"/>
          <w:sz w:val="16"/>
        </w:rPr>
        <w:t>ট্রেন সেট: 112 নমুনা</w:t>
        <w:br/>
        <w:t>টেস্ট সেট: 38 নমুনা</w:t>
      </w:r>
    </w:p>
    <w:p>
      <w:r>
        <w:rPr>
          <w:b/>
          <w:color w:val="1A5676"/>
          <w:sz w:val="30"/>
        </w:rPr>
        <w:t>MLPClassifier তৈরিএকটি সরল নিউরাল নেটওয়ার্ক তৈরি করি: 1টি hidden layer যাতে 10টি নিউরন আছে।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mlp = MLPClassifier(hidden_layer_sizes=(10,),</w:t>
            </w:r>
          </w:p>
        </w:tc>
      </w:tr>
      <w:tr>
        <w:tc>
          <w:tcPr>
            <w:tcW w:type="dxa" w:w="9072"/>
            <w:shd w:fill="F0F0F0" w:val="clear"/>
          </w:tcPr>
          <w:p>
            <w:pPr>
              <w:spacing w:before="0" w:after="0" w:line="240" w:lineRule="auto"/>
            </w:pPr>
            <w:r/>
            <w:r>
              <w:rPr>
                <w:rFonts w:ascii="Consolas" w:hAnsi="Consolas"/>
                <w:color w:val="1A1A2E"/>
                <w:sz w:val="17"/>
              </w:rPr>
              <w:t xml:space="preserve">                    activation='relu', max_iter=1000, random_state=42)</w:t>
            </w:r>
          </w:p>
        </w:tc>
      </w:tr>
      <w:tr>
        <w:tc>
          <w:tcPr>
            <w:tcW w:type="dxa" w:w="9072"/>
            <w:shd w:fill="F0F0F0" w:val="clear"/>
          </w:tcPr>
          <w:p>
            <w:pPr>
              <w:spacing w:before="0" w:after="0" w:line="240" w:lineRule="auto"/>
            </w:pPr>
            <w:r/>
            <w:r>
              <w:rPr>
                <w:rFonts w:ascii="Consolas" w:hAnsi="Consolas"/>
                <w:color w:val="1A1A2E"/>
                <w:sz w:val="17"/>
              </w:rPr>
              <w:t>mlp.fit(X_train, y_train)</w:t>
            </w:r>
          </w:p>
        </w:tc>
      </w:tr>
      <w:tr>
        <w:tc>
          <w:tcPr>
            <w:tcW w:type="dxa" w:w="9072"/>
            <w:shd w:fill="F0F0F0" w:val="clear"/>
          </w:tcPr>
          <w:p>
            <w:pPr>
              <w:spacing w:before="0" w:after="0" w:line="240" w:lineRule="auto"/>
            </w:pPr>
            <w:r/>
            <w:r>
              <w:rPr>
                <w:rFonts w:ascii="Consolas" w:hAnsi="Consolas"/>
                <w:color w:val="1A1A2E"/>
                <w:sz w:val="17"/>
              </w:rPr>
              <w:t>print('ট্রেন accuracy:', mlp.score(X_train, y_train))</w:t>
            </w:r>
          </w:p>
        </w:tc>
      </w:tr>
      <w:tr>
        <w:tc>
          <w:tcPr>
            <w:tcW w:type="dxa" w:w="9072"/>
            <w:shd w:fill="F0F0F0" w:val="clear"/>
          </w:tcPr>
          <w:p>
            <w:pPr>
              <w:spacing w:before="0" w:after="0" w:line="240" w:lineRule="auto"/>
            </w:pPr>
            <w:r/>
            <w:r>
              <w:rPr>
                <w:rFonts w:ascii="Consolas" w:hAnsi="Consolas"/>
                <w:color w:val="1A1A2E"/>
                <w:sz w:val="17"/>
              </w:rPr>
              <w:t>print('টেস্ট accuracy:', mlp.score(X_test, y_test))</w:t>
            </w:r>
          </w:p>
        </w:tc>
      </w:tr>
    </w:tbl>
    <w:p/>
    <w:p>
      <w:r>
        <w:rPr>
          <w:rFonts w:ascii="Consolas" w:hAnsi="Consolas"/>
          <w:color w:val="555555"/>
          <w:sz w:val="16"/>
        </w:rPr>
        <w:t>ট্রেন accuracy: 0.9821428571428571</w:t>
        <w:br/>
        <w:t>টেস্ট accuracy: 0.9736842105263158</w:t>
      </w:r>
    </w:p>
    <w:p>
      <w:r>
        <w:rPr>
          <w:b/>
          <w:color w:val="1A5676"/>
          <w:sz w:val="30"/>
        </w:rPr>
        <w:t>hidden_layer_sizes-এর প্রভাবhidden_layer_sizes নির্ধারণ করে নেটওয়ার্কের জটিলতা।- (5,): 1টি layer, 5টি নিউরন (সরল)- (50,): 1টি layer, 50টি নিউরন (জটিল)- (10, 5): 2টি layer (গভীর)নিচে বিভিন্ন আকার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architectures = [</w:t>
            </w:r>
          </w:p>
        </w:tc>
      </w:tr>
      <w:tr>
        <w:tc>
          <w:tcPr>
            <w:tcW w:type="dxa" w:w="9072"/>
            <w:shd w:fill="F0F0F0" w:val="clear"/>
          </w:tcPr>
          <w:p>
            <w:pPr>
              <w:spacing w:before="0" w:after="0" w:line="240" w:lineRule="auto"/>
            </w:pPr>
            <w:r/>
            <w:r>
              <w:rPr>
                <w:rFonts w:ascii="Consolas" w:hAnsi="Consolas"/>
                <w:color w:val="1A1A2E"/>
                <w:sz w:val="17"/>
              </w:rPr>
              <w:t xml:space="preserve">    ('(5,)', (5,)),</w:t>
            </w:r>
          </w:p>
        </w:tc>
      </w:tr>
      <w:tr>
        <w:tc>
          <w:tcPr>
            <w:tcW w:type="dxa" w:w="9072"/>
            <w:shd w:fill="F0F0F0" w:val="clear"/>
          </w:tcPr>
          <w:p>
            <w:pPr>
              <w:spacing w:before="0" w:after="0" w:line="240" w:lineRule="auto"/>
            </w:pPr>
            <w:r/>
            <w:r>
              <w:rPr>
                <w:rFonts w:ascii="Consolas" w:hAnsi="Consolas"/>
                <w:color w:val="1A1A2E"/>
                <w:sz w:val="17"/>
              </w:rPr>
              <w:t xml:space="preserve">    ('(10,)', (10,)),</w:t>
            </w:r>
          </w:p>
        </w:tc>
      </w:tr>
      <w:tr>
        <w:tc>
          <w:tcPr>
            <w:tcW w:type="dxa" w:w="9072"/>
            <w:shd w:fill="F0F0F0" w:val="clear"/>
          </w:tcPr>
          <w:p>
            <w:pPr>
              <w:spacing w:before="0" w:after="0" w:line="240" w:lineRule="auto"/>
            </w:pPr>
            <w:r/>
            <w:r>
              <w:rPr>
                <w:rFonts w:ascii="Consolas" w:hAnsi="Consolas"/>
                <w:color w:val="1A1A2E"/>
                <w:sz w:val="17"/>
              </w:rPr>
              <w:t xml:space="preserve">    ('(50,)', (50,)),</w:t>
            </w:r>
          </w:p>
        </w:tc>
      </w:tr>
      <w:tr>
        <w:tc>
          <w:tcPr>
            <w:tcW w:type="dxa" w:w="9072"/>
            <w:shd w:fill="F0F0F0" w:val="clear"/>
          </w:tcPr>
          <w:p>
            <w:pPr>
              <w:spacing w:before="0" w:after="0" w:line="240" w:lineRule="auto"/>
            </w:pPr>
            <w:r/>
            <w:r>
              <w:rPr>
                <w:rFonts w:ascii="Consolas" w:hAnsi="Consolas"/>
                <w:color w:val="1A1A2E"/>
                <w:sz w:val="17"/>
              </w:rPr>
              <w:t xml:space="preserve">    ('(100,)', (100,)),</w:t>
            </w:r>
          </w:p>
        </w:tc>
      </w:tr>
      <w:tr>
        <w:tc>
          <w:tcPr>
            <w:tcW w:type="dxa" w:w="9072"/>
            <w:shd w:fill="F0F0F0" w:val="clear"/>
          </w:tcPr>
          <w:p>
            <w:pPr>
              <w:spacing w:before="0" w:after="0" w:line="240" w:lineRule="auto"/>
            </w:pPr>
            <w:r/>
            <w:r>
              <w:rPr>
                <w:rFonts w:ascii="Consolas" w:hAnsi="Consolas"/>
                <w:color w:val="1A1A2E"/>
                <w:sz w:val="17"/>
              </w:rPr>
              <w:t xml:space="preserve">    ('(10, 5)', (10, 5)),</w:t>
            </w:r>
          </w:p>
        </w:tc>
      </w:tr>
      <w:tr>
        <w:tc>
          <w:tcPr>
            <w:tcW w:type="dxa" w:w="9072"/>
            <w:shd w:fill="F0F0F0" w:val="clear"/>
          </w:tcPr>
          <w:p>
            <w:pPr>
              <w:spacing w:before="0" w:after="0" w:line="240" w:lineRule="auto"/>
            </w:pPr>
            <w:r/>
            <w:r>
              <w:rPr>
                <w:rFonts w:ascii="Consolas" w:hAnsi="Consolas"/>
                <w:color w:val="1A1A2E"/>
                <w:sz w:val="17"/>
              </w:rPr>
              <w:t xml:space="preserve">    ('(20, 10)', (20, 10))</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names = []</w:t>
            </w:r>
          </w:p>
        </w:tc>
      </w:tr>
      <w:tr>
        <w:tc>
          <w:tcPr>
            <w:tcW w:type="dxa" w:w="9072"/>
            <w:shd w:fill="F0F0F0" w:val="clear"/>
          </w:tcPr>
          <w:p>
            <w:pPr>
              <w:spacing w:before="0" w:after="0" w:line="240" w:lineRule="auto"/>
            </w:pPr>
            <w:r/>
            <w:r>
              <w:rPr>
                <w:rFonts w:ascii="Consolas" w:hAnsi="Consolas"/>
                <w:color w:val="1A1A2E"/>
                <w:sz w:val="17"/>
              </w:rPr>
              <w:t>train_accs = []</w:t>
            </w:r>
          </w:p>
        </w:tc>
      </w:tr>
      <w:tr>
        <w:tc>
          <w:tcPr>
            <w:tcW w:type="dxa" w:w="9072"/>
            <w:shd w:fill="F0F0F0" w:val="clear"/>
          </w:tcPr>
          <w:p>
            <w:pPr>
              <w:spacing w:before="0" w:after="0" w:line="240" w:lineRule="auto"/>
            </w:pPr>
            <w:r/>
            <w:r>
              <w:rPr>
                <w:rFonts w:ascii="Consolas" w:hAnsi="Consolas"/>
                <w:color w:val="1A1A2E"/>
                <w:sz w:val="17"/>
              </w:rPr>
              <w:t>test_accs = []</w:t>
            </w:r>
          </w:p>
        </w:tc>
      </w:tr>
      <w:tr>
        <w:tc>
          <w:tcPr>
            <w:tcW w:type="dxa" w:w="9072"/>
            <w:shd w:fill="F0F0F0" w:val="clear"/>
          </w:tcPr>
          <w:p>
            <w:pPr>
              <w:spacing w:before="0" w:after="0" w:line="240" w:lineRule="auto"/>
            </w:pPr>
            <w:r/>
            <w:r>
              <w:rPr>
                <w:rFonts w:ascii="Consolas" w:hAnsi="Consolas"/>
                <w:color w:val="1A1A2E"/>
                <w:sz w:val="17"/>
              </w:rPr>
              <w:t>for name, arch in architectures:</w:t>
            </w:r>
          </w:p>
        </w:tc>
      </w:tr>
      <w:tr>
        <w:tc>
          <w:tcPr>
            <w:tcW w:type="dxa" w:w="9072"/>
            <w:shd w:fill="F0F0F0" w:val="clear"/>
          </w:tcPr>
          <w:p>
            <w:pPr>
              <w:spacing w:before="0" w:after="0" w:line="240" w:lineRule="auto"/>
            </w:pPr>
            <w:r/>
            <w:r>
              <w:rPr>
                <w:rFonts w:ascii="Consolas" w:hAnsi="Consolas"/>
                <w:color w:val="1A1A2E"/>
                <w:sz w:val="17"/>
              </w:rPr>
              <w:t xml:space="preserve">    mlp = MLPClassifier(hidden_layer_sizes=arch,</w:t>
            </w:r>
          </w:p>
        </w:tc>
      </w:tr>
      <w:tr>
        <w:tc>
          <w:tcPr>
            <w:tcW w:type="dxa" w:w="9072"/>
            <w:shd w:fill="F0F0F0" w:val="clear"/>
          </w:tcPr>
          <w:p>
            <w:pPr>
              <w:spacing w:before="0" w:after="0" w:line="240" w:lineRule="auto"/>
            </w:pPr>
            <w:r/>
            <w:r>
              <w:rPr>
                <w:rFonts w:ascii="Consolas" w:hAnsi="Consolas"/>
                <w:color w:val="1A1A2E"/>
                <w:sz w:val="17"/>
              </w:rPr>
              <w:t xml:space="preserve">                        activation='relu', max_iter=1000, random_state=42)</w:t>
            </w:r>
          </w:p>
        </w:tc>
      </w:tr>
      <w:tr>
        <w:tc>
          <w:tcPr>
            <w:tcW w:type="dxa" w:w="9072"/>
            <w:shd w:fill="F0F0F0" w:val="clear"/>
          </w:tcPr>
          <w:p>
            <w:pPr>
              <w:spacing w:before="0" w:after="0" w:line="240" w:lineRule="auto"/>
            </w:pPr>
            <w:r/>
            <w:r>
              <w:rPr>
                <w:rFonts w:ascii="Consolas" w:hAnsi="Consolas"/>
                <w:color w:val="1A1A2E"/>
                <w:sz w:val="17"/>
              </w:rPr>
              <w:t xml:space="preserve">    mlp.fit(X_train, y_train)</w:t>
            </w:r>
          </w:p>
        </w:tc>
      </w:tr>
      <w:tr>
        <w:tc>
          <w:tcPr>
            <w:tcW w:type="dxa" w:w="9072"/>
            <w:shd w:fill="F0F0F0" w:val="clear"/>
          </w:tcPr>
          <w:p>
            <w:pPr>
              <w:spacing w:before="0" w:after="0" w:line="240" w:lineRule="auto"/>
            </w:pPr>
            <w:r/>
            <w:r>
              <w:rPr>
                <w:rFonts w:ascii="Consolas" w:hAnsi="Consolas"/>
                <w:color w:val="1A1A2E"/>
                <w:sz w:val="17"/>
              </w:rPr>
              <w:t xml:space="preserve">    names.append(name)</w:t>
            </w:r>
          </w:p>
        </w:tc>
      </w:tr>
      <w:tr>
        <w:tc>
          <w:tcPr>
            <w:tcW w:type="dxa" w:w="9072"/>
            <w:shd w:fill="F0F0F0" w:val="clear"/>
          </w:tcPr>
          <w:p>
            <w:pPr>
              <w:spacing w:before="0" w:after="0" w:line="240" w:lineRule="auto"/>
            </w:pPr>
            <w:r/>
            <w:r>
              <w:rPr>
                <w:rFonts w:ascii="Consolas" w:hAnsi="Consolas"/>
                <w:color w:val="1A1A2E"/>
                <w:sz w:val="17"/>
              </w:rPr>
              <w:t xml:space="preserve">    train_accs.append(mlp.score(X_train, y_train))</w:t>
            </w:r>
          </w:p>
        </w:tc>
      </w:tr>
      <w:tr>
        <w:tc>
          <w:tcPr>
            <w:tcW w:type="dxa" w:w="9072"/>
            <w:shd w:fill="F0F0F0" w:val="clear"/>
          </w:tcPr>
          <w:p>
            <w:pPr>
              <w:spacing w:before="0" w:after="0" w:line="240" w:lineRule="auto"/>
            </w:pPr>
            <w:r/>
            <w:r>
              <w:rPr>
                <w:rFonts w:ascii="Consolas" w:hAnsi="Consolas"/>
                <w:color w:val="1A1A2E"/>
                <w:sz w:val="17"/>
              </w:rPr>
              <w:t xml:space="preserve">    test_accs.append(mlp.score(X_test, y_test))</w:t>
            </w:r>
          </w:p>
        </w:tc>
      </w:tr>
      <w:tr>
        <w:tc>
          <w:tcPr>
            <w:tcW w:type="dxa" w:w="9072"/>
            <w:shd w:fill="F0F0F0" w:val="clear"/>
          </w:tcPr>
          <w:p>
            <w:pPr>
              <w:spacing w:before="0" w:after="0" w:line="240" w:lineRule="auto"/>
            </w:pPr>
            <w:r/>
            <w:r>
              <w:rPr>
                <w:rFonts w:ascii="Consolas" w:hAnsi="Consolas"/>
                <w:color w:val="1A1A2E"/>
                <w:sz w:val="17"/>
              </w:rPr>
              <w:t>x = np.arange(len(names))</w:t>
            </w:r>
          </w:p>
        </w:tc>
      </w:tr>
      <w:tr>
        <w:tc>
          <w:tcPr>
            <w:tcW w:type="dxa" w:w="9072"/>
            <w:shd w:fill="F0F0F0" w:val="clear"/>
          </w:tcPr>
          <w:p>
            <w:pPr>
              <w:spacing w:before="0" w:after="0" w:line="240" w:lineRule="auto"/>
            </w:pPr>
            <w:r/>
            <w:r>
              <w:rPr>
                <w:rFonts w:ascii="Consolas" w:hAnsi="Consolas"/>
                <w:color w:val="1A1A2E"/>
                <w:sz w:val="17"/>
              </w:rPr>
              <w:t>width = 0.35</w:t>
            </w:r>
          </w:p>
        </w:tc>
      </w:tr>
      <w:tr>
        <w:tc>
          <w:tcPr>
            <w:tcW w:type="dxa" w:w="9072"/>
            <w:shd w:fill="F0F0F0" w:val="clear"/>
          </w:tcPr>
          <w:p>
            <w:pPr>
              <w:spacing w:before="0" w:after="0" w:line="240" w:lineRule="auto"/>
            </w:pPr>
            <w:r/>
            <w:r>
              <w:rPr>
                <w:rFonts w:ascii="Consolas" w:hAnsi="Consolas"/>
                <w:color w:val="1A1A2E"/>
                <w:sz w:val="17"/>
              </w:rPr>
              <w:t>plt.bar(x - width/2, train_accs, width, label='Train')</w:t>
            </w:r>
          </w:p>
        </w:tc>
      </w:tr>
      <w:tr>
        <w:tc>
          <w:tcPr>
            <w:tcW w:type="dxa" w:w="9072"/>
            <w:shd w:fill="F0F0F0" w:val="clear"/>
          </w:tcPr>
          <w:p>
            <w:pPr>
              <w:spacing w:before="0" w:after="0" w:line="240" w:lineRule="auto"/>
            </w:pPr>
            <w:r/>
            <w:r>
              <w:rPr>
                <w:rFonts w:ascii="Consolas" w:hAnsi="Consolas"/>
                <w:color w:val="1A1A2E"/>
                <w:sz w:val="17"/>
              </w:rPr>
              <w:t>plt.bar(x + width/2, test_accs, width, label='Test')</w:t>
            </w:r>
          </w:p>
        </w:tc>
      </w:tr>
      <w:tr>
        <w:tc>
          <w:tcPr>
            <w:tcW w:type="dxa" w:w="9072"/>
            <w:shd w:fill="F0F0F0" w:val="clear"/>
          </w:tcPr>
          <w:p>
            <w:pPr>
              <w:spacing w:before="0" w:after="0" w:line="240" w:lineRule="auto"/>
            </w:pPr>
            <w:r/>
            <w:r>
              <w:rPr>
                <w:rFonts w:ascii="Consolas" w:hAnsi="Consolas"/>
                <w:color w:val="1A1A2E"/>
                <w:sz w:val="17"/>
              </w:rPr>
              <w:t>plt.xticks(x, names, rotation=45)</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plt.title('Architecture vs Accuracy')</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789841"/>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572000" cy="3789841"/>
                    </a:xfrm>
                    <a:prstGeom prst="rect"/>
                  </pic:spPr>
                </pic:pic>
              </a:graphicData>
            </a:graphic>
          </wp:inline>
        </w:drawing>
      </w:r>
    </w:p>
    <w:p>
      <w:pPr>
        <w:jc w:val="center"/>
      </w:pPr>
      <w:r>
        <w:rPr>
          <w:i/>
          <w:color w:val="666666"/>
          <w:sz w:val="18"/>
        </w:rPr>
        <w:t>&lt;Figure size 640x480 with 1 Axes&gt;</w:t>
      </w:r>
    </w:p>
    <w:p>
      <w:r>
        <w:rPr>
          <w:b/>
          <w:color w:val="1A5676"/>
          <w:sz w:val="30"/>
        </w:rPr>
        <w:t>activation ফাংশনের তুলনাactivation ফাংশন নির্ধারণ করে একটি নিউরন কীভাবে ইনপুট প্রক্রিয়া করবে। সাধারণ activation ফাংশন:- **relu**: Rectified Linear Unit (সবচেয়ে জনপ্রিয়)- **tanh**: Hyperbolic Tangent (-1 থেকে 1-এর মধ্যে)- **logistic**: Sigmoid (0 থেকে 1-এর মধ্যে)নিচে তিনটি activation ফাংশন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activations = ['relu', 'tanh', 'logistic']</w:t>
            </w:r>
          </w:p>
        </w:tc>
      </w:tr>
      <w:tr>
        <w:tc>
          <w:tcPr>
            <w:tcW w:type="dxa" w:w="9072"/>
            <w:shd w:fill="F0F0F0" w:val="clear"/>
          </w:tcPr>
          <w:p>
            <w:pPr>
              <w:spacing w:before="0" w:after="0" w:line="240" w:lineRule="auto"/>
            </w:pPr>
            <w:r/>
            <w:r>
              <w:rPr>
                <w:rFonts w:ascii="Consolas" w:hAnsi="Consolas"/>
                <w:color w:val="1A1A2E"/>
                <w:sz w:val="17"/>
              </w:rPr>
              <w:t>x = np.arange(len(activations))</w:t>
            </w:r>
          </w:p>
        </w:tc>
      </w:tr>
      <w:tr>
        <w:tc>
          <w:tcPr>
            <w:tcW w:type="dxa" w:w="9072"/>
            <w:shd w:fill="F0F0F0" w:val="clear"/>
          </w:tcPr>
          <w:p>
            <w:pPr>
              <w:spacing w:before="0" w:after="0" w:line="240" w:lineRule="auto"/>
            </w:pPr>
            <w:r/>
            <w:r>
              <w:rPr>
                <w:rFonts w:ascii="Consolas" w:hAnsi="Consolas"/>
                <w:color w:val="1A1A2E"/>
                <w:sz w:val="17"/>
              </w:rPr>
              <w:t>width = 0.35</w:t>
            </w:r>
          </w:p>
        </w:tc>
      </w:tr>
      <w:tr>
        <w:tc>
          <w:tcPr>
            <w:tcW w:type="dxa" w:w="9072"/>
            <w:shd w:fill="F0F0F0" w:val="clear"/>
          </w:tcPr>
          <w:p>
            <w:pPr>
              <w:spacing w:before="0" w:after="0" w:line="240" w:lineRule="auto"/>
            </w:pPr>
            <w:r/>
            <w:r>
              <w:rPr>
                <w:rFonts w:ascii="Consolas" w:hAnsi="Consolas"/>
                <w:color w:val="1A1A2E"/>
                <w:sz w:val="17"/>
              </w:rPr>
              <w:t>train_scores = []</w:t>
            </w:r>
          </w:p>
        </w:tc>
      </w:tr>
      <w:tr>
        <w:tc>
          <w:tcPr>
            <w:tcW w:type="dxa" w:w="9072"/>
            <w:shd w:fill="F0F0F0" w:val="clear"/>
          </w:tcPr>
          <w:p>
            <w:pPr>
              <w:spacing w:before="0" w:after="0" w:line="240" w:lineRule="auto"/>
            </w:pPr>
            <w:r/>
            <w:r>
              <w:rPr>
                <w:rFonts w:ascii="Consolas" w:hAnsi="Consolas"/>
                <w:color w:val="1A1A2E"/>
                <w:sz w:val="17"/>
              </w:rPr>
              <w:t>test_scores = []</w:t>
            </w:r>
          </w:p>
        </w:tc>
      </w:tr>
      <w:tr>
        <w:tc>
          <w:tcPr>
            <w:tcW w:type="dxa" w:w="9072"/>
            <w:shd w:fill="F0F0F0" w:val="clear"/>
          </w:tcPr>
          <w:p>
            <w:pPr>
              <w:spacing w:before="0" w:after="0" w:line="240" w:lineRule="auto"/>
            </w:pPr>
            <w:r/>
            <w:r>
              <w:rPr>
                <w:rFonts w:ascii="Consolas" w:hAnsi="Consolas"/>
                <w:color w:val="1A1A2E"/>
                <w:sz w:val="17"/>
              </w:rPr>
              <w:t>for act in activations:</w:t>
            </w:r>
          </w:p>
        </w:tc>
      </w:tr>
      <w:tr>
        <w:tc>
          <w:tcPr>
            <w:tcW w:type="dxa" w:w="9072"/>
            <w:shd w:fill="F0F0F0" w:val="clear"/>
          </w:tcPr>
          <w:p>
            <w:pPr>
              <w:spacing w:before="0" w:after="0" w:line="240" w:lineRule="auto"/>
            </w:pPr>
            <w:r/>
            <w:r>
              <w:rPr>
                <w:rFonts w:ascii="Consolas" w:hAnsi="Consolas"/>
                <w:color w:val="1A1A2E"/>
                <w:sz w:val="17"/>
              </w:rPr>
              <w:t xml:space="preserve">    mlp = MLPClassifier(hidden_layer_sizes=(10,),</w:t>
            </w:r>
          </w:p>
        </w:tc>
      </w:tr>
      <w:tr>
        <w:tc>
          <w:tcPr>
            <w:tcW w:type="dxa" w:w="9072"/>
            <w:shd w:fill="F0F0F0" w:val="clear"/>
          </w:tcPr>
          <w:p>
            <w:pPr>
              <w:spacing w:before="0" w:after="0" w:line="240" w:lineRule="auto"/>
            </w:pPr>
            <w:r/>
            <w:r>
              <w:rPr>
                <w:rFonts w:ascii="Consolas" w:hAnsi="Consolas"/>
                <w:color w:val="1A1A2E"/>
                <w:sz w:val="17"/>
              </w:rPr>
              <w:t xml:space="preserve">                        activation=act, max_iter=1000, random_state=42)</w:t>
            </w:r>
          </w:p>
        </w:tc>
      </w:tr>
      <w:tr>
        <w:tc>
          <w:tcPr>
            <w:tcW w:type="dxa" w:w="9072"/>
            <w:shd w:fill="F0F0F0" w:val="clear"/>
          </w:tcPr>
          <w:p>
            <w:pPr>
              <w:spacing w:before="0" w:after="0" w:line="240" w:lineRule="auto"/>
            </w:pPr>
            <w:r/>
            <w:r>
              <w:rPr>
                <w:rFonts w:ascii="Consolas" w:hAnsi="Consolas"/>
                <w:color w:val="1A1A2E"/>
                <w:sz w:val="17"/>
              </w:rPr>
              <w:t xml:space="preserve">    mlp.fit(X_train, y_train)</w:t>
            </w:r>
          </w:p>
        </w:tc>
      </w:tr>
      <w:tr>
        <w:tc>
          <w:tcPr>
            <w:tcW w:type="dxa" w:w="9072"/>
            <w:shd w:fill="F0F0F0" w:val="clear"/>
          </w:tcPr>
          <w:p>
            <w:pPr>
              <w:spacing w:before="0" w:after="0" w:line="240" w:lineRule="auto"/>
            </w:pPr>
            <w:r/>
            <w:r>
              <w:rPr>
                <w:rFonts w:ascii="Consolas" w:hAnsi="Consolas"/>
                <w:color w:val="1A1A2E"/>
                <w:sz w:val="17"/>
              </w:rPr>
              <w:t xml:space="preserve">    train_scores.append(mlp.score(X_train, y_train))</w:t>
            </w:r>
          </w:p>
        </w:tc>
      </w:tr>
      <w:tr>
        <w:tc>
          <w:tcPr>
            <w:tcW w:type="dxa" w:w="9072"/>
            <w:shd w:fill="F0F0F0" w:val="clear"/>
          </w:tcPr>
          <w:p>
            <w:pPr>
              <w:spacing w:before="0" w:after="0" w:line="240" w:lineRule="auto"/>
            </w:pPr>
            <w:r/>
            <w:r>
              <w:rPr>
                <w:rFonts w:ascii="Consolas" w:hAnsi="Consolas"/>
                <w:color w:val="1A1A2E"/>
                <w:sz w:val="17"/>
              </w:rPr>
              <w:t xml:space="preserve">    test_scores.append(mlp.score(X_test, y_test))</w:t>
            </w:r>
          </w:p>
        </w:tc>
      </w:tr>
      <w:tr>
        <w:tc>
          <w:tcPr>
            <w:tcW w:type="dxa" w:w="9072"/>
            <w:shd w:fill="F0F0F0" w:val="clear"/>
          </w:tcPr>
          <w:p>
            <w:pPr>
              <w:spacing w:before="0" w:after="0" w:line="240" w:lineRule="auto"/>
            </w:pPr>
            <w:r/>
            <w:r>
              <w:rPr>
                <w:rFonts w:ascii="Consolas" w:hAnsi="Consolas"/>
                <w:color w:val="1A1A2E"/>
                <w:sz w:val="17"/>
              </w:rPr>
              <w:t>plt.bar(x - width/2, train_scores, width, label='Train')</w:t>
            </w:r>
          </w:p>
        </w:tc>
      </w:tr>
      <w:tr>
        <w:tc>
          <w:tcPr>
            <w:tcW w:type="dxa" w:w="9072"/>
            <w:shd w:fill="F0F0F0" w:val="clear"/>
          </w:tcPr>
          <w:p>
            <w:pPr>
              <w:spacing w:before="0" w:after="0" w:line="240" w:lineRule="auto"/>
            </w:pPr>
            <w:r/>
            <w:r>
              <w:rPr>
                <w:rFonts w:ascii="Consolas" w:hAnsi="Consolas"/>
                <w:color w:val="1A1A2E"/>
                <w:sz w:val="17"/>
              </w:rPr>
              <w:t>plt.bar(x + width/2, test_scores, width, label='Test')</w:t>
            </w:r>
          </w:p>
        </w:tc>
      </w:tr>
      <w:tr>
        <w:tc>
          <w:tcPr>
            <w:tcW w:type="dxa" w:w="9072"/>
            <w:shd w:fill="F0F0F0" w:val="clear"/>
          </w:tcPr>
          <w:p>
            <w:pPr>
              <w:spacing w:before="0" w:after="0" w:line="240" w:lineRule="auto"/>
            </w:pPr>
            <w:r/>
            <w:r>
              <w:rPr>
                <w:rFonts w:ascii="Consolas" w:hAnsi="Consolas"/>
                <w:color w:val="1A1A2E"/>
                <w:sz w:val="17"/>
              </w:rPr>
              <w:t>plt.xticks(x, activations)</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plt.title('Activation Function vs Accuracy')</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507618"/>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3507618"/>
                    </a:xfrm>
                    <a:prstGeom prst="rect"/>
                  </pic:spPr>
                </pic:pic>
              </a:graphicData>
            </a:graphic>
          </wp:inline>
        </w:drawing>
      </w:r>
    </w:p>
    <w:p>
      <w:pPr>
        <w:jc w:val="center"/>
      </w:pPr>
      <w:r>
        <w:rPr>
          <w:i/>
          <w:color w:val="666666"/>
          <w:sz w:val="18"/>
        </w:rPr>
        <w:t>&lt;Figure size 640x480 with 1 Axes&gt;</w:t>
      </w:r>
    </w:p>
    <w:p>
      <w:r>
        <w:rPr>
          <w:b/>
          <w:color w:val="1A5676"/>
          <w:sz w:val="30"/>
        </w:rPr>
        <w:t>Decision Boundary: বিভিন্ন আর্কিটেকচার2টি feature দিয়ে বিভিন্ন নিউরাল নেটওয়ার্ক আর্কিটেকচারের decision boundary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X2, y2 = make_classification(n_features=2, n_redundant=0,</w:t>
            </w:r>
          </w:p>
        </w:tc>
      </w:tr>
      <w:tr>
        <w:tc>
          <w:tcPr>
            <w:tcW w:type="dxa" w:w="9072"/>
            <w:shd w:fill="F0F0F0" w:val="clear"/>
          </w:tcPr>
          <w:p>
            <w:pPr>
              <w:spacing w:before="0" w:after="0" w:line="240" w:lineRule="auto"/>
            </w:pPr>
            <w:r/>
            <w:r>
              <w:rPr>
                <w:rFonts w:ascii="Consolas" w:hAnsi="Consolas"/>
                <w:color w:val="1A1A2E"/>
                <w:sz w:val="17"/>
              </w:rPr>
              <w:t xml:space="preserve">                             n_informative=2, random_state=42)</w:t>
            </w:r>
          </w:p>
        </w:tc>
      </w:tr>
      <w:tr>
        <w:tc>
          <w:tcPr>
            <w:tcW w:type="dxa" w:w="9072"/>
            <w:shd w:fill="F0F0F0" w:val="clear"/>
          </w:tcPr>
          <w:p>
            <w:pPr>
              <w:spacing w:before="0" w:after="0" w:line="240" w:lineRule="auto"/>
            </w:pPr>
            <w:r/>
            <w:r>
              <w:rPr>
                <w:rFonts w:ascii="Consolas" w:hAnsi="Consolas"/>
                <w:color w:val="1A1A2E"/>
                <w:sz w:val="17"/>
              </w:rPr>
              <w:t>X2_train, X2_test, y2_train, y2_test = train_test_split(</w:t>
            </w:r>
          </w:p>
        </w:tc>
      </w:tr>
      <w:tr>
        <w:tc>
          <w:tcPr>
            <w:tcW w:type="dxa" w:w="9072"/>
            <w:shd w:fill="F0F0F0" w:val="clear"/>
          </w:tcPr>
          <w:p>
            <w:pPr>
              <w:spacing w:before="0" w:after="0" w:line="240" w:lineRule="auto"/>
            </w:pPr>
            <w:r/>
            <w:r>
              <w:rPr>
                <w:rFonts w:ascii="Consolas" w:hAnsi="Consolas"/>
                <w:color w:val="1A1A2E"/>
                <w:sz w:val="17"/>
              </w:rPr>
              <w:t xml:space="preserve">    X2, y2, random_state=42)</w:t>
            </w:r>
          </w:p>
        </w:tc>
      </w:tr>
      <w:tr>
        <w:tc>
          <w:tcPr>
            <w:tcW w:type="dxa" w:w="9072"/>
            <w:shd w:fill="F0F0F0" w:val="clear"/>
          </w:tcPr>
          <w:p>
            <w:pPr>
              <w:spacing w:before="0" w:after="0" w:line="240" w:lineRule="auto"/>
            </w:pPr>
            <w:r/>
            <w:r>
              <w:rPr>
                <w:rFonts w:ascii="Consolas" w:hAnsi="Consolas"/>
                <w:color w:val="1A1A2E"/>
                <w:sz w:val="17"/>
              </w:rPr>
              <w:t>archs = [</w:t>
            </w:r>
          </w:p>
        </w:tc>
      </w:tr>
      <w:tr>
        <w:tc>
          <w:tcPr>
            <w:tcW w:type="dxa" w:w="9072"/>
            <w:shd w:fill="F0F0F0" w:val="clear"/>
          </w:tcPr>
          <w:p>
            <w:pPr>
              <w:spacing w:before="0" w:after="0" w:line="240" w:lineRule="auto"/>
            </w:pPr>
            <w:r/>
            <w:r>
              <w:rPr>
                <w:rFonts w:ascii="Consolas" w:hAnsi="Consolas"/>
                <w:color w:val="1A1A2E"/>
                <w:sz w:val="17"/>
              </w:rPr>
              <w:t xml:space="preserve">    ('(3,)', (3,)),</w:t>
            </w:r>
          </w:p>
        </w:tc>
      </w:tr>
      <w:tr>
        <w:tc>
          <w:tcPr>
            <w:tcW w:type="dxa" w:w="9072"/>
            <w:shd w:fill="F0F0F0" w:val="clear"/>
          </w:tcPr>
          <w:p>
            <w:pPr>
              <w:spacing w:before="0" w:after="0" w:line="240" w:lineRule="auto"/>
            </w:pPr>
            <w:r/>
            <w:r>
              <w:rPr>
                <w:rFonts w:ascii="Consolas" w:hAnsi="Consolas"/>
                <w:color w:val="1A1A2E"/>
                <w:sz w:val="17"/>
              </w:rPr>
              <w:t xml:space="preserve">    ('(10,)', (10,)),</w:t>
            </w:r>
          </w:p>
        </w:tc>
      </w:tr>
      <w:tr>
        <w:tc>
          <w:tcPr>
            <w:tcW w:type="dxa" w:w="9072"/>
            <w:shd w:fill="F0F0F0" w:val="clear"/>
          </w:tcPr>
          <w:p>
            <w:pPr>
              <w:spacing w:before="0" w:after="0" w:line="240" w:lineRule="auto"/>
            </w:pPr>
            <w:r/>
            <w:r>
              <w:rPr>
                <w:rFonts w:ascii="Consolas" w:hAnsi="Consolas"/>
                <w:color w:val="1A1A2E"/>
                <w:sz w:val="17"/>
              </w:rPr>
              <w:t xml:space="preserve">    ('(50,)', (50,)),</w:t>
            </w:r>
          </w:p>
        </w:tc>
      </w:tr>
      <w:tr>
        <w:tc>
          <w:tcPr>
            <w:tcW w:type="dxa" w:w="9072"/>
            <w:shd w:fill="F0F0F0" w:val="clear"/>
          </w:tcPr>
          <w:p>
            <w:pPr>
              <w:spacing w:before="0" w:after="0" w:line="240" w:lineRule="auto"/>
            </w:pPr>
            <w:r/>
            <w:r>
              <w:rPr>
                <w:rFonts w:ascii="Consolas" w:hAnsi="Consolas"/>
                <w:color w:val="1A1A2E"/>
                <w:sz w:val="17"/>
              </w:rPr>
              <w:t xml:space="preserve">    ('(10, 5)', (10, 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fig, axes = plt.subplots(2, 2, figsize=(12, 10))</w:t>
            </w:r>
          </w:p>
        </w:tc>
      </w:tr>
      <w:tr>
        <w:tc>
          <w:tcPr>
            <w:tcW w:type="dxa" w:w="9072"/>
            <w:shd w:fill="F0F0F0" w:val="clear"/>
          </w:tcPr>
          <w:p>
            <w:pPr>
              <w:spacing w:before="0" w:after="0" w:line="240" w:lineRule="auto"/>
            </w:pPr>
            <w:r/>
            <w:r>
              <w:rPr>
                <w:rFonts w:ascii="Consolas" w:hAnsi="Consolas"/>
                <w:color w:val="1A1A2E"/>
                <w:sz w:val="17"/>
              </w:rPr>
              <w:t>axes = axes.ravel()</w:t>
            </w:r>
          </w:p>
        </w:tc>
      </w:tr>
      <w:tr>
        <w:tc>
          <w:tcPr>
            <w:tcW w:type="dxa" w:w="9072"/>
            <w:shd w:fill="F0F0F0" w:val="clear"/>
          </w:tcPr>
          <w:p>
            <w:pPr>
              <w:spacing w:before="0" w:after="0" w:line="240" w:lineRule="auto"/>
            </w:pPr>
            <w:r/>
            <w:r>
              <w:rPr>
                <w:rFonts w:ascii="Consolas" w:hAnsi="Consolas"/>
                <w:color w:val="1A1A2E"/>
                <w:sz w:val="17"/>
              </w:rPr>
              <w:t>for i, (name, arch) in enumerate(archs):</w:t>
            </w:r>
          </w:p>
        </w:tc>
      </w:tr>
      <w:tr>
        <w:tc>
          <w:tcPr>
            <w:tcW w:type="dxa" w:w="9072"/>
            <w:shd w:fill="F0F0F0" w:val="clear"/>
          </w:tcPr>
          <w:p>
            <w:pPr>
              <w:spacing w:before="0" w:after="0" w:line="240" w:lineRule="auto"/>
            </w:pPr>
            <w:r/>
            <w:r>
              <w:rPr>
                <w:rFonts w:ascii="Consolas" w:hAnsi="Consolas"/>
                <w:color w:val="1A1A2E"/>
                <w:sz w:val="17"/>
              </w:rPr>
              <w:t xml:space="preserve">    mlp = MLPClassifier(hidden_layer_sizes=arch,</w:t>
            </w:r>
          </w:p>
        </w:tc>
      </w:tr>
      <w:tr>
        <w:tc>
          <w:tcPr>
            <w:tcW w:type="dxa" w:w="9072"/>
            <w:shd w:fill="F0F0F0" w:val="clear"/>
          </w:tcPr>
          <w:p>
            <w:pPr>
              <w:spacing w:before="0" w:after="0" w:line="240" w:lineRule="auto"/>
            </w:pPr>
            <w:r/>
            <w:r>
              <w:rPr>
                <w:rFonts w:ascii="Consolas" w:hAnsi="Consolas"/>
                <w:color w:val="1A1A2E"/>
                <w:sz w:val="17"/>
              </w:rPr>
              <w:t xml:space="preserve">                        activation='relu', max_iter=1000, random_state=42)</w:t>
            </w:r>
          </w:p>
        </w:tc>
      </w:tr>
      <w:tr>
        <w:tc>
          <w:tcPr>
            <w:tcW w:type="dxa" w:w="9072"/>
            <w:shd w:fill="F0F0F0" w:val="clear"/>
          </w:tcPr>
          <w:p>
            <w:pPr>
              <w:spacing w:before="0" w:after="0" w:line="240" w:lineRule="auto"/>
            </w:pPr>
            <w:r/>
            <w:r>
              <w:rPr>
                <w:rFonts w:ascii="Consolas" w:hAnsi="Consolas"/>
                <w:color w:val="1A1A2E"/>
                <w:sz w:val="17"/>
              </w:rPr>
              <w:t xml:space="preserve">    mlp.fit(X2_train, y2_train)</w:t>
            </w:r>
          </w:p>
        </w:tc>
      </w:tr>
      <w:tr>
        <w:tc>
          <w:tcPr>
            <w:tcW w:type="dxa" w:w="9072"/>
            <w:shd w:fill="F0F0F0" w:val="clear"/>
          </w:tcPr>
          <w:p>
            <w:pPr>
              <w:spacing w:before="0" w:after="0" w:line="240" w:lineRule="auto"/>
            </w:pPr>
            <w:r/>
            <w:r>
              <w:rPr>
                <w:rFonts w:ascii="Consolas" w:hAnsi="Consolas"/>
                <w:color w:val="1A1A2E"/>
                <w:sz w:val="17"/>
              </w:rPr>
              <w:t xml:space="preserve">    x_min, x_max = X2[:, 0].min() - 1, X2[:, 0].max() + 1</w:t>
            </w:r>
          </w:p>
        </w:tc>
      </w:tr>
      <w:tr>
        <w:tc>
          <w:tcPr>
            <w:tcW w:type="dxa" w:w="9072"/>
            <w:shd w:fill="F0F0F0" w:val="clear"/>
          </w:tcPr>
          <w:p>
            <w:pPr>
              <w:spacing w:before="0" w:after="0" w:line="240" w:lineRule="auto"/>
            </w:pPr>
            <w:r/>
            <w:r>
              <w:rPr>
                <w:rFonts w:ascii="Consolas" w:hAnsi="Consolas"/>
                <w:color w:val="1A1A2E"/>
                <w:sz w:val="17"/>
              </w:rPr>
              <w:t xml:space="preserve">    y_min, y_max = X2[:, 1].min() - 1, X2[:, 1].max() + 1</w:t>
            </w:r>
          </w:p>
        </w:tc>
      </w:tr>
      <w:tr>
        <w:tc>
          <w:tcPr>
            <w:tcW w:type="dxa" w:w="9072"/>
            <w:shd w:fill="F0F0F0" w:val="clear"/>
          </w:tcPr>
          <w:p>
            <w:pPr>
              <w:spacing w:before="0" w:after="0" w:line="240" w:lineRule="auto"/>
            </w:pPr>
            <w:r/>
            <w:r>
              <w:rPr>
                <w:rFonts w:ascii="Consolas" w:hAnsi="Consolas"/>
                <w:color w:val="1A1A2E"/>
                <w:sz w:val="17"/>
              </w:rPr>
              <w:t xml:space="preserve">    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 xml:space="preserve">    Z = mlp.predict(np.c_[xx.ravel(),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axes[i].contourf(xx, yy, Z, alpha=0.3)</w:t>
            </w:r>
          </w:p>
        </w:tc>
      </w:tr>
      <w:tr>
        <w:tc>
          <w:tcPr>
            <w:tcW w:type="dxa" w:w="9072"/>
            <w:shd w:fill="F0F0F0" w:val="clear"/>
          </w:tcPr>
          <w:p>
            <w:pPr>
              <w:spacing w:before="0" w:after="0" w:line="240" w:lineRule="auto"/>
            </w:pPr>
            <w:r/>
            <w:r>
              <w:rPr>
                <w:rFonts w:ascii="Consolas" w:hAnsi="Consolas"/>
                <w:color w:val="1A1A2E"/>
                <w:sz w:val="17"/>
              </w:rPr>
              <w:t xml:space="preserve">    axes[i].scatter(X2_train[:, 0], X2_train[:, 1],</w:t>
            </w:r>
          </w:p>
        </w:tc>
      </w:tr>
      <w:tr>
        <w:tc>
          <w:tcPr>
            <w:tcW w:type="dxa" w:w="9072"/>
            <w:shd w:fill="F0F0F0" w:val="clear"/>
          </w:tcPr>
          <w:p>
            <w:pPr>
              <w:spacing w:before="0" w:after="0" w:line="240" w:lineRule="auto"/>
            </w:pPr>
            <w:r/>
            <w:r>
              <w:rPr>
                <w:rFonts w:ascii="Consolas" w:hAnsi="Consolas"/>
                <w:color w:val="1A1A2E"/>
                <w:sz w:val="17"/>
              </w:rPr>
              <w:t xml:space="preserve">                    c=y2_train, edgecolors='k')</w:t>
            </w:r>
          </w:p>
        </w:tc>
      </w:tr>
      <w:tr>
        <w:tc>
          <w:tcPr>
            <w:tcW w:type="dxa" w:w="9072"/>
            <w:shd w:fill="F0F0F0" w:val="clear"/>
          </w:tcPr>
          <w:p>
            <w:pPr>
              <w:spacing w:before="0" w:after="0" w:line="240" w:lineRule="auto"/>
            </w:pPr>
            <w:r/>
            <w:r>
              <w:rPr>
                <w:rFonts w:ascii="Consolas" w:hAnsi="Consolas"/>
                <w:color w:val="1A1A2E"/>
                <w:sz w:val="17"/>
              </w:rPr>
              <w:t xml:space="preserve">    axes[i].set_title('{} acc={:.3f}'.format(name, mlp.score(X2_test, y2_test)))</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802950"/>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572000" cy="3802950"/>
                    </a:xfrm>
                    <a:prstGeom prst="rect"/>
                  </pic:spPr>
                </pic:pic>
              </a:graphicData>
            </a:graphic>
          </wp:inline>
        </w:drawing>
      </w:r>
    </w:p>
    <w:p>
      <w:pPr>
        <w:jc w:val="center"/>
      </w:pPr>
      <w:r>
        <w:rPr>
          <w:i/>
          <w:color w:val="666666"/>
          <w:sz w:val="18"/>
        </w:rPr>
        <w:t>&lt;Figure size 1200x1000 with 4 Axes&gt;</w:t>
      </w:r>
    </w:p>
    <w:p>
      <w:r>
        <w:rPr>
          <w:b/>
          <w:color w:val="1A5676"/>
          <w:sz w:val="30"/>
        </w:rPr>
        <w:t>Learning Curve (Convergence)MLPClassifier প্রশিক্ষণের সময় loss কমতে থাকে। loss_curve অ্যাট্রিবিউটে এটি দেখা যায়।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mlp = MLPClassifier(hidden_layer_sizes=(10, 5),</w:t>
            </w:r>
          </w:p>
        </w:tc>
      </w:tr>
      <w:tr>
        <w:tc>
          <w:tcPr>
            <w:tcW w:type="dxa" w:w="9072"/>
            <w:shd w:fill="F0F0F0" w:val="clear"/>
          </w:tcPr>
          <w:p>
            <w:pPr>
              <w:spacing w:before="0" w:after="0" w:line="240" w:lineRule="auto"/>
            </w:pPr>
            <w:r/>
            <w:r>
              <w:rPr>
                <w:rFonts w:ascii="Consolas" w:hAnsi="Consolas"/>
                <w:color w:val="1A1A2E"/>
                <w:sz w:val="17"/>
              </w:rPr>
              <w:t xml:space="preserve">                    activation='relu', max_iter=500, random_state=42)</w:t>
            </w:r>
          </w:p>
        </w:tc>
      </w:tr>
      <w:tr>
        <w:tc>
          <w:tcPr>
            <w:tcW w:type="dxa" w:w="9072"/>
            <w:shd w:fill="F0F0F0" w:val="clear"/>
          </w:tcPr>
          <w:p>
            <w:pPr>
              <w:spacing w:before="0" w:after="0" w:line="240" w:lineRule="auto"/>
            </w:pPr>
            <w:r/>
            <w:r>
              <w:rPr>
                <w:rFonts w:ascii="Consolas" w:hAnsi="Consolas"/>
                <w:color w:val="1A1A2E"/>
                <w:sz w:val="17"/>
              </w:rPr>
              <w:t>mlp.fit(X_train, y_train)</w:t>
            </w:r>
          </w:p>
        </w:tc>
      </w:tr>
      <w:tr>
        <w:tc>
          <w:tcPr>
            <w:tcW w:type="dxa" w:w="9072"/>
            <w:shd w:fill="F0F0F0" w:val="clear"/>
          </w:tcPr>
          <w:p>
            <w:pPr>
              <w:spacing w:before="0" w:after="0" w:line="240" w:lineRule="auto"/>
            </w:pPr>
            <w:r/>
            <w:r>
              <w:rPr>
                <w:rFonts w:ascii="Consolas" w:hAnsi="Consolas"/>
                <w:color w:val="1A1A2E"/>
                <w:sz w:val="17"/>
              </w:rPr>
              <w:t>plt.plot(mlp.loss_curve_)</w:t>
            </w:r>
          </w:p>
        </w:tc>
      </w:tr>
      <w:tr>
        <w:tc>
          <w:tcPr>
            <w:tcW w:type="dxa" w:w="9072"/>
            <w:shd w:fill="F0F0F0" w:val="clear"/>
          </w:tcPr>
          <w:p>
            <w:pPr>
              <w:spacing w:before="0" w:after="0" w:line="240" w:lineRule="auto"/>
            </w:pPr>
            <w:r/>
            <w:r>
              <w:rPr>
                <w:rFonts w:ascii="Consolas" w:hAnsi="Consolas"/>
                <w:color w:val="1A1A2E"/>
                <w:sz w:val="17"/>
              </w:rPr>
              <w:t>plt.xlabel('Iteration')</w:t>
            </w:r>
          </w:p>
        </w:tc>
      </w:tr>
      <w:tr>
        <w:tc>
          <w:tcPr>
            <w:tcW w:type="dxa" w:w="9072"/>
            <w:shd w:fill="F0F0F0" w:val="clear"/>
          </w:tcPr>
          <w:p>
            <w:pPr>
              <w:spacing w:before="0" w:after="0" w:line="240" w:lineRule="auto"/>
            </w:pPr>
            <w:r/>
            <w:r>
              <w:rPr>
                <w:rFonts w:ascii="Consolas" w:hAnsi="Consolas"/>
                <w:color w:val="1A1A2E"/>
                <w:sz w:val="17"/>
              </w:rPr>
              <w:t>plt.ylabel('Loss')</w:t>
            </w:r>
          </w:p>
        </w:tc>
      </w:tr>
      <w:tr>
        <w:tc>
          <w:tcPr>
            <w:tcW w:type="dxa" w:w="9072"/>
            <w:shd w:fill="F0F0F0" w:val="clear"/>
          </w:tcPr>
          <w:p>
            <w:pPr>
              <w:spacing w:before="0" w:after="0" w:line="240" w:lineRule="auto"/>
            </w:pPr>
            <w:r/>
            <w:r>
              <w:rPr>
                <w:rFonts w:ascii="Consolas" w:hAnsi="Consolas"/>
                <w:color w:val="1A1A2E"/>
                <w:sz w:val="17"/>
              </w:rPr>
              <w:t>plt.title('Loss Curve')</w:t>
            </w:r>
          </w:p>
        </w:tc>
      </w:tr>
      <w:tr>
        <w:tc>
          <w:tcPr>
            <w:tcW w:type="dxa" w:w="9072"/>
            <w:shd w:fill="F0F0F0" w:val="clear"/>
          </w:tcPr>
          <w:p>
            <w:pPr>
              <w:spacing w:before="0" w:after="0" w:line="240" w:lineRule="auto"/>
            </w:pPr>
            <w:r/>
            <w:r>
              <w:rPr>
                <w:rFonts w:ascii="Consolas" w:hAnsi="Consolas"/>
                <w:color w:val="1A1A2E"/>
                <w:sz w:val="17"/>
              </w:rPr>
              <w:t>plt.grid(True)</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print('শেষ loss:', mlp.loss_curve_[-1])</w:t>
            </w:r>
          </w:p>
        </w:tc>
      </w:tr>
    </w:tbl>
    <w:p/>
    <w:p>
      <w:pPr>
        <w:jc w:val="center"/>
      </w:pPr>
      <w:r>
        <w:drawing>
          <wp:inline xmlns:a="http://schemas.openxmlformats.org/drawingml/2006/main" xmlns:pic="http://schemas.openxmlformats.org/drawingml/2006/picture">
            <wp:extent cx="4572000" cy="3668889"/>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3668889"/>
                    </a:xfrm>
                    <a:prstGeom prst="rect"/>
                  </pic:spPr>
                </pic:pic>
              </a:graphicData>
            </a:graphic>
          </wp:inline>
        </w:drawing>
      </w:r>
    </w:p>
    <w:p>
      <w:pPr>
        <w:jc w:val="center"/>
      </w:pPr>
      <w:r>
        <w:rPr>
          <w:i/>
          <w:color w:val="666666"/>
          <w:sz w:val="18"/>
        </w:rPr>
        <w:t>&lt;Figure size 640x480 with 1 Axes&gt;</w:t>
      </w:r>
    </w:p>
    <w:p>
      <w:r>
        <w:rPr>
          <w:rFonts w:ascii="Consolas" w:hAnsi="Consolas"/>
          <w:color w:val="555555"/>
          <w:sz w:val="16"/>
        </w:rPr>
        <w:t>শেষ loss: 0.3526576100881767</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 সারসংক্ষেপ</w:t>
            </w:r>
          </w:p>
        </w:tc>
        <w:tc>
          <w:tcPr>
            <w:tcW w:type="dxa" w:w="3024"/>
            <w:shd w:fill="1A5676" w:val="clear"/>
          </w:tcPr>
          <w:p>
            <w:r/>
            <w:r>
              <w:rPr>
                <w:b/>
                <w:color w:val="FFFFFF"/>
                <w:sz w:val="20"/>
              </w:rPr>
              <w:t>প্যারামিটার</w:t>
            </w:r>
          </w:p>
        </w:tc>
        <w:tc>
          <w:tcPr>
            <w:tcW w:type="dxa" w:w="3024"/>
            <w:shd w:fill="1A5676" w:val="clear"/>
          </w:tcPr>
          <w:p>
            <w:r/>
            <w:r>
              <w:rPr>
                <w:b/>
                <w:color w:val="FFFFFF"/>
                <w:sz w:val="20"/>
              </w:rPr>
              <w:t>ব্যাখ্যা</w:t>
            </w:r>
          </w:p>
        </w:tc>
      </w:tr>
      <w:tr>
        <w:tc>
          <w:tcPr>
            <w:tcW w:type="dxa" w:w="3024"/>
          </w:tcPr>
          <w:p>
            <w:r/>
            <w:r>
              <w:rPr>
                <w:sz w:val="20"/>
              </w:rPr>
              <w:t>hidden_layer_sizes</w:t>
            </w:r>
          </w:p>
        </w:tc>
        <w:tc>
          <w:tcPr>
            <w:tcW w:type="dxa" w:w="3024"/>
          </w:tcPr>
          <w:p>
            <w:r/>
            <w:r>
              <w:rPr>
                <w:sz w:val="20"/>
              </w:rPr>
              <w:t>নিউরনের সংখ্যা ও স্তর</w:t>
            </w:r>
          </w:p>
        </w:tc>
        <w:tc>
          <w:tcPr>
            <w:tcW w:type="dxa" w:w="3024"/>
          </w:tcPr>
          <w:p/>
        </w:tc>
      </w:tr>
      <w:tr>
        <w:tc>
          <w:tcPr>
            <w:tcW w:type="dxa" w:w="3024"/>
            <w:shd w:fill="F5F5F5" w:val="clear"/>
          </w:tcPr>
          <w:p>
            <w:r/>
            <w:r>
              <w:rPr>
                <w:sz w:val="20"/>
              </w:rPr>
              <w:t>activation</w:t>
            </w:r>
          </w:p>
        </w:tc>
        <w:tc>
          <w:tcPr>
            <w:tcW w:type="dxa" w:w="3024"/>
            <w:shd w:fill="F5F5F5" w:val="clear"/>
          </w:tcPr>
          <w:p>
            <w:r/>
            <w:r>
              <w:rPr>
                <w:sz w:val="20"/>
              </w:rPr>
              <w:t>নিউরনের সক্রিয়করণ ফাংশন</w:t>
            </w:r>
          </w:p>
        </w:tc>
        <w:tc>
          <w:tcPr>
            <w:tcW w:type="dxa" w:w="3024"/>
          </w:tcPr>
          <w:p/>
        </w:tc>
      </w:tr>
      <w:tr>
        <w:tc>
          <w:tcPr>
            <w:tcW w:type="dxa" w:w="3024"/>
          </w:tcPr>
          <w:p>
            <w:r/>
            <w:r>
              <w:rPr>
                <w:sz w:val="20"/>
              </w:rPr>
              <w:t>max_iter</w:t>
            </w:r>
          </w:p>
        </w:tc>
        <w:tc>
          <w:tcPr>
            <w:tcW w:type="dxa" w:w="3024"/>
          </w:tcPr>
          <w:p>
            <w:r/>
            <w:r>
              <w:rPr>
                <w:sz w:val="20"/>
              </w:rPr>
              <w:t>প্রশিক্ষণের পুনরাবৃত্তি সংখ্যা</w:t>
            </w:r>
          </w:p>
        </w:tc>
        <w:tc>
          <w:tcPr>
            <w:tcW w:type="dxa" w:w="3024"/>
          </w:tcPr>
          <w:p/>
        </w:tc>
      </w:tr>
    </w:tbl>
    <w:p/>
    <w:p>
      <w:r>
        <w:t>নিউরাল নেটওয়ার্ক খুব শক্তিশালী, জটিল ডেটার জন্য বেশি উপযোগী। Iris-এর মতো সহজ ডেটার জন্য সরল মডেলই যথেষ্ট!</w:t>
      </w:r>
    </w:p>
    <w:p/>
    <w:p>
      <w:r>
        <w:rPr>
          <w:b/>
          <w:color w:val="1A5676"/>
          <w:sz w:val="28"/>
        </w:rPr>
        <w:t>পরবর্তী পদক্ষেপ</w:t>
      </w:r>
    </w:p>
    <w:p>
      <w:r>
        <w:rPr>
          <w:b/>
        </w:rPr>
        <w:t xml:space="preserve">মনে রাখার মূল শব্দ: </w:t>
      </w:r>
      <w:r>
        <w:t>নিউরাল নেটওয়ার্ক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অনিশ্চয়তা</w:t>
      </w:r>
    </w:p>
    <w:p>
      <w:r>
        <w:br w:type="page"/>
      </w:r>
    </w:p>
    <w:p>
      <w:r>
        <w:rPr>
          <w:b/>
          <w:color w:val="2C6F8E"/>
          <w:sz w:val="32"/>
        </w:rPr>
        <w:t>2.8  অনিশ্চয়তা</w:t>
      </w:r>
    </w:p>
    <w:p>
      <w:r>
        <w:rPr>
          <w:b/>
          <w:color w:val="1A5676"/>
          <w:sz w:val="36"/>
        </w:rPr>
        <w:t>ক্লাসিফায়ারের অনিশ্চয়তা (Classifier Uncertainty)**গল্প: আমরা কতটা নিশ্চিত?**কল্পনা করো তুমি একজন শিক্ষক। তুমি পরীক্ষার খাতা দেখে বলো: 'আমি 99% নিশ্চিত যে এই ছাত্রটি A+ পাবে।' আরেকটি খাতা দেখে বলো: 'আমি মাত্র 51% নিশ্চিত যে এটি পাস করবে।'দুটি ভবিষ্যদ্বাণীই 'পাস' বললেও প্রথমটিতে তুমি অনেক বেশি নিশ্চিত! মেশিন লার্নিং মডেলও তাদের ভবিষ্যদ্বাণীর সাথে 'confidence' (আত্মবিশ্বাস) জানাতে পারে। একে বলে **অনিশ্চয়তা (Uncertainty)**।</w:t>
      </w:r>
    </w:p>
    <w:p>
      <w:r>
        <w:rPr>
          <w:b/>
          <w:color w:val="1A5676"/>
          <w:sz w:val="30"/>
        </w:rPr>
        <w:t>আমরা কী শিখব?1. predict_proba (probability আউটপুট)2. decision_function (সিদ্ধান্তের দূরত্ব)3. KNN-এর অনিশ্চয়তা4. Decision Tree-এর অনিশ্চয়তা5. Random Forest-এর অনিশ্চয়তা6. LogisticRegression-এর অনিশ্চয়তা</w:t>
      </w:r>
    </w:p>
    <w:p>
      <w:r>
        <w:rPr>
          <w:b/>
          <w:color w:val="1A5676"/>
          <w:sz w:val="30"/>
        </w:rPr>
        <w:t>প্রথমে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sklearn.tree import DecisionTreeClassifier</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sklearn.datasets import make_classification, load_iris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print('লাইব্রেরি ইম্পোর্ট সফল হয়েছে!')</w:t>
            </w:r>
          </w:p>
        </w:tc>
      </w:tr>
    </w:tbl>
    <w:p/>
    <w:p>
      <w:r>
        <w:rPr>
          <w:rFonts w:ascii="Consolas" w:hAnsi="Consolas"/>
          <w:color w:val="555555"/>
          <w:sz w:val="16"/>
        </w:rPr>
        <w:t>লাইব্রেরি ইম্পোর্ট সফল হয়েছে!</w:t>
      </w:r>
    </w:p>
    <w:p>
      <w:r>
        <w:rPr>
          <w:b/>
          <w:color w:val="1A5676"/>
          <w:sz w:val="30"/>
        </w:rPr>
        <w:t>ডেটা তৈরি করিmake_classification দিয়ে 2টি feature-এর ডেটা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 y = make_classification(n_samples=200, n_features=2,</w:t>
            </w:r>
          </w:p>
        </w:tc>
      </w:tr>
      <w:tr>
        <w:tc>
          <w:tcPr>
            <w:tcW w:type="dxa" w:w="9072"/>
            <w:shd w:fill="F0F0F0" w:val="clear"/>
          </w:tcPr>
          <w:p>
            <w:pPr>
              <w:spacing w:before="0" w:after="0" w:line="240" w:lineRule="auto"/>
            </w:pPr>
            <w:r/>
            <w:r>
              <w:rPr>
                <w:rFonts w:ascii="Consolas" w:hAnsi="Consolas"/>
                <w:color w:val="1A1A2E"/>
                <w:sz w:val="17"/>
              </w:rPr>
              <w:t xml:space="preserve">                           n_informative=2, n_redundant=0,</w:t>
            </w:r>
          </w:p>
        </w:tc>
      </w:tr>
      <w:tr>
        <w:tc>
          <w:tcPr>
            <w:tcW w:type="dxa" w:w="9072"/>
            <w:shd w:fill="F0F0F0" w:val="clear"/>
          </w:tcPr>
          <w:p>
            <w:pPr>
              <w:spacing w:before="0" w:after="0" w:line="240" w:lineRule="auto"/>
            </w:pPr>
            <w:r/>
            <w:r>
              <w:rPr>
                <w:rFonts w:ascii="Consolas" w:hAnsi="Consolas"/>
                <w:color w:val="1A1A2E"/>
                <w:sz w:val="17"/>
              </w:rPr>
              <w:t xml:space="preserve">                           random_state=42)</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random_state=42)</w:t>
            </w:r>
          </w:p>
        </w:tc>
      </w:tr>
      <w:tr>
        <w:tc>
          <w:tcPr>
            <w:tcW w:type="dxa" w:w="9072"/>
            <w:shd w:fill="F0F0F0" w:val="clear"/>
          </w:tcPr>
          <w:p>
            <w:pPr>
              <w:spacing w:before="0" w:after="0" w:line="240" w:lineRule="auto"/>
            </w:pPr>
            <w:r/>
            <w:r>
              <w:rPr>
                <w:rFonts w:ascii="Consolas" w:hAnsi="Consolas"/>
                <w:color w:val="1A1A2E"/>
                <w:sz w:val="17"/>
              </w:rPr>
              <w:t>plt.scatter(X_test[:, 0], X_test[:, 1], c=y_test, edgecolors='k')</w:t>
            </w:r>
          </w:p>
        </w:tc>
      </w:tr>
      <w:tr>
        <w:tc>
          <w:tcPr>
            <w:tcW w:type="dxa" w:w="9072"/>
            <w:shd w:fill="F0F0F0" w:val="clear"/>
          </w:tcPr>
          <w:p>
            <w:pPr>
              <w:spacing w:before="0" w:after="0" w:line="240" w:lineRule="auto"/>
            </w:pPr>
            <w:r/>
            <w:r>
              <w:rPr>
                <w:rFonts w:ascii="Consolas" w:hAnsi="Consolas"/>
                <w:color w:val="1A1A2E"/>
                <w:sz w:val="17"/>
              </w:rPr>
              <w:t>plt.title('টেস্ট ডেটা')</w:t>
            </w:r>
          </w:p>
        </w:tc>
      </w:tr>
      <w:tr>
        <w:tc>
          <w:tcPr>
            <w:tcW w:type="dxa" w:w="9072"/>
            <w:shd w:fill="F0F0F0" w:val="clear"/>
          </w:tcPr>
          <w:p>
            <w:pPr>
              <w:spacing w:before="0" w:after="0" w:line="240" w:lineRule="auto"/>
            </w:pPr>
            <w:r/>
            <w:r>
              <w:rPr>
                <w:rFonts w:ascii="Consolas" w:hAnsi="Consolas"/>
                <w:color w:val="1A1A2E"/>
                <w:sz w:val="17"/>
              </w:rPr>
              <w:t>plt.xlabel('Feature 1')</w:t>
            </w:r>
          </w:p>
        </w:tc>
      </w:tr>
      <w:tr>
        <w:tc>
          <w:tcPr>
            <w:tcW w:type="dxa" w:w="9072"/>
            <w:shd w:fill="F0F0F0" w:val="clear"/>
          </w:tcPr>
          <w:p>
            <w:pPr>
              <w:spacing w:before="0" w:after="0" w:line="240" w:lineRule="auto"/>
            </w:pPr>
            <w:r/>
            <w:r>
              <w:rPr>
                <w:rFonts w:ascii="Consolas" w:hAnsi="Consolas"/>
                <w:color w:val="1A1A2E"/>
                <w:sz w:val="17"/>
              </w:rPr>
              <w:t>plt.ylabel('Feature 2')</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681876"/>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572000" cy="3681876"/>
                    </a:xfrm>
                    <a:prstGeom prst="rect"/>
                  </pic:spPr>
                </pic:pic>
              </a:graphicData>
            </a:graphic>
          </wp:inline>
        </w:drawing>
      </w:r>
    </w:p>
    <w:p>
      <w:pPr>
        <w:jc w:val="center"/>
      </w:pPr>
      <w:r>
        <w:rPr>
          <w:i/>
          <w:color w:val="666666"/>
          <w:sz w:val="18"/>
        </w:rPr>
        <w:t>&lt;Figure size 640x480 with 1 Axes&gt;</w:t>
      </w:r>
    </w:p>
    <w:p>
      <w:r>
        <w:rPr>
          <w:b/>
          <w:color w:val="1A5676"/>
          <w:sz w:val="30"/>
        </w:rPr>
        <w:t>LogisticRegression-এর অনিশ্চয়তাLogisticRegression-এ predict_proba() প্রতিটি ক্লাসের probability দেয়। decision_function() সিদ্ধান্তের দূরত্ব (distance from decision boundary)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logreg = LogisticRegression()</w:t>
            </w:r>
          </w:p>
        </w:tc>
      </w:tr>
      <w:tr>
        <w:tc>
          <w:tcPr>
            <w:tcW w:type="dxa" w:w="9072"/>
            <w:shd w:fill="F0F0F0" w:val="clear"/>
          </w:tcPr>
          <w:p>
            <w:pPr>
              <w:spacing w:before="0" w:after="0" w:line="240" w:lineRule="auto"/>
            </w:pPr>
            <w:r/>
            <w:r>
              <w:rPr>
                <w:rFonts w:ascii="Consolas" w:hAnsi="Consolas"/>
                <w:color w:val="1A1A2E"/>
                <w:sz w:val="17"/>
              </w:rPr>
              <w:t>logreg.fit(X_train, y_train)</w:t>
            </w:r>
          </w:p>
        </w:tc>
      </w:tr>
      <w:tr>
        <w:tc>
          <w:tcPr>
            <w:tcW w:type="dxa" w:w="9072"/>
            <w:shd w:fill="F0F0F0" w:val="clear"/>
          </w:tcPr>
          <w:p>
            <w:pPr>
              <w:spacing w:before="0" w:after="0" w:line="240" w:lineRule="auto"/>
            </w:pPr>
            <w:r/>
            <w:r>
              <w:rPr>
                <w:rFonts w:ascii="Consolas" w:hAnsi="Consolas"/>
                <w:color w:val="1A1A2E"/>
                <w:sz w:val="17"/>
              </w:rPr>
              <w:t>probs = logreg.predict_proba(X_test)</w:t>
            </w:r>
          </w:p>
        </w:tc>
      </w:tr>
      <w:tr>
        <w:tc>
          <w:tcPr>
            <w:tcW w:type="dxa" w:w="9072"/>
            <w:shd w:fill="F0F0F0" w:val="clear"/>
          </w:tcPr>
          <w:p>
            <w:pPr>
              <w:spacing w:before="0" w:after="0" w:line="240" w:lineRule="auto"/>
            </w:pPr>
            <w:r/>
            <w:r>
              <w:rPr>
                <w:rFonts w:ascii="Consolas" w:hAnsi="Consolas"/>
                <w:color w:val="1A1A2E"/>
                <w:sz w:val="17"/>
              </w:rPr>
              <w:t>decisions = logreg.decision_function(X_test)</w:t>
            </w:r>
          </w:p>
        </w:tc>
      </w:tr>
      <w:tr>
        <w:tc>
          <w:tcPr>
            <w:tcW w:type="dxa" w:w="9072"/>
            <w:shd w:fill="F0F0F0" w:val="clear"/>
          </w:tcPr>
          <w:p>
            <w:pPr>
              <w:spacing w:before="0" w:after="0" w:line="240" w:lineRule="auto"/>
            </w:pPr>
            <w:r/>
            <w:r>
              <w:rPr>
                <w:rFonts w:ascii="Consolas" w:hAnsi="Consolas"/>
                <w:color w:val="1A1A2E"/>
                <w:sz w:val="17"/>
              </w:rPr>
              <w:t>print('প্রথম 5 টেস্ট নমুনার জন্য:')</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max_prob = np.max(probs[i])</w:t>
            </w:r>
          </w:p>
        </w:tc>
      </w:tr>
      <w:tr>
        <w:tc>
          <w:tcPr>
            <w:tcW w:type="dxa" w:w="9072"/>
            <w:shd w:fill="F0F0F0" w:val="clear"/>
          </w:tcPr>
          <w:p>
            <w:pPr>
              <w:spacing w:before="0" w:after="0" w:line="240" w:lineRule="auto"/>
            </w:pPr>
            <w:r/>
            <w:r>
              <w:rPr>
                <w:rFonts w:ascii="Consolas" w:hAnsi="Consolas"/>
                <w:color w:val="1A1A2E"/>
                <w:sz w:val="17"/>
              </w:rPr>
              <w:t xml:space="preserve">    pred_class = np.argmax(probs[i])</w:t>
            </w:r>
          </w:p>
        </w:tc>
      </w:tr>
      <w:tr>
        <w:tc>
          <w:tcPr>
            <w:tcW w:type="dxa" w:w="9072"/>
            <w:shd w:fill="F0F0F0" w:val="clear"/>
          </w:tcPr>
          <w:p>
            <w:pPr>
              <w:spacing w:before="0" w:after="0" w:line="240" w:lineRule="auto"/>
            </w:pPr>
            <w:r/>
            <w:r>
              <w:rPr>
                <w:rFonts w:ascii="Consolas" w:hAnsi="Consolas"/>
                <w:color w:val="1A1A2E"/>
                <w:sz w:val="17"/>
              </w:rPr>
              <w:t xml:space="preserve">    true_class = y_test[i]</w:t>
            </w:r>
          </w:p>
        </w:tc>
      </w:tr>
      <w:tr>
        <w:tc>
          <w:tcPr>
            <w:tcW w:type="dxa" w:w="9072"/>
            <w:shd w:fill="F0F0F0" w:val="clear"/>
          </w:tcPr>
          <w:p>
            <w:pPr>
              <w:spacing w:before="0" w:after="0" w:line="240" w:lineRule="auto"/>
            </w:pPr>
            <w:r/>
            <w:r>
              <w:rPr>
                <w:rFonts w:ascii="Consolas" w:hAnsi="Consolas"/>
                <w:color w:val="1A1A2E"/>
                <w:sz w:val="17"/>
              </w:rPr>
              <w:t xml:space="preserve">    print('নমুনা {}: pred={}, true={}, prob={:.3f}, decision={:.3f}'.format(</w:t>
            </w:r>
          </w:p>
        </w:tc>
      </w:tr>
      <w:tr>
        <w:tc>
          <w:tcPr>
            <w:tcW w:type="dxa" w:w="9072"/>
            <w:shd w:fill="F0F0F0" w:val="clear"/>
          </w:tcPr>
          <w:p>
            <w:pPr>
              <w:spacing w:before="0" w:after="0" w:line="240" w:lineRule="auto"/>
            </w:pPr>
            <w:r/>
            <w:r>
              <w:rPr>
                <w:rFonts w:ascii="Consolas" w:hAnsi="Consolas"/>
                <w:color w:val="1A1A2E"/>
                <w:sz w:val="17"/>
              </w:rPr>
              <w:t xml:space="preserve">        i, pred_class, true_class, max_prob, decisions[i]))</w:t>
            </w:r>
          </w:p>
        </w:tc>
      </w:tr>
    </w:tbl>
    <w:p/>
    <w:p>
      <w:r>
        <w:rPr>
          <w:rFonts w:ascii="Consolas" w:hAnsi="Consolas"/>
          <w:color w:val="555555"/>
          <w:sz w:val="16"/>
        </w:rPr>
        <w:t>প্রথম 5 টেস্ট নমুনার জন্য:</w:t>
        <w:br/>
        <w:t>নমুনা 0: pred=1, true=1, prob=0.977, decision=3.750</w:t>
        <w:br/>
        <w:t>নমুনা 1: pred=1, true=0, prob=0.588, decision=0.355</w:t>
        <w:br/>
        <w:t>নমুনা 2: pred=1, true=1, prob=0.810, decision=1.448</w:t>
        <w:br/>
        <w:t>নমুনা 3: pred=1,</w:t>
      </w:r>
    </w:p>
    <w:p>
      <w:r>
        <w:rPr>
          <w:b/>
          <w:color w:val="1A5676"/>
          <w:sz w:val="30"/>
        </w:rPr>
        <w:t>KNN-এর অনিশ্চয়তাKNeighborsClassifier-এ predict_proba() k প্রতিবেশীর মধ্যে কতজন একই ক্লাসে ভোট দিয়েছে তার অনুপাত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knn = KNeighborsClassifier(n_neighbors=5)</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probs_knn = knn.predict_proba(X_test)</w:t>
            </w:r>
          </w:p>
        </w:tc>
      </w:tr>
      <w:tr>
        <w:tc>
          <w:tcPr>
            <w:tcW w:type="dxa" w:w="9072"/>
            <w:shd w:fill="F0F0F0" w:val="clear"/>
          </w:tcPr>
          <w:p>
            <w:pPr>
              <w:spacing w:before="0" w:after="0" w:line="240" w:lineRule="auto"/>
            </w:pPr>
            <w:r/>
            <w:r>
              <w:rPr>
                <w:rFonts w:ascii="Consolas" w:hAnsi="Consolas"/>
                <w:color w:val="1A1A2E"/>
                <w:sz w:val="17"/>
              </w:rPr>
              <w:t>print('KNN-এর probability (প্রথম 5 নমুনা):')</w:t>
            </w:r>
          </w:p>
        </w:tc>
      </w:tr>
      <w:tr>
        <w:tc>
          <w:tcPr>
            <w:tcW w:type="dxa" w:w="9072"/>
            <w:shd w:fill="F0F0F0" w:val="clear"/>
          </w:tcPr>
          <w:p>
            <w:pPr>
              <w:spacing w:before="0" w:after="0" w:line="240" w:lineRule="auto"/>
            </w:pPr>
            <w:r/>
            <w:r>
              <w:rPr>
                <w:rFonts w:ascii="Consolas" w:hAnsi="Consolas"/>
                <w:color w:val="1A1A2E"/>
                <w:sz w:val="17"/>
              </w:rPr>
              <w:t>print(probs_knn[:5])</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max_prob = np.max(probs_knn[i])</w:t>
            </w:r>
          </w:p>
        </w:tc>
      </w:tr>
      <w:tr>
        <w:tc>
          <w:tcPr>
            <w:tcW w:type="dxa" w:w="9072"/>
            <w:shd w:fill="F0F0F0" w:val="clear"/>
          </w:tcPr>
          <w:p>
            <w:pPr>
              <w:spacing w:before="0" w:after="0" w:line="240" w:lineRule="auto"/>
            </w:pPr>
            <w:r/>
            <w:r>
              <w:rPr>
                <w:rFonts w:ascii="Consolas" w:hAnsi="Consolas"/>
                <w:color w:val="1A1A2E"/>
                <w:sz w:val="17"/>
              </w:rPr>
              <w:t xml:space="preserve">    print('নমুনা {}: probability={:.3f}'.format(i, max_prob))</w:t>
            </w:r>
          </w:p>
        </w:tc>
      </w:tr>
    </w:tbl>
    <w:p/>
    <w:p>
      <w:r>
        <w:rPr>
          <w:rFonts w:ascii="Consolas" w:hAnsi="Consolas"/>
          <w:color w:val="555555"/>
          <w:sz w:val="16"/>
        </w:rPr>
        <w:t>KNN-এর probability (প্রথম 5 নমুনা):</w:t>
        <w:br/>
        <w:t>[[0.  1. ]</w:t>
        <w:br/>
        <w:t xml:space="preserve"> [0.4 0.6]</w:t>
        <w:br/>
        <w:t xml:space="preserve"> [0.  1. ]</w:t>
        <w:br/>
        <w:t xml:space="preserve"> [0.  1. ]</w:t>
        <w:br/>
        <w:t xml:space="preserve"> [0.2 0.8]]</w:t>
        <w:br/>
        <w:t>নমুনা 0: probability=1.000</w:t>
        <w:br/>
        <w:t>নমুনা 1: probability=0.600</w:t>
        <w:br/>
        <w:t>নমুনা 2: probability=1.000</w:t>
        <w:br/>
        <w:t>নমুনা 3: probability=1.000</w:t>
      </w:r>
    </w:p>
    <w:p>
      <w:r>
        <w:rPr>
          <w:b/>
          <w:color w:val="1A5676"/>
          <w:sz w:val="30"/>
        </w:rPr>
        <w:t>Decision Tree-এর uncertaintyDecisionTreeClassifier-এর predict_proba() প্রতিটি leaf node-তে ক্লাসের অনুপাত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tree =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tree.fit(X_train, y_train)</w:t>
            </w:r>
          </w:p>
        </w:tc>
      </w:tr>
      <w:tr>
        <w:tc>
          <w:tcPr>
            <w:tcW w:type="dxa" w:w="9072"/>
            <w:shd w:fill="F0F0F0" w:val="clear"/>
          </w:tcPr>
          <w:p>
            <w:pPr>
              <w:spacing w:before="0" w:after="0" w:line="240" w:lineRule="auto"/>
            </w:pPr>
            <w:r/>
            <w:r>
              <w:rPr>
                <w:rFonts w:ascii="Consolas" w:hAnsi="Consolas"/>
                <w:color w:val="1A1A2E"/>
                <w:sz w:val="17"/>
              </w:rPr>
              <w:t>probs_tree = tree.predict_proba(X_test)</w:t>
            </w:r>
          </w:p>
        </w:tc>
      </w:tr>
      <w:tr>
        <w:tc>
          <w:tcPr>
            <w:tcW w:type="dxa" w:w="9072"/>
            <w:shd w:fill="F0F0F0" w:val="clear"/>
          </w:tcPr>
          <w:p>
            <w:pPr>
              <w:spacing w:before="0" w:after="0" w:line="240" w:lineRule="auto"/>
            </w:pPr>
            <w:r/>
            <w:r>
              <w:rPr>
                <w:rFonts w:ascii="Consolas" w:hAnsi="Consolas"/>
                <w:color w:val="1A1A2E"/>
                <w:sz w:val="17"/>
              </w:rPr>
              <w:t>print('Decision Tree-এর probability (প্রথম 5 নমুনা):')</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max_prob = np.max(probs_tree[i])</w:t>
            </w:r>
          </w:p>
        </w:tc>
      </w:tr>
      <w:tr>
        <w:tc>
          <w:tcPr>
            <w:tcW w:type="dxa" w:w="9072"/>
            <w:shd w:fill="F0F0F0" w:val="clear"/>
          </w:tcPr>
          <w:p>
            <w:pPr>
              <w:spacing w:before="0" w:after="0" w:line="240" w:lineRule="auto"/>
            </w:pPr>
            <w:r/>
            <w:r>
              <w:rPr>
                <w:rFonts w:ascii="Consolas" w:hAnsi="Consolas"/>
                <w:color w:val="1A1A2E"/>
                <w:sz w:val="17"/>
              </w:rPr>
              <w:t xml:space="preserve">    pred = np.argmax(probs_tree[i])</w:t>
            </w:r>
          </w:p>
        </w:tc>
      </w:tr>
      <w:tr>
        <w:tc>
          <w:tcPr>
            <w:tcW w:type="dxa" w:w="9072"/>
            <w:shd w:fill="F0F0F0" w:val="clear"/>
          </w:tcPr>
          <w:p>
            <w:pPr>
              <w:spacing w:before="0" w:after="0" w:line="240" w:lineRule="auto"/>
            </w:pPr>
            <w:r/>
            <w:r>
              <w:rPr>
                <w:rFonts w:ascii="Consolas" w:hAnsi="Consolas"/>
                <w:color w:val="1A1A2E"/>
                <w:sz w:val="17"/>
              </w:rPr>
              <w:t xml:space="preserve">    print('নমুনা {}: pred={}, prob={:.3f}'.format(i, pred, max_prob))</w:t>
            </w:r>
          </w:p>
        </w:tc>
      </w:tr>
    </w:tbl>
    <w:p/>
    <w:p>
      <w:r>
        <w:rPr>
          <w:rFonts w:ascii="Consolas" w:hAnsi="Consolas"/>
          <w:color w:val="555555"/>
          <w:sz w:val="16"/>
        </w:rPr>
        <w:t>Decision Tree-এর probability (প্রথম 5 নমুনা):</w:t>
        <w:br/>
        <w:t>নমুনা 0: pred=0, prob=1.000</w:t>
        <w:br/>
        <w:t>নমুনা 1: pred=1, prob=0.900</w:t>
        <w:br/>
        <w:t>নমুনা 2: pred=1, prob=0.900</w:t>
        <w:br/>
        <w:t>নমুনা 3: pred=1, prob=0.900</w:t>
        <w:br/>
        <w:t>নমুনা 4: pred=1, prob=0.900</w:t>
      </w:r>
    </w:p>
    <w:p>
      <w:r>
        <w:rPr>
          <w:b/>
          <w:color w:val="1A5676"/>
          <w:sz w:val="30"/>
        </w:rPr>
        <w:t>Random Forest-এর uncertaintyRandom Forest সব গাছের predict_proba-র গড় নেয়, যা বেশি নির্ভরযোগ্য!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forest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forest.fit(X_train, y_train)</w:t>
            </w:r>
          </w:p>
        </w:tc>
      </w:tr>
      <w:tr>
        <w:tc>
          <w:tcPr>
            <w:tcW w:type="dxa" w:w="9072"/>
            <w:shd w:fill="F0F0F0" w:val="clear"/>
          </w:tcPr>
          <w:p>
            <w:pPr>
              <w:spacing w:before="0" w:after="0" w:line="240" w:lineRule="auto"/>
            </w:pPr>
            <w:r/>
            <w:r>
              <w:rPr>
                <w:rFonts w:ascii="Consolas" w:hAnsi="Consolas"/>
                <w:color w:val="1A1A2E"/>
                <w:sz w:val="17"/>
              </w:rPr>
              <w:t>probs_forest = forest.predict_proba(X_test)</w:t>
            </w:r>
          </w:p>
        </w:tc>
      </w:tr>
      <w:tr>
        <w:tc>
          <w:tcPr>
            <w:tcW w:type="dxa" w:w="9072"/>
            <w:shd w:fill="F0F0F0" w:val="clear"/>
          </w:tcPr>
          <w:p>
            <w:pPr>
              <w:spacing w:before="0" w:after="0" w:line="240" w:lineRule="auto"/>
            </w:pPr>
            <w:r/>
            <w:r>
              <w:rPr>
                <w:rFonts w:ascii="Consolas" w:hAnsi="Consolas"/>
                <w:color w:val="1A1A2E"/>
                <w:sz w:val="17"/>
              </w:rPr>
              <w:t>print('Random Forest-এর probability (প্রথম 5 নমুনা):')</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max_prob = np.max(probs_forest[i])</w:t>
            </w:r>
          </w:p>
        </w:tc>
      </w:tr>
      <w:tr>
        <w:tc>
          <w:tcPr>
            <w:tcW w:type="dxa" w:w="9072"/>
            <w:shd w:fill="F0F0F0" w:val="clear"/>
          </w:tcPr>
          <w:p>
            <w:pPr>
              <w:spacing w:before="0" w:after="0" w:line="240" w:lineRule="auto"/>
            </w:pPr>
            <w:r/>
            <w:r>
              <w:rPr>
                <w:rFonts w:ascii="Consolas" w:hAnsi="Consolas"/>
                <w:color w:val="1A1A2E"/>
                <w:sz w:val="17"/>
              </w:rPr>
              <w:t xml:space="preserve">    pred = np.argmax(probs_forest[i])</w:t>
            </w:r>
          </w:p>
        </w:tc>
      </w:tr>
      <w:tr>
        <w:tc>
          <w:tcPr>
            <w:tcW w:type="dxa" w:w="9072"/>
            <w:shd w:fill="F0F0F0" w:val="clear"/>
          </w:tcPr>
          <w:p>
            <w:pPr>
              <w:spacing w:before="0" w:after="0" w:line="240" w:lineRule="auto"/>
            </w:pPr>
            <w:r/>
            <w:r>
              <w:rPr>
                <w:rFonts w:ascii="Consolas" w:hAnsi="Consolas"/>
                <w:color w:val="1A1A2E"/>
                <w:sz w:val="17"/>
              </w:rPr>
              <w:t xml:space="preserve">    print('নমুনা {}: pred={}, prob={:.3f}'.format(i, pred, max_prob))</w:t>
            </w:r>
          </w:p>
        </w:tc>
      </w:tr>
    </w:tbl>
    <w:p/>
    <w:p>
      <w:r>
        <w:rPr>
          <w:rFonts w:ascii="Consolas" w:hAnsi="Consolas"/>
          <w:color w:val="555555"/>
          <w:sz w:val="16"/>
        </w:rPr>
        <w:t>Random Forest-এর probability (প্রথম 5 নমুনা):</w:t>
        <w:br/>
        <w:t>নমুনা 0: pred=1, prob=0.610</w:t>
        <w:br/>
        <w:t>নমুনা 1: pred=1, prob=0.650</w:t>
        <w:br/>
        <w:t>নমুনা 2: pred=1, prob=0.930</w:t>
        <w:br/>
        <w:t>নমুনা 3: pred=1, prob=0.990</w:t>
        <w:br/>
        <w:t>নমুনা 4: pred=1, prob=0.750</w:t>
      </w:r>
    </w:p>
    <w:p>
      <w:r>
        <w:rPr>
          <w:b/>
          <w:color w:val="1A5676"/>
          <w:sz w:val="30"/>
        </w:rPr>
        <w:t>Uncertainty ভিজুয়ালাইজেশনDecision boundary-র কাছাকাছি পয়েন্টগুলোর uncertainty বেশি (probability 0.5-এর কাছাকাছি)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x_min, x_max = X[:, 0].min() - 1, X[:, 0].max() + 1</w:t>
            </w:r>
          </w:p>
        </w:tc>
      </w:tr>
      <w:tr>
        <w:tc>
          <w:tcPr>
            <w:tcW w:type="dxa" w:w="9072"/>
            <w:shd w:fill="F0F0F0" w:val="clear"/>
          </w:tcPr>
          <w:p>
            <w:pPr>
              <w:spacing w:before="0" w:after="0" w:line="240" w:lineRule="auto"/>
            </w:pPr>
            <w:r/>
            <w:r>
              <w:rPr>
                <w:rFonts w:ascii="Consolas" w:hAnsi="Consolas"/>
                <w:color w:val="1A1A2E"/>
                <w:sz w:val="17"/>
              </w:rPr>
              <w:t>y_min, y_max = X[:, 1].min() - 1, X[:, 1].max() + 1</w:t>
            </w:r>
          </w:p>
        </w:tc>
      </w:tr>
      <w:tr>
        <w:tc>
          <w:tcPr>
            <w:tcW w:type="dxa" w:w="9072"/>
            <w:shd w:fill="F0F0F0" w:val="clear"/>
          </w:tcPr>
          <w:p>
            <w:pPr>
              <w:spacing w:before="0" w:after="0" w:line="240" w:lineRule="auto"/>
            </w:pPr>
            <w:r/>
            <w:r>
              <w:rPr>
                <w:rFonts w:ascii="Consolas" w:hAnsi="Consolas"/>
                <w:color w:val="1A1A2E"/>
                <w:sz w:val="17"/>
              </w:rPr>
              <w:t>xx, yy = np.meshgrid(np.arange(x_min, x_max, 0.05),</w:t>
            </w:r>
          </w:p>
        </w:tc>
      </w:tr>
      <w:tr>
        <w:tc>
          <w:tcPr>
            <w:tcW w:type="dxa" w:w="9072"/>
            <w:shd w:fill="F0F0F0" w:val="clear"/>
          </w:tcPr>
          <w:p>
            <w:pPr>
              <w:spacing w:before="0" w:after="0" w:line="240" w:lineRule="auto"/>
            </w:pPr>
            <w:r/>
            <w:r>
              <w:rPr>
                <w:rFonts w:ascii="Consolas" w:hAnsi="Consolas"/>
                <w:color w:val="1A1A2E"/>
                <w:sz w:val="17"/>
              </w:rPr>
              <w:t xml:space="preserve">                     np.arange(y_min, y_max, 0.05))</w:t>
            </w:r>
          </w:p>
        </w:tc>
      </w:tr>
      <w:tr>
        <w:tc>
          <w:tcPr>
            <w:tcW w:type="dxa" w:w="9072"/>
            <w:shd w:fill="F0F0F0" w:val="clear"/>
          </w:tcPr>
          <w:p>
            <w:pPr>
              <w:spacing w:before="0" w:after="0" w:line="240" w:lineRule="auto"/>
            </w:pPr>
            <w:r/>
            <w:r>
              <w:rPr>
                <w:rFonts w:ascii="Consolas" w:hAnsi="Consolas"/>
                <w:color w:val="1A1A2E"/>
                <w:sz w:val="17"/>
              </w:rPr>
              <w:t>fig, axes = plt.subplots(2, 2, figsize=(12, 10))</w:t>
            </w:r>
          </w:p>
        </w:tc>
      </w:tr>
      <w:tr>
        <w:tc>
          <w:tcPr>
            <w:tcW w:type="dxa" w:w="9072"/>
            <w:shd w:fill="F0F0F0" w:val="clear"/>
          </w:tcPr>
          <w:p>
            <w:pPr>
              <w:spacing w:before="0" w:after="0" w:line="240" w:lineRule="auto"/>
            </w:pPr>
            <w:r/>
            <w:r>
              <w:rPr>
                <w:rFonts w:ascii="Consolas" w:hAnsi="Consolas"/>
                <w:color w:val="1A1A2E"/>
                <w:sz w:val="17"/>
              </w:rPr>
              <w:t>models = [</w:t>
            </w:r>
          </w:p>
        </w:tc>
      </w:tr>
      <w:tr>
        <w:tc>
          <w:tcPr>
            <w:tcW w:type="dxa" w:w="9072"/>
            <w:shd w:fill="F0F0F0" w:val="clear"/>
          </w:tcPr>
          <w:p>
            <w:pPr>
              <w:spacing w:before="0" w:after="0" w:line="240" w:lineRule="auto"/>
            </w:pPr>
            <w:r/>
            <w:r>
              <w:rPr>
                <w:rFonts w:ascii="Consolas" w:hAnsi="Consolas"/>
                <w:color w:val="1A1A2E"/>
                <w:sz w:val="17"/>
              </w:rPr>
              <w:t xml:space="preserve">    ('KNN (k=5)', knn),</w:t>
            </w:r>
          </w:p>
        </w:tc>
      </w:tr>
      <w:tr>
        <w:tc>
          <w:tcPr>
            <w:tcW w:type="dxa" w:w="9072"/>
            <w:shd w:fill="F0F0F0" w:val="clear"/>
          </w:tcPr>
          <w:p>
            <w:pPr>
              <w:spacing w:before="0" w:after="0" w:line="240" w:lineRule="auto"/>
            </w:pPr>
            <w:r/>
            <w:r>
              <w:rPr>
                <w:rFonts w:ascii="Consolas" w:hAnsi="Consolas"/>
                <w:color w:val="1A1A2E"/>
                <w:sz w:val="17"/>
              </w:rPr>
              <w:t xml:space="preserve">    ('Decision Tree', tree),</w:t>
            </w:r>
          </w:p>
        </w:tc>
      </w:tr>
      <w:tr>
        <w:tc>
          <w:tcPr>
            <w:tcW w:type="dxa" w:w="9072"/>
            <w:shd w:fill="F0F0F0" w:val="clear"/>
          </w:tcPr>
          <w:p>
            <w:pPr>
              <w:spacing w:before="0" w:after="0" w:line="240" w:lineRule="auto"/>
            </w:pPr>
            <w:r/>
            <w:r>
              <w:rPr>
                <w:rFonts w:ascii="Consolas" w:hAnsi="Consolas"/>
                <w:color w:val="1A1A2E"/>
                <w:sz w:val="17"/>
              </w:rPr>
              <w:t xml:space="preserve">    ('Random Forest', forest),</w:t>
            </w:r>
          </w:p>
        </w:tc>
      </w:tr>
      <w:tr>
        <w:tc>
          <w:tcPr>
            <w:tcW w:type="dxa" w:w="9072"/>
            <w:shd w:fill="F0F0F0" w:val="clear"/>
          </w:tcPr>
          <w:p>
            <w:pPr>
              <w:spacing w:before="0" w:after="0" w:line="240" w:lineRule="auto"/>
            </w:pPr>
            <w:r/>
            <w:r>
              <w:rPr>
                <w:rFonts w:ascii="Consolas" w:hAnsi="Consolas"/>
                <w:color w:val="1A1A2E"/>
                <w:sz w:val="17"/>
              </w:rPr>
              <w:t xml:space="preserve">    ('LogisticRegression', logreg)</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for i, (name, model) in enumerate(models):</w:t>
            </w:r>
          </w:p>
        </w:tc>
      </w:tr>
      <w:tr>
        <w:tc>
          <w:tcPr>
            <w:tcW w:type="dxa" w:w="9072"/>
            <w:shd w:fill="F0F0F0" w:val="clear"/>
          </w:tcPr>
          <w:p>
            <w:pPr>
              <w:spacing w:before="0" w:after="0" w:line="240" w:lineRule="auto"/>
            </w:pPr>
            <w:r/>
            <w:r>
              <w:rPr>
                <w:rFonts w:ascii="Consolas" w:hAnsi="Consolas"/>
                <w:color w:val="1A1A2E"/>
                <w:sz w:val="17"/>
              </w:rPr>
              <w:t xml:space="preserve">    ax = axes[i // 2, i % 2]</w:t>
            </w:r>
          </w:p>
        </w:tc>
      </w:tr>
      <w:tr>
        <w:tc>
          <w:tcPr>
            <w:tcW w:type="dxa" w:w="9072"/>
            <w:shd w:fill="F0F0F0" w:val="clear"/>
          </w:tcPr>
          <w:p>
            <w:pPr>
              <w:spacing w:before="0" w:after="0" w:line="240" w:lineRule="auto"/>
            </w:pPr>
            <w:r/>
            <w:r>
              <w:rPr>
                <w:rFonts w:ascii="Consolas" w:hAnsi="Consolas"/>
                <w:color w:val="1A1A2E"/>
                <w:sz w:val="17"/>
              </w:rPr>
              <w:t xml:space="preserve">    Z_probs = model.predict_proba(np.c_[xx.ravel(), yy.ravel()])</w:t>
            </w:r>
          </w:p>
        </w:tc>
      </w:tr>
      <w:tr>
        <w:tc>
          <w:tcPr>
            <w:tcW w:type="dxa" w:w="9072"/>
            <w:shd w:fill="F0F0F0" w:val="clear"/>
          </w:tcPr>
          <w:p>
            <w:pPr>
              <w:spacing w:before="0" w:after="0" w:line="240" w:lineRule="auto"/>
            </w:pPr>
            <w:r/>
            <w:r>
              <w:rPr>
                <w:rFonts w:ascii="Consolas" w:hAnsi="Consolas"/>
                <w:color w:val="1A1A2E"/>
                <w:sz w:val="17"/>
              </w:rPr>
              <w:t xml:space="preserve">    Z_conf = np.max(Z_probs, axis=1)</w:t>
            </w:r>
          </w:p>
        </w:tc>
      </w:tr>
      <w:tr>
        <w:tc>
          <w:tcPr>
            <w:tcW w:type="dxa" w:w="9072"/>
            <w:shd w:fill="F0F0F0" w:val="clear"/>
          </w:tcPr>
          <w:p>
            <w:pPr>
              <w:spacing w:before="0" w:after="0" w:line="240" w:lineRule="auto"/>
            </w:pPr>
            <w:r/>
            <w:r>
              <w:rPr>
                <w:rFonts w:ascii="Consolas" w:hAnsi="Consolas"/>
                <w:color w:val="1A1A2E"/>
                <w:sz w:val="17"/>
              </w:rPr>
              <w:t xml:space="preserve">    Z_conf = Z_conf.reshape(xx.shape)</w:t>
            </w:r>
          </w:p>
        </w:tc>
      </w:tr>
      <w:tr>
        <w:tc>
          <w:tcPr>
            <w:tcW w:type="dxa" w:w="9072"/>
            <w:shd w:fill="F0F0F0" w:val="clear"/>
          </w:tcPr>
          <w:p>
            <w:pPr>
              <w:spacing w:before="0" w:after="0" w:line="240" w:lineRule="auto"/>
            </w:pPr>
            <w:r/>
            <w:r>
              <w:rPr>
                <w:rFonts w:ascii="Consolas" w:hAnsi="Consolas"/>
                <w:color w:val="1A1A2E"/>
                <w:sz w:val="17"/>
              </w:rPr>
              <w:t xml:space="preserve">    contour = ax.contourf(xx, yy, Z_conf, levels=20, cmap='viridis')</w:t>
            </w:r>
          </w:p>
        </w:tc>
      </w:tr>
      <w:tr>
        <w:tc>
          <w:tcPr>
            <w:tcW w:type="dxa" w:w="9072"/>
            <w:shd w:fill="F0F0F0" w:val="clear"/>
          </w:tcPr>
          <w:p>
            <w:pPr>
              <w:spacing w:before="0" w:after="0" w:line="240" w:lineRule="auto"/>
            </w:pPr>
            <w:r/>
            <w:r>
              <w:rPr>
                <w:rFonts w:ascii="Consolas" w:hAnsi="Consolas"/>
                <w:color w:val="1A1A2E"/>
                <w:sz w:val="17"/>
              </w:rPr>
              <w:t xml:space="preserve">    ax.scatter(X_test[:, 0], X_test[:, 1], c=y_test, edgecolors='k')</w:t>
            </w:r>
          </w:p>
        </w:tc>
      </w:tr>
      <w:tr>
        <w:tc>
          <w:tcPr>
            <w:tcW w:type="dxa" w:w="9072"/>
            <w:shd w:fill="F0F0F0" w:val="clear"/>
          </w:tcPr>
          <w:p>
            <w:pPr>
              <w:spacing w:before="0" w:after="0" w:line="240" w:lineRule="auto"/>
            </w:pPr>
            <w:r/>
            <w:r>
              <w:rPr>
                <w:rFonts w:ascii="Consolas" w:hAnsi="Consolas"/>
                <w:color w:val="1A1A2E"/>
                <w:sz w:val="17"/>
              </w:rPr>
              <w:t xml:space="preserve">    ax.set_title(name)</w:t>
            </w:r>
          </w:p>
        </w:tc>
      </w:tr>
      <w:tr>
        <w:tc>
          <w:tcPr>
            <w:tcW w:type="dxa" w:w="9072"/>
            <w:shd w:fill="F0F0F0" w:val="clear"/>
          </w:tcPr>
          <w:p>
            <w:pPr>
              <w:spacing w:before="0" w:after="0" w:line="240" w:lineRule="auto"/>
            </w:pPr>
            <w:r/>
            <w:r>
              <w:rPr>
                <w:rFonts w:ascii="Consolas" w:hAnsi="Consolas"/>
                <w:color w:val="1A1A2E"/>
                <w:sz w:val="17"/>
              </w:rPr>
              <w:t xml:space="preserve">    ax.set_xlabel('Feature 1')</w:t>
            </w:r>
          </w:p>
        </w:tc>
      </w:tr>
      <w:tr>
        <w:tc>
          <w:tcPr>
            <w:tcW w:type="dxa" w:w="9072"/>
            <w:shd w:fill="F0F0F0" w:val="clear"/>
          </w:tcPr>
          <w:p>
            <w:pPr>
              <w:spacing w:before="0" w:after="0" w:line="240" w:lineRule="auto"/>
            </w:pPr>
            <w:r/>
            <w:r>
              <w:rPr>
                <w:rFonts w:ascii="Consolas" w:hAnsi="Consolas"/>
                <w:color w:val="1A1A2E"/>
                <w:sz w:val="17"/>
              </w:rPr>
              <w:t xml:space="preserve">    ax.set_ylabel('Feature 2')</w:t>
            </w:r>
          </w:p>
        </w:tc>
      </w:tr>
      <w:tr>
        <w:tc>
          <w:tcPr>
            <w:tcW w:type="dxa" w:w="9072"/>
            <w:shd w:fill="F0F0F0" w:val="clear"/>
          </w:tcPr>
          <w:p>
            <w:pPr>
              <w:spacing w:before="0" w:after="0" w:line="240" w:lineRule="auto"/>
            </w:pPr>
            <w:r/>
            <w:r>
              <w:rPr>
                <w:rFonts w:ascii="Consolas" w:hAnsi="Consolas"/>
                <w:color w:val="1A1A2E"/>
                <w:sz w:val="17"/>
              </w:rPr>
              <w:t xml:space="preserve">    plt.colorbar(contour, ax=ax)</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print('হলুদ রঙ = বেশি confident, গাঢ় = কম confident')</w:t>
            </w:r>
          </w:p>
        </w:tc>
      </w:tr>
    </w:tbl>
    <w:p/>
    <w:p>
      <w:pPr>
        <w:jc w:val="center"/>
      </w:pPr>
      <w:r>
        <w:drawing>
          <wp:inline xmlns:a="http://schemas.openxmlformats.org/drawingml/2006/main" xmlns:pic="http://schemas.openxmlformats.org/drawingml/2006/picture">
            <wp:extent cx="4572000" cy="3845607"/>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572000" cy="3845607"/>
                    </a:xfrm>
                    <a:prstGeom prst="rect"/>
                  </pic:spPr>
                </pic:pic>
              </a:graphicData>
            </a:graphic>
          </wp:inline>
        </w:drawing>
      </w:r>
    </w:p>
    <w:p>
      <w:pPr>
        <w:jc w:val="center"/>
      </w:pPr>
      <w:r>
        <w:rPr>
          <w:i/>
          <w:color w:val="666666"/>
          <w:sz w:val="18"/>
        </w:rPr>
        <w:t>&lt;Figure size 1200x1000 with 8 Axes&gt;</w:t>
      </w:r>
    </w:p>
    <w:p>
      <w:r>
        <w:rPr>
          <w:rFonts w:ascii="Consolas" w:hAnsi="Consolas"/>
          <w:color w:val="555555"/>
          <w:sz w:val="16"/>
        </w:rPr>
        <w:t>হলুদ রঙ = বেশি confident, গাঢ় = কম confident</w:t>
      </w:r>
    </w:p>
    <w:p>
      <w:r>
        <w:rPr>
          <w:b/>
          <w:color w:val="1A5676"/>
          <w:sz w:val="30"/>
        </w:rPr>
        <w:t>Iris ডেটাতে Uncertainty তুলনাIris ডেটাসেটে চারটি মডেলের uncertainty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y_iris = iris.data, iris.target</w:t>
            </w:r>
          </w:p>
        </w:tc>
      </w:tr>
      <w:tr>
        <w:tc>
          <w:tcPr>
            <w:tcW w:type="dxa" w:w="9072"/>
            <w:shd w:fill="F0F0F0" w:val="clear"/>
          </w:tcPr>
          <w:p>
            <w:pPr>
              <w:spacing w:before="0" w:after="0" w:line="240" w:lineRule="auto"/>
            </w:pPr>
            <w:r/>
            <w:r>
              <w:rPr>
                <w:rFonts w:ascii="Consolas" w:hAnsi="Consolas"/>
                <w:color w:val="1A1A2E"/>
                <w:sz w:val="17"/>
              </w:rPr>
              <w:t>Xi_train, Xi_test, yi_train, yi_test = train_test_split(</w:t>
            </w:r>
          </w:p>
        </w:tc>
      </w:tr>
      <w:tr>
        <w:tc>
          <w:tcPr>
            <w:tcW w:type="dxa" w:w="9072"/>
            <w:shd w:fill="F0F0F0" w:val="clear"/>
          </w:tcPr>
          <w:p>
            <w:pPr>
              <w:spacing w:before="0" w:after="0" w:line="240" w:lineRule="auto"/>
            </w:pPr>
            <w:r/>
            <w:r>
              <w:rPr>
                <w:rFonts w:ascii="Consolas" w:hAnsi="Consolas"/>
                <w:color w:val="1A1A2E"/>
                <w:sz w:val="17"/>
              </w:rPr>
              <w:t xml:space="preserve">    X_iris, y_iris, random_state=42)</w:t>
            </w:r>
          </w:p>
        </w:tc>
      </w:tr>
      <w:tr>
        <w:tc>
          <w:tcPr>
            <w:tcW w:type="dxa" w:w="9072"/>
            <w:shd w:fill="F0F0F0" w:val="clear"/>
          </w:tcPr>
          <w:p>
            <w:pPr>
              <w:spacing w:before="0" w:after="0" w:line="240" w:lineRule="auto"/>
            </w:pPr>
            <w:r/>
            <w:r>
              <w:rPr>
                <w:rFonts w:ascii="Consolas" w:hAnsi="Consolas"/>
                <w:color w:val="1A1A2E"/>
                <w:sz w:val="17"/>
              </w:rPr>
              <w:t>models_iris = {</w:t>
            </w:r>
          </w:p>
        </w:tc>
      </w:tr>
      <w:tr>
        <w:tc>
          <w:tcPr>
            <w:tcW w:type="dxa" w:w="9072"/>
            <w:shd w:fill="F0F0F0" w:val="clear"/>
          </w:tcPr>
          <w:p>
            <w:pPr>
              <w:spacing w:before="0" w:after="0" w:line="240" w:lineRule="auto"/>
            </w:pPr>
            <w:r/>
            <w:r>
              <w:rPr>
                <w:rFonts w:ascii="Consolas" w:hAnsi="Consolas"/>
                <w:color w:val="1A1A2E"/>
                <w:sz w:val="17"/>
              </w:rPr>
              <w:t xml:space="preserve">    'KNN': KNeighborsClassifier(n_neighbors=5),</w:t>
            </w:r>
          </w:p>
        </w:tc>
      </w:tr>
      <w:tr>
        <w:tc>
          <w:tcPr>
            <w:tcW w:type="dxa" w:w="9072"/>
            <w:shd w:fill="F0F0F0" w:val="clear"/>
          </w:tcPr>
          <w:p>
            <w:pPr>
              <w:spacing w:before="0" w:after="0" w:line="240" w:lineRule="auto"/>
            </w:pPr>
            <w:r/>
            <w:r>
              <w:rPr>
                <w:rFonts w:ascii="Consolas" w:hAnsi="Consolas"/>
                <w:color w:val="1A1A2E"/>
                <w:sz w:val="17"/>
              </w:rPr>
              <w:t xml:space="preserve">    'Decision Tree': DecisionTreeClassifier(max_depth=3, random_state=42),</w:t>
            </w:r>
          </w:p>
        </w:tc>
      </w:tr>
      <w:tr>
        <w:tc>
          <w:tcPr>
            <w:tcW w:type="dxa" w:w="9072"/>
            <w:shd w:fill="F0F0F0" w:val="clear"/>
          </w:tcPr>
          <w:p>
            <w:pPr>
              <w:spacing w:before="0" w:after="0" w:line="240" w:lineRule="auto"/>
            </w:pPr>
            <w:r/>
            <w:r>
              <w:rPr>
                <w:rFonts w:ascii="Consolas" w:hAnsi="Consolas"/>
                <w:color w:val="1A1A2E"/>
                <w:sz w:val="17"/>
              </w:rPr>
              <w:t xml:space="preserve">    'Random Forest':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 xml:space="preserve">    'LogisticRegression': LogisticRegression()</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for name, model in models_iris.items():</w:t>
            </w:r>
          </w:p>
        </w:tc>
      </w:tr>
      <w:tr>
        <w:tc>
          <w:tcPr>
            <w:tcW w:type="dxa" w:w="9072"/>
            <w:shd w:fill="F0F0F0" w:val="clear"/>
          </w:tcPr>
          <w:p>
            <w:pPr>
              <w:spacing w:before="0" w:after="0" w:line="240" w:lineRule="auto"/>
            </w:pPr>
            <w:r/>
            <w:r>
              <w:rPr>
                <w:rFonts w:ascii="Consolas" w:hAnsi="Consolas"/>
                <w:color w:val="1A1A2E"/>
                <w:sz w:val="17"/>
              </w:rPr>
              <w:t xml:space="preserve">    model.fit(Xi_train, yi_train)</w:t>
            </w:r>
          </w:p>
        </w:tc>
      </w:tr>
      <w:tr>
        <w:tc>
          <w:tcPr>
            <w:tcW w:type="dxa" w:w="9072"/>
            <w:shd w:fill="F0F0F0" w:val="clear"/>
          </w:tcPr>
          <w:p>
            <w:pPr>
              <w:spacing w:before="0" w:after="0" w:line="240" w:lineRule="auto"/>
            </w:pPr>
            <w:r/>
            <w:r>
              <w:rPr>
                <w:rFonts w:ascii="Consolas" w:hAnsi="Consolas"/>
                <w:color w:val="1A1A2E"/>
                <w:sz w:val="17"/>
              </w:rPr>
              <w:t xml:space="preserve">    probs = model.predict_proba(Xi_test)</w:t>
            </w:r>
          </w:p>
        </w:tc>
      </w:tr>
      <w:tr>
        <w:tc>
          <w:tcPr>
            <w:tcW w:type="dxa" w:w="9072"/>
            <w:shd w:fill="F0F0F0" w:val="clear"/>
          </w:tcPr>
          <w:p>
            <w:pPr>
              <w:spacing w:before="0" w:after="0" w:line="240" w:lineRule="auto"/>
            </w:pPr>
            <w:r/>
            <w:r>
              <w:rPr>
                <w:rFonts w:ascii="Consolas" w:hAnsi="Consolas"/>
                <w:color w:val="1A1A2E"/>
                <w:sz w:val="17"/>
              </w:rPr>
              <w:t xml:space="preserve">    confidences = np.max(probs, axis=1)</w:t>
            </w:r>
          </w:p>
        </w:tc>
      </w:tr>
      <w:tr>
        <w:tc>
          <w:tcPr>
            <w:tcW w:type="dxa" w:w="9072"/>
            <w:shd w:fill="F0F0F0" w:val="clear"/>
          </w:tcPr>
          <w:p>
            <w:pPr>
              <w:spacing w:before="0" w:after="0" w:line="240" w:lineRule="auto"/>
            </w:pPr>
            <w:r/>
            <w:r>
              <w:rPr>
                <w:rFonts w:ascii="Consolas" w:hAnsi="Consolas"/>
                <w:color w:val="1A1A2E"/>
                <w:sz w:val="17"/>
              </w:rPr>
              <w:t xml:space="preserve">    print('{}: mean confidence={:.3f}, min confidence={:.3f}'.format(</w:t>
            </w:r>
          </w:p>
        </w:tc>
      </w:tr>
      <w:tr>
        <w:tc>
          <w:tcPr>
            <w:tcW w:type="dxa" w:w="9072"/>
            <w:shd w:fill="F0F0F0" w:val="clear"/>
          </w:tcPr>
          <w:p>
            <w:pPr>
              <w:spacing w:before="0" w:after="0" w:line="240" w:lineRule="auto"/>
            </w:pPr>
            <w:r/>
            <w:r>
              <w:rPr>
                <w:rFonts w:ascii="Consolas" w:hAnsi="Consolas"/>
                <w:color w:val="1A1A2E"/>
                <w:sz w:val="17"/>
              </w:rPr>
              <w:t xml:space="preserve">        name, np.mean(confidences), np.min(confidences)))</w:t>
            </w:r>
          </w:p>
        </w:tc>
      </w:tr>
    </w:tbl>
    <w:p/>
    <w:p>
      <w:r>
        <w:rPr>
          <w:rFonts w:ascii="Consolas" w:hAnsi="Consolas"/>
          <w:color w:val="555555"/>
          <w:sz w:val="16"/>
        </w:rPr>
        <w:t>KNN: mean confidence=0.963, min confidence=0.600</w:t>
        <w:br/>
        <w:t>Decision Tree: mean confidence=0.978, min confidence=0.500</w:t>
        <w:br/>
        <w:t>Random Forest: mean confidence=0.980, min confidence=0.880</w:t>
        <w:br/>
        <w:t>LogisticRegression: mean confiden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5676" w:val="clear"/>
          </w:tcPr>
          <w:p>
            <w:r/>
            <w:r>
              <w:rPr>
                <w:b/>
                <w:color w:val="FFFFFF"/>
                <w:sz w:val="20"/>
              </w:rPr>
              <w:t>## সারসংক্ষেপ</w:t>
            </w:r>
          </w:p>
        </w:tc>
        <w:tc>
          <w:tcPr>
            <w:tcW w:type="dxa" w:w="2268"/>
            <w:shd w:fill="1A5676" w:val="clear"/>
          </w:tcPr>
          <w:p>
            <w:r/>
            <w:r>
              <w:rPr>
                <w:b/>
                <w:color w:val="FFFFFF"/>
                <w:sz w:val="20"/>
              </w:rPr>
              <w:t>পদ্ধতি</w:t>
            </w:r>
          </w:p>
        </w:tc>
        <w:tc>
          <w:tcPr>
            <w:tcW w:type="dxa" w:w="2268"/>
            <w:shd w:fill="1A5676" w:val="clear"/>
          </w:tcPr>
          <w:p>
            <w:r/>
            <w:r>
              <w:rPr>
                <w:b/>
                <w:color w:val="FFFFFF"/>
                <w:sz w:val="20"/>
              </w:rPr>
              <w:t>বর্ণনা</w:t>
            </w:r>
          </w:p>
        </w:tc>
        <w:tc>
          <w:tcPr>
            <w:tcW w:type="dxa" w:w="2268"/>
            <w:shd w:fill="1A5676" w:val="clear"/>
          </w:tcPr>
          <w:p>
            <w:r/>
            <w:r>
              <w:rPr>
                <w:b/>
                <w:color w:val="FFFFFF"/>
                <w:sz w:val="20"/>
              </w:rPr>
              <w:t>মডেল</w:t>
            </w:r>
          </w:p>
        </w:tc>
      </w:tr>
      <w:tr>
        <w:tc>
          <w:tcPr>
            <w:tcW w:type="dxa" w:w="2268"/>
          </w:tcPr>
          <w:p>
            <w:r/>
            <w:r>
              <w:rPr>
                <w:sz w:val="20"/>
              </w:rPr>
              <w:t>predict_proba</w:t>
            </w:r>
          </w:p>
        </w:tc>
        <w:tc>
          <w:tcPr>
            <w:tcW w:type="dxa" w:w="2268"/>
          </w:tcPr>
          <w:p>
            <w:r/>
            <w:r>
              <w:rPr>
                <w:sz w:val="20"/>
              </w:rPr>
              <w:t>প্রতিটি ক্লাসের probability</w:t>
            </w:r>
          </w:p>
        </w:tc>
        <w:tc>
          <w:tcPr>
            <w:tcW w:type="dxa" w:w="2268"/>
          </w:tcPr>
          <w:p>
            <w:r/>
            <w:r>
              <w:rPr>
                <w:sz w:val="20"/>
              </w:rPr>
              <w:t>KNN, Tree, Forest, Logistic</w:t>
            </w:r>
          </w:p>
        </w:tc>
        <w:tc>
          <w:tcPr>
            <w:tcW w:type="dxa" w:w="2268"/>
          </w:tcPr>
          <w:p/>
        </w:tc>
      </w:tr>
      <w:tr>
        <w:tc>
          <w:tcPr>
            <w:tcW w:type="dxa" w:w="2268"/>
            <w:shd w:fill="F5F5F5" w:val="clear"/>
          </w:tcPr>
          <w:p>
            <w:r/>
            <w:r>
              <w:rPr>
                <w:sz w:val="20"/>
              </w:rPr>
              <w:t>decision_function</w:t>
            </w:r>
          </w:p>
        </w:tc>
        <w:tc>
          <w:tcPr>
            <w:tcW w:type="dxa" w:w="2268"/>
            <w:shd w:fill="F5F5F5" w:val="clear"/>
          </w:tcPr>
          <w:p>
            <w:r/>
            <w:r>
              <w:rPr>
                <w:sz w:val="20"/>
              </w:rPr>
              <w:t>সিদ্ধান্ত সীমানা থেকে দূরত্ব</w:t>
            </w:r>
          </w:p>
        </w:tc>
        <w:tc>
          <w:tcPr>
            <w:tcW w:type="dxa" w:w="2268"/>
            <w:shd w:fill="F5F5F5" w:val="clear"/>
          </w:tcPr>
          <w:p>
            <w:r/>
            <w:r>
              <w:rPr>
                <w:sz w:val="20"/>
              </w:rPr>
              <w:t>Logistic, SVM</w:t>
            </w:r>
          </w:p>
        </w:tc>
        <w:tc>
          <w:tcPr>
            <w:tcW w:type="dxa" w:w="2268"/>
          </w:tcPr>
          <w:p/>
        </w:tc>
      </w:tr>
    </w:tbl>
    <w:p/>
    <w:p>
      <w:r>
        <w:t>Uncertainty বোঝা গুরুত্বপূর্ণ কারণ:- কম confidence-এর ভবিষ্যদ্বাণী এড়ানো যায়- মডেল কখন ভুল করে তা বোঝা যায়- সিদ্ধান্ত নিতে সাহায্য করে (যেমন ডাক্তারি রোগ নির্ণয়)</w:t>
      </w:r>
    </w:p>
    <w:p/>
    <w:p>
      <w:r>
        <w:rPr>
          <w:b/>
          <w:color w:val="1A5676"/>
          <w:sz w:val="28"/>
        </w:rPr>
        <w:t>পরবর্তী পদক্ষেপ</w:t>
      </w:r>
    </w:p>
    <w:p>
      <w:r>
        <w:rPr>
          <w:b/>
        </w:rPr>
        <w:t xml:space="preserve">মনে রাখার মূল শব্দ: </w:t>
      </w:r>
      <w:r>
        <w:t>অনিশ্চয়তা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৩: অতত্ত্বাবধানে শিক্ষণ</w:t>
      </w:r>
    </w:p>
    <w:p>
      <w:r>
        <w:rPr>
          <w:color w:val="AAAAAA"/>
          <w:sz w:val="16"/>
        </w:rPr>
        <w:t>────────────────────────────────────────────────────────────</w:t>
      </w:r>
    </w:p>
    <w:p>
      <w:r>
        <w:rPr>
          <w:b/>
          <w:color w:val="1A5676"/>
          <w:sz w:val="36"/>
        </w:rPr>
        <w:t>এই অধ্যায়ে কী শিখবে?</w:t>
      </w:r>
    </w:p>
    <w:p/>
    <w:p>
      <w:pPr>
        <w:pStyle w:val="ListBullet"/>
      </w:pPr>
      <w:r>
        <w:rPr>
          <w:sz w:val="24"/>
        </w:rPr>
        <w:t>প্রিপ্রসেসিং (StandardScaler, MinMaxScaler) কেন প্রয়োজন তা বুঝতে পারবে</w:t>
      </w:r>
    </w:p>
    <w:p>
      <w:pPr>
        <w:pStyle w:val="ListBullet"/>
      </w:pPr>
      <w:r>
        <w:rPr>
          <w:sz w:val="24"/>
        </w:rPr>
        <w:t>PCA (Principal Component Analysis) দিয়ে ডেটার মাত্রা কমানো শিখবে</w:t>
      </w:r>
    </w:p>
    <w:p>
      <w:pPr>
        <w:pStyle w:val="ListBullet"/>
      </w:pPr>
      <w:r>
        <w:rPr>
          <w:sz w:val="24"/>
        </w:rPr>
        <w:t>NMF ও ম্যানিফোল্ড লার্নিং বুঝতে পারবে</w:t>
      </w:r>
    </w:p>
    <w:p>
      <w:pPr>
        <w:pStyle w:val="ListBullet"/>
      </w:pPr>
      <w:r>
        <w:rPr>
          <w:sz w:val="24"/>
        </w:rPr>
        <w:t>K-Means ক্লাস্টারিং অ্যালগরিদম শিখবে</w:t>
      </w:r>
    </w:p>
    <w:p>
      <w:pPr>
        <w:pStyle w:val="ListBullet"/>
      </w:pPr>
      <w:r>
        <w:rPr>
          <w:sz w:val="24"/>
        </w:rPr>
        <w:t>এগ্লোমারেটিভ ক্লাস্টারিং ও DBSCAN বুঝতে পারবে</w:t>
      </w:r>
    </w:p>
    <w:p>
      <w:pPr>
        <w:pStyle w:val="ListBullet"/>
      </w:pPr>
      <w:r>
        <w:rPr>
          <w:sz w:val="24"/>
        </w:rPr>
        <w:t>ARI ও Silhouette Score দিয়ে ক্লাস্টারিং মূল্যায়ন করতে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3.1  প্রিপ্রসেসিং</w:t>
      </w:r>
    </w:p>
    <w:p>
      <w:r>
        <w:rPr>
          <w:b/>
          <w:color w:val="1A5676"/>
          <w:sz w:val="36"/>
        </w:rPr>
        <w:t>অধ্যায় ৩: অতত্ত্বাবধানে শিক্ষণ (Unsupervised Learning)</w:t>
      </w:r>
    </w:p>
    <w:p>
      <w:r>
        <w:rPr>
          <w:b/>
          <w:color w:val="1A5676"/>
          <w:sz w:val="30"/>
        </w:rPr>
        <w:t>পাঠ ৩.১: প্রিপ্রসেসিং ও স্কেলিং</w:t>
      </w:r>
    </w:p>
    <w:p>
      <w:r>
        <w:rPr>
          <w:b/>
          <w:color w:val="2C6F8E"/>
          <w:sz w:val="26"/>
        </w:rPr>
        <w:t>(Preprocessing &amp; Scaling)</w:t>
      </w:r>
    </w:p>
    <w:p>
      <w:r>
        <w:t>![ML for Kids](https://img.shields.io/badge/ML-for%20Kids-brightgreen)</w:t>
      </w:r>
    </w:p>
    <w:p>
      <w:r>
        <w:t>স্বাগতম! আজ আমরা শিখবো কিভাবে আমাদের ডেটাকে মেশিন লার্নিং অ্যালগরিদমের জন্য তৈরি করা হয়।</w:t>
      </w:r>
    </w:p>
    <w:p>
      <w:r>
        <w:rPr>
          <w:b/>
          <w:color w:val="1A5676"/>
          <w:sz w:val="30"/>
        </w:rPr>
        <w:t>গল্প: "ভিন্ন এককে ভিন্ন মান"</w:t>
      </w:r>
    </w:p>
    <w:p>
      <w:r>
        <w:t>একদিন তিন বন্ধু — রহিম, করিম এবং ফাতেমা — তাদের বাগানের ফল নিয়ে কথা বলছিল।</w:t>
      </w:r>
    </w:p>
    <w:p>
      <w:r>
        <w:t>রহিম বলল, "আমার গাছ থেকে ৫০০০ গ্রাম আম পেরেছি!"</w:t>
      </w:r>
    </w:p>
    <w:p>
      <w:r>
        <w:t>করিম বলল, "আমার গাছ থেকে ৫ কেজি আম পেরেছি!"</w:t>
      </w:r>
    </w:p>
    <w:p>
      <w:r>
        <w:t>ফাতেমা বলল, "আমার গাছ থেকে ১০ পাউন্ড আম পেরেছি!"</w:t>
      </w:r>
    </w:p>
    <w:p>
      <w:r>
        <w:t>তারা তিনজনই কি একই পরিমাণ আম পেরেছে? হ্যাঁ! কিন্তু সংখ্যাগুলো ভিন্ন দেখাচ্ছে কারণ তারা ভিন্ন ভিন্ন একক (unit) ব্যবহার করেছে।</w:t>
      </w:r>
    </w:p>
    <w:p>
      <w:r>
        <w:t>মেশিন লার্নিংয়েও একই সমস্যা হয়। আমাদের ডেটাতে বিভিন্ন ফিচারের (feature) মান বিভিন্ন রেঞ্জে থাকে। যেমন:</w:t>
      </w:r>
    </w:p>
    <w:p>
      <w:pPr>
        <w:pStyle w:val="ListBullet"/>
        <w:spacing w:after="40"/>
      </w:pPr>
      <w:r>
        <w:t>কোনো ফিচারের মান ০ থেকে ১০০০ হতে পারে (যেমন বয়স)</w:t>
      </w:r>
    </w:p>
    <w:p>
      <w:pPr>
        <w:pStyle w:val="ListBullet"/>
        <w:spacing w:after="40"/>
      </w:pPr>
      <w:r>
        <w:t>কোনো ফিচারের মান ০ থেকে ১ হতে পারে (যেমন জিপিএ)</w:t>
      </w:r>
    </w:p>
    <w:p>
      <w:pPr>
        <w:pStyle w:val="ListBullet"/>
        <w:spacing w:after="40"/>
      </w:pPr>
      <w:r>
        <w:t>কোনো ফিচারের মান ১০০০০ থেকে ১০০০০০ হতে পারে (যেমন বেতন)</w:t>
      </w:r>
    </w:p>
    <w:p>
      <w:r>
        <w:t xml:space="preserve">মেশিন লার্নিং অ্যালগরিদম এই ভিন্ন রেঞ্জের মানগুলো নিয়ে বিভ্রান্ত হয়ে যায়। বড় মানের ফিচারগুলো ছোট মানের ফিচারগুলোর উপর প্রভাব ফেলে। তাই আমাদের ডেটাকে একই রকম স্কেলে নিয়ে আসতে হয়। একেই বলে </w:t>
      </w:r>
      <w:r>
        <w:rPr>
          <w:b/>
        </w:rPr>
        <w:t>স্কেলিং (Scaling)</w:t>
      </w:r>
      <w:r>
        <w:t xml:space="preserve"> বা </w:t>
      </w:r>
      <w:r>
        <w:rPr>
          <w:b/>
        </w:rPr>
        <w:t>প্রিপ্রসেসিং (Preprocessing)</w:t>
      </w:r>
      <w:r>
        <w:t>।</w:t>
      </w:r>
    </w:p>
    <w:p>
      <w:r>
        <w:t>ভাবো তো, তুমি যদি একজন শিক্ষক হও এবং তুমি দুইজন ছাত্রের নম্বর তুলনা করতে চাও — একজন পেয়েছে গণিতে ৯০ (১০০-এর মধ্যে) এবং অন্যজন পেয়েছে বিজ্ঞানে ৪৫ (৫০-এর মধ্যে)। সরাসরি ৯০ আর ৪৫ তুলনা করা কি ঠিক হবে? না, কারণ এরা ভিন্ন পূর্ণমানের। একে প্রথমে একই স্কেলে আনতে হবে।</w:t>
      </w:r>
    </w:p>
    <w:p>
      <w:r>
        <w:t>মেশিন লার্নিংয়ে ঠিক এই কাজটাই আমরা করি — সব ফিচারকে একই স্কেলে নিয়ে আসি। চলো দেখি কিভাবে!</w:t>
      </w:r>
    </w:p>
    <w:p>
      <w:r>
        <w:rPr>
          <w:b/>
          <w:color w:val="1A5676"/>
          <w:sz w:val="30"/>
        </w:rPr>
        <w:t>প্রিপ্রসেসিং কেন প্রয়োজন?</w:t>
      </w:r>
    </w:p>
    <w:p>
      <w:r>
        <w:t>প্রিপ্রসেসিং বা ডেটা প্রস্তুত করার মূল কারণগুলো:</w:t>
      </w:r>
    </w:p>
    <w:p>
      <w:r>
        <w:t xml:space="preserve">1. </w:t>
      </w:r>
      <w:r>
        <w:rPr>
          <w:b/>
        </w:rPr>
        <w:t>ভিন্ন স্কেলের সমস্যা</w:t>
      </w:r>
      <w:r>
        <w:t>: বিভিন্ন ফিচার ভিন্ন রেঞ্জে থাকলে, বড় রেঞ্জের ফিচারগুলো মডেলের ওপর বেশি প্রভাব ফেলে</w:t>
      </w:r>
    </w:p>
    <w:p>
      <w:r>
        <w:t xml:space="preserve">2. </w:t>
      </w:r>
      <w:r>
        <w:rPr>
          <w:b/>
        </w:rPr>
        <w:t>অ্যালগরিদমের প্রয়োজন</w:t>
      </w:r>
      <w:r>
        <w:t>: কিছু অ্যালগরিদম (যেমন KNN, SVM, PCA) স্কেলিং ছাড়া ভালো কাজ করে না</w:t>
      </w:r>
    </w:p>
    <w:p>
      <w:r>
        <w:t xml:space="preserve">3. </w:t>
      </w:r>
      <w:r>
        <w:rPr>
          <w:b/>
        </w:rPr>
        <w:t>গণনার গতি</w:t>
      </w:r>
      <w:r>
        <w:t>: স্কেল করা ডেটা নিয়ে কাজ করা দ্রুত হয়</w:t>
      </w:r>
    </w:p>
    <w:p>
      <w:r>
        <w:t xml:space="preserve">4. </w:t>
      </w:r>
      <w:r>
        <w:rPr>
          <w:b/>
        </w:rPr>
        <w:t>ভালো নির্ভুলতা</w:t>
      </w:r>
      <w:r>
        <w:t>: স্কেলিং অনেক সময় মডেলের নির্ভুলতা বাড়ায়</w:t>
      </w:r>
    </w:p>
    <w:p>
      <w:r>
        <w:t>চলো, আমরা প্রথমে Python-এ প্রয়োজনীয় লাইব্রেরি ইম্পোর্ট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 ইম্পোর্ট করি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sklearn.datasets import load_iris, make_blobs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sklearn.preprocessing import StandardScaler, MinMaxScaler, RobustScaler,</w:t>
            </w:r>
          </w:p>
        </w:tc>
      </w:tr>
      <w:tr>
        <w:tc>
          <w:tcPr>
            <w:tcW w:type="dxa" w:w="9072"/>
            <w:shd w:fill="F0F0F0" w:val="clear"/>
          </w:tcPr>
          <w:p>
            <w:pPr>
              <w:spacing w:before="0" w:after="0" w:line="240" w:lineRule="auto"/>
            </w:pPr>
            <w:r/>
            <w:r>
              <w:rPr>
                <w:rFonts w:ascii="Consolas" w:hAnsi="Consolas"/>
                <w:color w:val="1A1A2E"/>
                <w:sz w:val="17"/>
              </w:rPr>
              <w:t>Normalizer</w:t>
            </w:r>
          </w:p>
        </w:tc>
      </w:tr>
      <w:tr>
        <w:tc>
          <w:tcPr>
            <w:tcW w:type="dxa" w:w="9072"/>
            <w:shd w:fill="F0F0F0" w:val="clear"/>
          </w:tcPr>
          <w:p>
            <w:pPr>
              <w:spacing w:before="0" w:after="0" w:line="240" w:lineRule="auto"/>
            </w:pPr>
            <w:r/>
            <w:r>
              <w:rPr>
                <w:rFonts w:ascii="Consolas" w:hAnsi="Consolas"/>
                <w:color w:val="1A1A2E"/>
                <w:sz w:val="17"/>
              </w:rPr>
              <w:t>from sklearn.pipeline import Pipeline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লাইব্রেরি লোড হয়েছে!")</w:t>
            </w:r>
          </w:p>
        </w:tc>
      </w:tr>
    </w:tbl>
    <w:p/>
    <w:p>
      <w:r>
        <w:rPr>
          <w:rFonts w:ascii="Consolas" w:hAnsi="Consolas"/>
          <w:color w:val="555555"/>
          <w:sz w:val="16"/>
        </w:rPr>
        <w:t>লাইব্রেরি লোড হয়েছে!</w:t>
      </w:r>
    </w:p>
    <w:p>
      <w:r>
        <w:rPr>
          <w:b/>
          <w:color w:val="1A5676"/>
          <w:sz w:val="30"/>
        </w:rPr>
        <w:t>আমাদের ডেটা</w:t>
      </w:r>
    </w:p>
    <w:p>
      <w:r>
        <w:t>আমরা Iris (আইরিস) ডেটাসেট ব্যবহার করব। এটি বিখ্যাত একটি ডেটাসেট যা scikit-learn-এ আছে। এতে ৩ রকমের ফুলের পাপড়ি ও সিপালের পরিমাপ আছে।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Iris ডেটাসেট লোড করি</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feature_names = iris.feature_names</w:t>
            </w:r>
          </w:p>
        </w:tc>
      </w:tr>
      <w:tr>
        <w:tc>
          <w:tcPr>
            <w:tcW w:type="dxa" w:w="9072"/>
            <w:shd w:fill="F0F0F0" w:val="clear"/>
          </w:tcPr>
          <w:p>
            <w:pPr>
              <w:spacing w:before="0" w:after="0" w:line="240" w:lineRule="auto"/>
            </w:pPr>
            <w:r/>
            <w:r>
              <w:rPr>
                <w:rFonts w:ascii="Consolas" w:hAnsi="Consolas"/>
                <w:color w:val="1A1A2E"/>
                <w:sz w:val="17"/>
              </w:rPr>
              <w:t>target_names = iris.target_names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 = pd.DataFrame(X, columns=feature_names)</w:t>
            </w:r>
          </w:p>
        </w:tc>
      </w:tr>
      <w:tr>
        <w:tc>
          <w:tcPr>
            <w:tcW w:type="dxa" w:w="9072"/>
            <w:shd w:fill="F0F0F0" w:val="clear"/>
          </w:tcPr>
          <w:p>
            <w:pPr>
              <w:spacing w:before="0" w:after="0" w:line="240" w:lineRule="auto"/>
            </w:pPr>
            <w:r/>
            <w:r>
              <w:rPr>
                <w:rFonts w:ascii="Consolas" w:hAnsi="Consolas"/>
                <w:color w:val="1A1A2E"/>
                <w:sz w:val="17"/>
              </w:rPr>
              <w:t>df['target'] = y</w:t>
            </w:r>
          </w:p>
        </w:tc>
      </w:tr>
      <w:tr>
        <w:tc>
          <w:tcPr>
            <w:tcW w:type="dxa" w:w="9072"/>
            <w:shd w:fill="F0F0F0" w:val="clear"/>
          </w:tcPr>
          <w:p>
            <w:pPr>
              <w:spacing w:before="0" w:after="0" w:line="240" w:lineRule="auto"/>
            </w:pPr>
            <w:r/>
            <w:r>
              <w:rPr>
                <w:rFonts w:ascii="Consolas" w:hAnsi="Consolas"/>
                <w:color w:val="1A1A2E"/>
                <w:sz w:val="17"/>
              </w:rPr>
              <w:t>df['species'] = df['target'].map({0: target_names[0], 1: target_names[1], 2:</w:t>
            </w:r>
          </w:p>
        </w:tc>
      </w:tr>
      <w:tr>
        <w:tc>
          <w:tcPr>
            <w:tcW w:type="dxa" w:w="9072"/>
            <w:shd w:fill="F0F0F0" w:val="clear"/>
          </w:tcPr>
          <w:p>
            <w:pPr>
              <w:spacing w:before="0" w:after="0" w:line="240" w:lineRule="auto"/>
            </w:pPr>
            <w:r/>
            <w:r>
              <w:rPr>
                <w:rFonts w:ascii="Consolas" w:hAnsi="Consolas"/>
                <w:color w:val="1A1A2E"/>
                <w:sz w:val="17"/>
              </w:rPr>
              <w:t>target_names[2]})</w:t>
            </w:r>
          </w:p>
        </w:tc>
      </w:tr>
      <w:tr>
        <w:tc>
          <w:tcPr>
            <w:tcW w:type="dxa" w:w="9072"/>
            <w:shd w:fill="F0F0F0" w:val="clear"/>
          </w:tcPr>
          <w:p>
            <w:pPr>
              <w:spacing w:before="0" w:after="0" w:line="240" w:lineRule="auto"/>
            </w:pPr>
            <w:r/>
            <w:r>
              <w:rPr>
                <w:rFonts w:ascii="Consolas" w:hAnsi="Consolas"/>
                <w:color w:val="1A1A2E"/>
                <w:sz w:val="17"/>
              </w:rPr>
              <w:t>print(" ডেটার আকৃতি:", X.shape)</w:t>
            </w:r>
          </w:p>
        </w:tc>
      </w:tr>
      <w:tr>
        <w:tc>
          <w:tcPr>
            <w:tcW w:type="dxa" w:w="9072"/>
            <w:shd w:fill="F0F0F0" w:val="clear"/>
          </w:tcPr>
          <w:p>
            <w:pPr>
              <w:spacing w:before="0" w:after="0" w:line="240" w:lineRule="auto"/>
            </w:pPr>
            <w:r/>
            <w:r>
              <w:rPr>
                <w:rFonts w:ascii="Consolas" w:hAnsi="Consolas"/>
                <w:color w:val="1A1A2E"/>
                <w:sz w:val="17"/>
              </w:rPr>
              <w:t>print("\n ফিচারগুলোর নাম:", feature_names)</w:t>
            </w:r>
          </w:p>
        </w:tc>
      </w:tr>
      <w:tr>
        <w:tc>
          <w:tcPr>
            <w:tcW w:type="dxa" w:w="9072"/>
            <w:shd w:fill="F0F0F0" w:val="clear"/>
          </w:tcPr>
          <w:p>
            <w:pPr>
              <w:spacing w:before="0" w:after="0" w:line="240" w:lineRule="auto"/>
            </w:pPr>
            <w:r/>
            <w:r>
              <w:rPr>
                <w:rFonts w:ascii="Consolas" w:hAnsi="Consolas"/>
                <w:color w:val="1A1A2E"/>
                <w:sz w:val="17"/>
              </w:rPr>
              <w:t>print("\n টার্গেট ক্লাস:", target_names)</w:t>
            </w:r>
          </w:p>
        </w:tc>
      </w:tr>
      <w:tr>
        <w:tc>
          <w:tcPr>
            <w:tcW w:type="dxa" w:w="9072"/>
            <w:shd w:fill="F0F0F0" w:val="clear"/>
          </w:tcPr>
          <w:p>
            <w:pPr>
              <w:spacing w:before="0" w:after="0" w:line="240" w:lineRule="auto"/>
            </w:pPr>
            <w:r/>
            <w:r>
              <w:rPr>
                <w:rFonts w:ascii="Consolas" w:hAnsi="Consolas"/>
                <w:color w:val="1A1A2E"/>
                <w:sz w:val="17"/>
              </w:rPr>
              <w:t>print("\n প্রথম 5 সারি:")</w:t>
            </w:r>
          </w:p>
        </w:tc>
      </w:tr>
      <w:tr>
        <w:tc>
          <w:tcPr>
            <w:tcW w:type="dxa" w:w="9072"/>
            <w:shd w:fill="F0F0F0" w:val="clear"/>
          </w:tcPr>
          <w:p>
            <w:pPr>
              <w:spacing w:before="0" w:after="0" w:line="240" w:lineRule="auto"/>
            </w:pPr>
            <w:r/>
            <w:r>
              <w:rPr>
                <w:rFonts w:ascii="Consolas" w:hAnsi="Consolas"/>
                <w:color w:val="1A1A2E"/>
                <w:sz w:val="17"/>
              </w:rPr>
              <w:t>df.head()</w:t>
            </w:r>
          </w:p>
        </w:tc>
      </w:tr>
    </w:tbl>
    <w:p/>
    <w:p>
      <w:r>
        <w:rPr>
          <w:rFonts w:ascii="Consolas" w:hAnsi="Consolas"/>
          <w:color w:val="555555"/>
          <w:sz w:val="16"/>
        </w:rPr>
        <w:t>ডেটার আকৃতি: (150, 4)</w:t>
        <w:br/>
        <w:br/>
        <w:t xml:space="preserve"> ফিচারগুলোর নাম: ['sepal length (cm)', 'sepal width (cm)', 'petal length (cm)', 'petal width (cm)']</w:t>
        <w:br/>
        <w:br/>
        <w:t xml:space="preserve"> টার্গেট ক্লাস: ['setosa' 'versicolor' 'virginica']</w:t>
        <w:br/>
        <w:br/>
        <w:t xml:space="preserve"> প্রথম 5 সারি:</w:t>
      </w:r>
    </w:p>
    <w:p>
      <w:r>
        <w:rPr>
          <w:rFonts w:ascii="Consolas" w:hAnsi="Consolas"/>
          <w:color w:val="555555"/>
          <w:sz w:val="16"/>
        </w:rPr>
        <w:t>sepal length (cm)  sepal width (cm)  petal length (cm)  petal width (cm)  \</w:t>
        <w:br/>
        <w:t xml:space="preserve">0                5.1               3.5                1.4               0.2   </w:t>
        <w:br/>
        <w:t>1                4.9               3.0</w:t>
      </w:r>
    </w:p>
    <w:p>
      <w:r>
        <w:rPr>
          <w:b/>
          <w:color w:val="2C6F8E"/>
          <w:sz w:val="26"/>
        </w:rPr>
        <w:t>ফিচারগুলোর স্কেল দেখা যাক</w:t>
      </w:r>
    </w:p>
    <w:p>
      <w:r>
        <w:t>লক্ষ্য করো, প্রতিটি ফিচারের মানের রেঞ্জ আলাদা:</w:t>
      </w:r>
    </w:p>
    <w:p>
      <w:pPr>
        <w:pStyle w:val="ListBullet"/>
        <w:spacing w:after="40"/>
      </w:pPr>
      <w:r>
        <w:t>sepal length (cm): ৪.৩ থেকে ৭.৯</w:t>
      </w:r>
    </w:p>
    <w:p>
      <w:pPr>
        <w:pStyle w:val="ListBullet"/>
        <w:spacing w:after="40"/>
      </w:pPr>
      <w:r>
        <w:t>sepal width (cm): ২.০ থেকে ৪.৪</w:t>
      </w:r>
    </w:p>
    <w:p>
      <w:pPr>
        <w:pStyle w:val="ListBullet"/>
        <w:spacing w:after="40"/>
      </w:pPr>
      <w:r>
        <w:t>petal length (cm): ১.০ থেকে ৬.৯</w:t>
      </w:r>
    </w:p>
    <w:p>
      <w:pPr>
        <w:pStyle w:val="ListBullet"/>
        <w:spacing w:after="40"/>
      </w:pPr>
      <w:r>
        <w:t>petal width (cm): ০.১ থেকে ২.৫</w:t>
      </w:r>
    </w:p>
    <w:p>
      <w:r>
        <w:t>এই ভিন্ন স্কেলের কারণে KNN-এর মতো অ্যালগরিদম বিভ্রান্ত হতে পারে। চলো দেখি কিভাবে।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ফিচারগুলোর রেঞ্জ</w:t>
            </w:r>
          </w:p>
        </w:tc>
      </w:tr>
      <w:tr>
        <w:tc>
          <w:tcPr>
            <w:tcW w:type="dxa" w:w="9072"/>
            <w:shd w:fill="F0F0F0" w:val="clear"/>
          </w:tcPr>
          <w:p>
            <w:pPr>
              <w:spacing w:before="0" w:after="0" w:line="240" w:lineRule="auto"/>
            </w:pPr>
            <w:r/>
            <w:r>
              <w:rPr>
                <w:rFonts w:ascii="Consolas" w:hAnsi="Consolas"/>
                <w:color w:val="1A1A2E"/>
                <w:sz w:val="17"/>
              </w:rPr>
              <w:t>fig, axes = plt.subplots(1, 2, figsize=(14,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বক্স প্লট</w:t>
            </w:r>
          </w:p>
        </w:tc>
      </w:tr>
      <w:tr>
        <w:tc>
          <w:tcPr>
            <w:tcW w:type="dxa" w:w="9072"/>
            <w:shd w:fill="F0F0F0" w:val="clear"/>
          </w:tcPr>
          <w:p>
            <w:pPr>
              <w:spacing w:before="0" w:after="0" w:line="240" w:lineRule="auto"/>
            </w:pPr>
            <w:r/>
            <w:r>
              <w:rPr>
                <w:rFonts w:ascii="Consolas" w:hAnsi="Consolas"/>
                <w:color w:val="1A1A2E"/>
                <w:sz w:val="17"/>
              </w:rPr>
              <w:t>df[feature_names].boxplot(ax=axes[0])</w:t>
            </w:r>
          </w:p>
        </w:tc>
      </w:tr>
      <w:tr>
        <w:tc>
          <w:tcPr>
            <w:tcW w:type="dxa" w:w="9072"/>
            <w:shd w:fill="F0F0F0" w:val="clear"/>
          </w:tcPr>
          <w:p>
            <w:pPr>
              <w:spacing w:before="0" w:after="0" w:line="240" w:lineRule="auto"/>
            </w:pPr>
            <w:r/>
            <w:r>
              <w:rPr>
                <w:rFonts w:ascii="Consolas" w:hAnsi="Consolas"/>
                <w:color w:val="1A1A2E"/>
                <w:sz w:val="17"/>
              </w:rPr>
              <w:t>axes[0].set_title('আসল ডেটার বক্স প্লট', fontsize=14, fontweight='bold')</w:t>
            </w:r>
          </w:p>
        </w:tc>
      </w:tr>
      <w:tr>
        <w:tc>
          <w:tcPr>
            <w:tcW w:type="dxa" w:w="9072"/>
            <w:shd w:fill="F0F0F0" w:val="clear"/>
          </w:tcPr>
          <w:p>
            <w:pPr>
              <w:spacing w:before="0" w:after="0" w:line="240" w:lineRule="auto"/>
            </w:pPr>
            <w:r/>
            <w:r>
              <w:rPr>
                <w:rFonts w:ascii="Consolas" w:hAnsi="Consolas"/>
                <w:color w:val="1A1A2E"/>
                <w:sz w:val="17"/>
              </w:rPr>
              <w:t>axes[0].set_ylabel('মান (cm)', fontsize=12)</w:t>
            </w:r>
          </w:p>
        </w:tc>
      </w:tr>
      <w:tr>
        <w:tc>
          <w:tcPr>
            <w:tcW w:type="dxa" w:w="9072"/>
            <w:shd w:fill="F0F0F0" w:val="clear"/>
          </w:tcPr>
          <w:p>
            <w:pPr>
              <w:spacing w:before="0" w:after="0" w:line="240" w:lineRule="auto"/>
            </w:pPr>
            <w:r/>
            <w:r>
              <w:rPr>
                <w:rFonts w:ascii="Consolas" w:hAnsi="Consolas"/>
                <w:color w:val="1A1A2E"/>
                <w:sz w:val="17"/>
              </w:rPr>
              <w:t>axes[0].tick_params(axis='x', rotation=45)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হিস্টোগ্রাম</w:t>
            </w:r>
          </w:p>
        </w:tc>
      </w:tr>
      <w:tr>
        <w:tc>
          <w:tcPr>
            <w:tcW w:type="dxa" w:w="9072"/>
            <w:shd w:fill="F0F0F0" w:val="clear"/>
          </w:tcPr>
          <w:p>
            <w:pPr>
              <w:spacing w:before="0" w:after="0" w:line="240" w:lineRule="auto"/>
            </w:pPr>
            <w:r/>
            <w:r>
              <w:rPr>
                <w:rFonts w:ascii="Consolas" w:hAnsi="Consolas"/>
                <w:color w:val="1A1A2E"/>
                <w:sz w:val="17"/>
              </w:rPr>
              <w:t>df[feature_names].hist(ax=axes[1], bins=15, layout=(2, 2))</w:t>
            </w:r>
          </w:p>
        </w:tc>
      </w:tr>
      <w:tr>
        <w:tc>
          <w:tcPr>
            <w:tcW w:type="dxa" w:w="9072"/>
            <w:shd w:fill="F0F0F0" w:val="clear"/>
          </w:tcPr>
          <w:p>
            <w:pPr>
              <w:spacing w:before="0" w:after="0" w:line="240" w:lineRule="auto"/>
            </w:pPr>
            <w:r/>
            <w:r>
              <w:rPr>
                <w:rFonts w:ascii="Consolas" w:hAnsi="Consolas"/>
                <w:color w:val="1A1A2E"/>
                <w:sz w:val="17"/>
              </w:rPr>
              <w:t>axes[1].set_title('আসল ডেটার হিস্টোগ্রাম', fontsize=14,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 প্রতিটি ফিচারের মানের রেঞ্জ আলাদা আলাদা!")</w:t>
            </w:r>
          </w:p>
        </w:tc>
      </w:tr>
    </w:tbl>
    <w:p/>
    <w:p>
      <w:pPr>
        <w:jc w:val="center"/>
      </w:pPr>
      <w:r>
        <w:drawing>
          <wp:inline xmlns:a="http://schemas.openxmlformats.org/drawingml/2006/main" xmlns:pic="http://schemas.openxmlformats.org/drawingml/2006/picture">
            <wp:extent cx="4572000" cy="1614035"/>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572000" cy="1614035"/>
                    </a:xfrm>
                    <a:prstGeom prst="rect"/>
                  </pic:spPr>
                </pic:pic>
              </a:graphicData>
            </a:graphic>
          </wp:inline>
        </w:drawing>
      </w:r>
    </w:p>
    <w:p>
      <w:pPr>
        <w:jc w:val="center"/>
      </w:pPr>
      <w:r>
        <w:rPr>
          <w:i/>
          <w:color w:val="666666"/>
          <w:sz w:val="18"/>
        </w:rPr>
        <w:t>&lt;Figure size 1400x500 with 4 Axes&gt;</w:t>
      </w:r>
    </w:p>
    <w:p>
      <w:r>
        <w:rPr>
          <w:rFonts w:ascii="Consolas" w:hAnsi="Consolas"/>
          <w:color w:val="555555"/>
          <w:sz w:val="16"/>
        </w:rPr>
        <w:t>দেখো, প্রতিটি ফিচারের মানের রেঞ্জ আলাদা আলাদা!</w:t>
      </w:r>
    </w:p>
    <w:p>
      <w:r>
        <w:rPr>
          <w:b/>
          <w:color w:val="1A5676"/>
          <w:sz w:val="30"/>
        </w:rPr>
        <w:t>বিভিন্ন ধরণের স্কেলার</w:t>
      </w:r>
    </w:p>
    <w:p>
      <w:r>
        <w:t>আমরা ৪ টি প্রধান স্কেলিং পদ্ধতি শিখব:</w:t>
      </w:r>
    </w:p>
    <w:p>
      <w:r>
        <w:rPr>
          <w:b/>
          <w:color w:val="2C6F8E"/>
          <w:sz w:val="26"/>
        </w:rPr>
        <w:t>১. StandardScaler (স্ট্যান্ডার্ড স্কেলার)</w:t>
      </w:r>
    </w:p>
    <w:p>
      <w:r>
        <w:t>এটি সবচেয়ে বেশি ব্যবহৃত স্কেলার। এটি প্রতিটি ফিচার থেকে তার গড় (mean) বাদ দেয় এবং স্ট্যান্ডার্ড ডেভিয়েশন (standard deviation) দিয়ে ভাগ করে। ফলে সব ফিচারের গড় হয় ০ এবং স্ট্যান্ডার্ড ডেভিয়েশন হয় ১।</w:t>
      </w:r>
    </w:p>
    <w:p>
      <w:r>
        <w:t>গণিতের ভাষায়: z = (x - μ) / σ</w:t>
      </w:r>
    </w:p>
    <w:p>
      <w:pPr>
        <w:pStyle w:val="ListBullet"/>
        <w:spacing w:after="40"/>
      </w:pPr>
      <w:r>
        <w:t>μ = গড়, σ = স্ট্যান্ডার্ড ডেভিয়েশন</w:t>
      </w:r>
    </w:p>
    <w:p>
      <w:r>
        <w:rPr>
          <w:b/>
        </w:rPr>
        <w:t>কখন ব্যবহার করব?</w:t>
      </w:r>
      <w:r>
        <w:t xml:space="preserve"> যখন ডেটা প্রায় নরমাল ডিস্ট্রিবিউশন অনুসরণ করে এবং আমরা আউটলায়ার নিয়ে চিন্তিত না।</w:t>
      </w:r>
    </w:p>
    <w:p>
      <w:r>
        <w:rPr>
          <w:b/>
          <w:color w:val="2C6F8E"/>
          <w:sz w:val="26"/>
        </w:rPr>
        <w:t>২. MinMaxScaler (মিন-ম্যাক্স স্কেলার)</w:t>
      </w:r>
    </w:p>
    <w:p>
      <w:r>
        <w:t>এটি ডেটাকে একটি নির্দিষ্ট রেঞ্জে (সাধারণত ০ থেকে ১) নিয়ে আসে। প্রতিটি ফিচার থেকে তার মিনিমাম মান বাদ দিয়ে রেঞ্জ (ম্যাক্স - মিন) দিয়ে ভাগ করে।</w:t>
      </w:r>
    </w:p>
    <w:p>
      <w:r>
        <w:t>গণিত: X_scaled = (X - X_min) / (X_max - X_min)</w:t>
      </w:r>
    </w:p>
    <w:p>
      <w:r>
        <w:rPr>
          <w:b/>
        </w:rPr>
        <w:t>কখন ব্যবহার করব?</w:t>
      </w:r>
      <w:r>
        <w:t xml:space="preserve"> যখন আমরা জানি ডেটা একটি নির্দিষ্ট রেঞ্জে থাকবে (যেমন পিক্সেল ভ্যালু ০-২৫৫)।</w:t>
      </w:r>
    </w:p>
    <w:p>
      <w:r>
        <w:rPr>
          <w:b/>
          <w:color w:val="2C6F8E"/>
          <w:sz w:val="26"/>
        </w:rPr>
        <w:t>৩. RobustScaler (রোবাস্ট স্কেলার)</w:t>
      </w:r>
    </w:p>
    <w:p>
      <w:r>
        <w:t>এটি StandardScaler-এর মতোই, কিন্তু মিডিয়ান এবং IQR (Interquartile Range) ব্যবহার করে। এটি আউটলায়ারের প্রতি কম সংবেদনশীল।</w:t>
      </w:r>
    </w:p>
    <w:p>
      <w:r>
        <w:t>গণিত: X_scaled = (X - মিডিয়ান) / IQR</w:t>
      </w:r>
    </w:p>
    <w:p>
      <w:r>
        <w:rPr>
          <w:b/>
        </w:rPr>
        <w:t>কখন ব্যবহার করব?</w:t>
      </w:r>
      <w:r>
        <w:t xml:space="preserve"> যখন ডেটাতে অনেক আউটলায়ার (outlier) থাকে।</w:t>
      </w:r>
    </w:p>
    <w:p>
      <w:r>
        <w:rPr>
          <w:b/>
          <w:color w:val="2C6F8E"/>
          <w:sz w:val="26"/>
        </w:rPr>
        <w:t>৪. Normalizer (নরমালাইজার)</w:t>
      </w:r>
    </w:p>
    <w:p>
      <w:r>
        <w:t>এটি প্রতিটি ডেটা পয়েন্ট (সারি) কে তার নিজস্ব ইউক্লিডিয়ান নর্ম (Euclidean norm) দিয়ে ভাগ করে। অর্থাৎ প্রতিটি সারির মানগুলোর বর্গের যোগফল = ১ হয়।</w:t>
      </w:r>
    </w:p>
    <w:p>
      <w:r>
        <w:rPr>
          <w:b/>
        </w:rPr>
        <w:t>কখন ব্যবহার করব?</w:t>
      </w:r>
      <w:r>
        <w:t xml:space="preserve"> যখন আমরা ডেটার দিক (direction) নিয়ে চিন্তিত, পরিমাণ (magnitude) নিয়ে না (যেমন টেক্সট ডেটার সাথে কাজ করার সময়)।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সব ধরণের স্কেলার তৈরি করি</w:t>
            </w:r>
          </w:p>
        </w:tc>
      </w:tr>
      <w:tr>
        <w:tc>
          <w:tcPr>
            <w:tcW w:type="dxa" w:w="9072"/>
            <w:shd w:fill="F0F0F0" w:val="clear"/>
          </w:tcPr>
          <w:p>
            <w:pPr>
              <w:spacing w:before="0" w:after="0" w:line="240" w:lineRule="auto"/>
            </w:pPr>
            <w:r/>
            <w:r>
              <w:rPr>
                <w:rFonts w:ascii="Consolas" w:hAnsi="Consolas"/>
                <w:color w:val="1A1A2E"/>
                <w:sz w:val="17"/>
              </w:rPr>
              <w:t>standard_scaler = StandardScaler()</w:t>
            </w:r>
          </w:p>
        </w:tc>
      </w:tr>
      <w:tr>
        <w:tc>
          <w:tcPr>
            <w:tcW w:type="dxa" w:w="9072"/>
            <w:shd w:fill="F0F0F0" w:val="clear"/>
          </w:tcPr>
          <w:p>
            <w:pPr>
              <w:spacing w:before="0" w:after="0" w:line="240" w:lineRule="auto"/>
            </w:pPr>
            <w:r/>
            <w:r>
              <w:rPr>
                <w:rFonts w:ascii="Consolas" w:hAnsi="Consolas"/>
                <w:color w:val="1A1A2E"/>
                <w:sz w:val="17"/>
              </w:rPr>
              <w:t>minmax_scaler = MinMaxScaler()</w:t>
            </w:r>
          </w:p>
        </w:tc>
      </w:tr>
      <w:tr>
        <w:tc>
          <w:tcPr>
            <w:tcW w:type="dxa" w:w="9072"/>
            <w:shd w:fill="F0F0F0" w:val="clear"/>
          </w:tcPr>
          <w:p>
            <w:pPr>
              <w:spacing w:before="0" w:after="0" w:line="240" w:lineRule="auto"/>
            </w:pPr>
            <w:r/>
            <w:r>
              <w:rPr>
                <w:rFonts w:ascii="Consolas" w:hAnsi="Consolas"/>
                <w:color w:val="1A1A2E"/>
                <w:sz w:val="17"/>
              </w:rPr>
              <w:t>robust_scaler = RobustScaler()</w:t>
            </w:r>
          </w:p>
        </w:tc>
      </w:tr>
      <w:tr>
        <w:tc>
          <w:tcPr>
            <w:tcW w:type="dxa" w:w="9072"/>
            <w:shd w:fill="F0F0F0" w:val="clear"/>
          </w:tcPr>
          <w:p>
            <w:pPr>
              <w:spacing w:before="0" w:after="0" w:line="240" w:lineRule="auto"/>
            </w:pPr>
            <w:r/>
            <w:r>
              <w:rPr>
                <w:rFonts w:ascii="Consolas" w:hAnsi="Consolas"/>
                <w:color w:val="1A1A2E"/>
                <w:sz w:val="17"/>
              </w:rPr>
              <w:t>normalizer = Normalizer()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স্কেলিং করার আগে ডেটা</w:t>
            </w:r>
          </w:p>
        </w:tc>
      </w:tr>
      <w:tr>
        <w:tc>
          <w:tcPr>
            <w:tcW w:type="dxa" w:w="9072"/>
            <w:shd w:fill="F0F0F0" w:val="clear"/>
          </w:tcPr>
          <w:p>
            <w:pPr>
              <w:spacing w:before="0" w:after="0" w:line="240" w:lineRule="auto"/>
            </w:pPr>
            <w:r/>
            <w:r>
              <w:rPr>
                <w:rFonts w:ascii="Consolas" w:hAnsi="Consolas"/>
                <w:color w:val="1A1A2E"/>
                <w:sz w:val="17"/>
              </w:rPr>
              <w:t>X_original = X.copy()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স্কেলার দিয়ে ডেটা স্কেল করি</w:t>
            </w:r>
          </w:p>
        </w:tc>
      </w:tr>
      <w:tr>
        <w:tc>
          <w:tcPr>
            <w:tcW w:type="dxa" w:w="9072"/>
            <w:shd w:fill="F0F0F0" w:val="clear"/>
          </w:tcPr>
          <w:p>
            <w:pPr>
              <w:spacing w:before="0" w:after="0" w:line="240" w:lineRule="auto"/>
            </w:pPr>
            <w:r/>
            <w:r>
              <w:rPr>
                <w:rFonts w:ascii="Consolas" w:hAnsi="Consolas"/>
                <w:color w:val="1A1A2E"/>
                <w:sz w:val="17"/>
              </w:rPr>
              <w:t>X_standard = standard_scaler.fit_transform(X)</w:t>
            </w:r>
          </w:p>
        </w:tc>
      </w:tr>
      <w:tr>
        <w:tc>
          <w:tcPr>
            <w:tcW w:type="dxa" w:w="9072"/>
            <w:shd w:fill="F0F0F0" w:val="clear"/>
          </w:tcPr>
          <w:p>
            <w:pPr>
              <w:spacing w:before="0" w:after="0" w:line="240" w:lineRule="auto"/>
            </w:pPr>
            <w:r/>
            <w:r>
              <w:rPr>
                <w:rFonts w:ascii="Consolas" w:hAnsi="Consolas"/>
                <w:color w:val="1A1A2E"/>
                <w:sz w:val="17"/>
              </w:rPr>
              <w:t>X_minmax = minmax_scaler.fit_transform(X)</w:t>
            </w:r>
          </w:p>
        </w:tc>
      </w:tr>
      <w:tr>
        <w:tc>
          <w:tcPr>
            <w:tcW w:type="dxa" w:w="9072"/>
            <w:shd w:fill="F0F0F0" w:val="clear"/>
          </w:tcPr>
          <w:p>
            <w:pPr>
              <w:spacing w:before="0" w:after="0" w:line="240" w:lineRule="auto"/>
            </w:pPr>
            <w:r/>
            <w:r>
              <w:rPr>
                <w:rFonts w:ascii="Consolas" w:hAnsi="Consolas"/>
                <w:color w:val="1A1A2E"/>
                <w:sz w:val="17"/>
              </w:rPr>
              <w:t>X_robust = robust_scaler.fit_transform(X)</w:t>
            </w:r>
          </w:p>
        </w:tc>
      </w:tr>
      <w:tr>
        <w:tc>
          <w:tcPr>
            <w:tcW w:type="dxa" w:w="9072"/>
            <w:shd w:fill="F0F0F0" w:val="clear"/>
          </w:tcPr>
          <w:p>
            <w:pPr>
              <w:spacing w:before="0" w:after="0" w:line="240" w:lineRule="auto"/>
            </w:pPr>
            <w:r/>
            <w:r>
              <w:rPr>
                <w:rFonts w:ascii="Consolas" w:hAnsi="Consolas"/>
                <w:color w:val="1A1A2E"/>
                <w:sz w:val="17"/>
              </w:rPr>
              <w:t>X_normalized = normalizer.fit_transform(X)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 দেখি</w:t>
            </w:r>
          </w:p>
        </w:tc>
      </w:tr>
      <w:tr>
        <w:tc>
          <w:tcPr>
            <w:tcW w:type="dxa" w:w="9072"/>
            <w:shd w:fill="F0F0F0" w:val="clear"/>
          </w:tcPr>
          <w:p>
            <w:pPr>
              <w:spacing w:before="0" w:after="0" w:line="240" w:lineRule="auto"/>
            </w:pPr>
            <w:r/>
            <w:r>
              <w:rPr>
                <w:rFonts w:ascii="Consolas" w:hAnsi="Consolas"/>
                <w:color w:val="1A1A2E"/>
                <w:sz w:val="17"/>
              </w:rPr>
              <w:t>scaling_results = pd.DataFrame({</w:t>
            </w:r>
          </w:p>
        </w:tc>
      </w:tr>
      <w:tr>
        <w:tc>
          <w:tcPr>
            <w:tcW w:type="dxa" w:w="9072"/>
            <w:shd w:fill="F0F0F0" w:val="clear"/>
          </w:tcPr>
          <w:p>
            <w:pPr>
              <w:spacing w:before="0" w:after="0" w:line="240" w:lineRule="auto"/>
            </w:pPr>
            <w:r/>
            <w:r>
              <w:rPr>
                <w:rFonts w:ascii="Consolas" w:hAnsi="Consolas"/>
                <w:color w:val="1A1A2E"/>
                <w:sz w:val="17"/>
              </w:rPr>
              <w:t xml:space="preserve">    'আসল': X[:, 0],</w:t>
            </w:r>
          </w:p>
        </w:tc>
      </w:tr>
      <w:tr>
        <w:tc>
          <w:tcPr>
            <w:tcW w:type="dxa" w:w="9072"/>
            <w:shd w:fill="F0F0F0" w:val="clear"/>
          </w:tcPr>
          <w:p>
            <w:pPr>
              <w:spacing w:before="0" w:after="0" w:line="240" w:lineRule="auto"/>
            </w:pPr>
            <w:r/>
            <w:r>
              <w:rPr>
                <w:rFonts w:ascii="Consolas" w:hAnsi="Consolas"/>
                <w:color w:val="1A1A2E"/>
                <w:sz w:val="17"/>
              </w:rPr>
              <w:t xml:space="preserve">    'StandardScaler': X_standard[:, 0],</w:t>
            </w:r>
          </w:p>
        </w:tc>
      </w:tr>
      <w:tr>
        <w:tc>
          <w:tcPr>
            <w:tcW w:type="dxa" w:w="9072"/>
            <w:shd w:fill="F0F0F0" w:val="clear"/>
          </w:tcPr>
          <w:p>
            <w:pPr>
              <w:spacing w:before="0" w:after="0" w:line="240" w:lineRule="auto"/>
            </w:pPr>
            <w:r/>
            <w:r>
              <w:rPr>
                <w:rFonts w:ascii="Consolas" w:hAnsi="Consolas"/>
                <w:color w:val="1A1A2E"/>
                <w:sz w:val="17"/>
              </w:rPr>
              <w:t xml:space="preserve">    'MinMaxScaler': X_minmax[:, 0],</w:t>
            </w:r>
          </w:p>
        </w:tc>
      </w:tr>
      <w:tr>
        <w:tc>
          <w:tcPr>
            <w:tcW w:type="dxa" w:w="9072"/>
            <w:shd w:fill="F0F0F0" w:val="clear"/>
          </w:tcPr>
          <w:p>
            <w:pPr>
              <w:spacing w:before="0" w:after="0" w:line="240" w:lineRule="auto"/>
            </w:pPr>
            <w:r/>
            <w:r>
              <w:rPr>
                <w:rFonts w:ascii="Consolas" w:hAnsi="Consolas"/>
                <w:color w:val="1A1A2E"/>
                <w:sz w:val="17"/>
              </w:rPr>
              <w:t xml:space="preserve">    'RobustScaler': X_robust[:, 0],</w:t>
            </w:r>
          </w:p>
        </w:tc>
      </w:tr>
      <w:tr>
        <w:tc>
          <w:tcPr>
            <w:tcW w:type="dxa" w:w="9072"/>
            <w:shd w:fill="F0F0F0" w:val="clear"/>
          </w:tcPr>
          <w:p>
            <w:pPr>
              <w:spacing w:before="0" w:after="0" w:line="240" w:lineRule="auto"/>
            </w:pPr>
            <w:r/>
            <w:r>
              <w:rPr>
                <w:rFonts w:ascii="Consolas" w:hAnsi="Consolas"/>
                <w:color w:val="1A1A2E"/>
                <w:sz w:val="17"/>
              </w:rPr>
              <w:t xml:space="preserve">    'Normalizer': X_normalized[:, 0]</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 প্রথম ফিচারের (sepal length) উপর বিভিন্ন স্কেলারের প্রভাব:")</w:t>
            </w:r>
          </w:p>
        </w:tc>
      </w:tr>
      <w:tr>
        <w:tc>
          <w:tcPr>
            <w:tcW w:type="dxa" w:w="9072"/>
            <w:shd w:fill="F0F0F0" w:val="clear"/>
          </w:tcPr>
          <w:p>
            <w:pPr>
              <w:spacing w:before="0" w:after="0" w:line="240" w:lineRule="auto"/>
            </w:pPr>
            <w:r/>
            <w:r>
              <w:rPr>
                <w:rFonts w:ascii="Consolas" w:hAnsi="Consolas"/>
                <w:color w:val="1A1A2E"/>
                <w:sz w:val="17"/>
              </w:rPr>
              <w:t>print("="*70)</w:t>
            </w:r>
          </w:p>
        </w:tc>
      </w:tr>
      <w:tr>
        <w:tc>
          <w:tcPr>
            <w:tcW w:type="dxa" w:w="9072"/>
            <w:shd w:fill="F0F0F0" w:val="clear"/>
          </w:tcPr>
          <w:p>
            <w:pPr>
              <w:spacing w:before="0" w:after="0" w:line="240" w:lineRule="auto"/>
            </w:pPr>
            <w:r/>
            <w:r>
              <w:rPr>
                <w:rFonts w:ascii="Consolas" w:hAnsi="Consolas"/>
                <w:color w:val="1A1A2E"/>
                <w:sz w:val="17"/>
              </w:rPr>
              <w:t>scaling_results.head(10)</w:t>
            </w:r>
          </w:p>
        </w:tc>
      </w:tr>
    </w:tbl>
    <w:p/>
    <w:p>
      <w:r>
        <w:rPr>
          <w:rFonts w:ascii="Consolas" w:hAnsi="Consolas"/>
          <w:color w:val="555555"/>
          <w:sz w:val="16"/>
        </w:rPr>
        <w:t>প্রথম ফিচারের (sepal length) উপর বিভিন্ন স্কেলারের প্রভাব:</w:t>
        <w:br/>
        <w:t>======================================================================</w:t>
      </w:r>
    </w:p>
    <w:p>
      <w:r>
        <w:rPr>
          <w:rFonts w:ascii="Consolas" w:hAnsi="Consolas"/>
          <w:color w:val="555555"/>
          <w:sz w:val="16"/>
        </w:rPr>
        <w:t>আসল  StandardScaler  MinMaxScaler  RobustScaler  Normalizer</w:t>
        <w:br/>
        <w:t>0  5.1       -0.900681      0.222222     -0.538462    0.803773</w:t>
        <w:br/>
        <w:t>1  4.9       -1.143017      0.166667     -0.692308    0.828133</w:t>
        <w:br/>
        <w:t>2  4.7       -</w:t>
      </w:r>
    </w:p>
    <w:p>
      <w:r>
        <w:rPr>
          <w:b/>
          <w:color w:val="2C6F8E"/>
          <w:sz w:val="26"/>
        </w:rPr>
        <w:t>দৃশ্যত তুলনা করা যাক</w:t>
      </w:r>
    </w:p>
    <w:p>
      <w:r>
        <w:t>চলো দেখি বিভিন্ন স্কেলার কিভাবে ডেটাকে পরিবর্তন করে। আমরা প্রথম দুটি ফিচার ব্যবহার করে একটি ২D প্লট তৈরি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স্কেলারের ফলাফল দৃশ্যত দেখা</w:t>
            </w:r>
          </w:p>
        </w:tc>
      </w:tr>
      <w:tr>
        <w:tc>
          <w:tcPr>
            <w:tcW w:type="dxa" w:w="9072"/>
            <w:shd w:fill="F0F0F0" w:val="clear"/>
          </w:tcPr>
          <w:p>
            <w:pPr>
              <w:spacing w:before="0" w:after="0" w:line="240" w:lineRule="auto"/>
            </w:pPr>
            <w:r/>
            <w:r>
              <w:rPr>
                <w:rFonts w:ascii="Consolas" w:hAnsi="Consolas"/>
                <w:color w:val="1A1A2E"/>
                <w:sz w:val="17"/>
              </w:rPr>
              <w:t>fig, axes = plt.subplots(2, 3, figsize=(18, 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datasets = [</w:t>
            </w:r>
          </w:p>
        </w:tc>
      </w:tr>
      <w:tr>
        <w:tc>
          <w:tcPr>
            <w:tcW w:type="dxa" w:w="9072"/>
            <w:shd w:fill="F0F0F0" w:val="clear"/>
          </w:tcPr>
          <w:p>
            <w:pPr>
              <w:spacing w:before="0" w:after="0" w:line="240" w:lineRule="auto"/>
            </w:pPr>
            <w:r/>
            <w:r>
              <w:rPr>
                <w:rFonts w:ascii="Consolas" w:hAnsi="Consolas"/>
                <w:color w:val="1A1A2E"/>
                <w:sz w:val="17"/>
              </w:rPr>
              <w:t xml:space="preserve">    (X_original[:, :2], 'আসল ডেটা', 0, 0),</w:t>
            </w:r>
          </w:p>
        </w:tc>
      </w:tr>
      <w:tr>
        <w:tc>
          <w:tcPr>
            <w:tcW w:type="dxa" w:w="9072"/>
            <w:shd w:fill="F0F0F0" w:val="clear"/>
          </w:tcPr>
          <w:p>
            <w:pPr>
              <w:spacing w:before="0" w:after="0" w:line="240" w:lineRule="auto"/>
            </w:pPr>
            <w:r/>
            <w:r>
              <w:rPr>
                <w:rFonts w:ascii="Consolas" w:hAnsi="Consolas"/>
                <w:color w:val="1A1A2E"/>
                <w:sz w:val="17"/>
              </w:rPr>
              <w:t xml:space="preserve">    (X_standard[:, :2], 'StandardScaler', 0, 1),</w:t>
            </w:r>
          </w:p>
        </w:tc>
      </w:tr>
      <w:tr>
        <w:tc>
          <w:tcPr>
            <w:tcW w:type="dxa" w:w="9072"/>
            <w:shd w:fill="F0F0F0" w:val="clear"/>
          </w:tcPr>
          <w:p>
            <w:pPr>
              <w:spacing w:before="0" w:after="0" w:line="240" w:lineRule="auto"/>
            </w:pPr>
            <w:r/>
            <w:r>
              <w:rPr>
                <w:rFonts w:ascii="Consolas" w:hAnsi="Consolas"/>
                <w:color w:val="1A1A2E"/>
                <w:sz w:val="17"/>
              </w:rPr>
              <w:t xml:space="preserve">    (X_minmax[:, :2], 'MinMaxScaler', 0, 2),</w:t>
            </w:r>
          </w:p>
        </w:tc>
      </w:tr>
      <w:tr>
        <w:tc>
          <w:tcPr>
            <w:tcW w:type="dxa" w:w="9072"/>
            <w:shd w:fill="F0F0F0" w:val="clear"/>
          </w:tcPr>
          <w:p>
            <w:pPr>
              <w:spacing w:before="0" w:after="0" w:line="240" w:lineRule="auto"/>
            </w:pPr>
            <w:r/>
            <w:r>
              <w:rPr>
                <w:rFonts w:ascii="Consolas" w:hAnsi="Consolas"/>
                <w:color w:val="1A1A2E"/>
                <w:sz w:val="17"/>
              </w:rPr>
              <w:t xml:space="preserve">    (X_robust[:, :2], 'RobustScaler', 1, 0),</w:t>
            </w:r>
          </w:p>
        </w:tc>
      </w:tr>
      <w:tr>
        <w:tc>
          <w:tcPr>
            <w:tcW w:type="dxa" w:w="9072"/>
            <w:shd w:fill="F0F0F0" w:val="clear"/>
          </w:tcPr>
          <w:p>
            <w:pPr>
              <w:spacing w:before="0" w:after="0" w:line="240" w:lineRule="auto"/>
            </w:pPr>
            <w:r/>
            <w:r>
              <w:rPr>
                <w:rFonts w:ascii="Consolas" w:hAnsi="Consolas"/>
                <w:color w:val="1A1A2E"/>
                <w:sz w:val="17"/>
              </w:rPr>
              <w:t xml:space="preserve">    (X_normalized[:, :2], 'Normalizer', 1, 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data, title, row, col in datasets:</w:t>
            </w:r>
          </w:p>
        </w:tc>
      </w:tr>
      <w:tr>
        <w:tc>
          <w:tcPr>
            <w:tcW w:type="dxa" w:w="9072"/>
            <w:shd w:fill="F0F0F0" w:val="clear"/>
          </w:tcPr>
          <w:p>
            <w:pPr>
              <w:spacing w:before="0" w:after="0" w:line="240" w:lineRule="auto"/>
            </w:pPr>
            <w:r/>
            <w:r>
              <w:rPr>
                <w:rFonts w:ascii="Consolas" w:hAnsi="Consolas"/>
                <w:color w:val="1A1A2E"/>
                <w:sz w:val="17"/>
              </w:rPr>
              <w:t xml:space="preserve">    axes[row, col].scatter(data[:, 0], data[:, 1], c=y, cmap='viridis',</w:t>
            </w:r>
          </w:p>
        </w:tc>
      </w:tr>
      <w:tr>
        <w:tc>
          <w:tcPr>
            <w:tcW w:type="dxa" w:w="9072"/>
            <w:shd w:fill="F0F0F0" w:val="clear"/>
          </w:tcPr>
          <w:p>
            <w:pPr>
              <w:spacing w:before="0" w:after="0" w:line="240" w:lineRule="auto"/>
            </w:pPr>
            <w:r/>
            <w:r>
              <w:rPr>
                <w:rFonts w:ascii="Consolas" w:hAnsi="Consolas"/>
                <w:color w:val="1A1A2E"/>
                <w:sz w:val="17"/>
              </w:rPr>
              <w:t>edgecolors='k', s=60)</w:t>
            </w:r>
          </w:p>
        </w:tc>
      </w:tr>
      <w:tr>
        <w:tc>
          <w:tcPr>
            <w:tcW w:type="dxa" w:w="9072"/>
            <w:shd w:fill="F0F0F0" w:val="clear"/>
          </w:tcPr>
          <w:p>
            <w:pPr>
              <w:spacing w:before="0" w:after="0" w:line="240" w:lineRule="auto"/>
            </w:pPr>
            <w:r/>
            <w:r>
              <w:rPr>
                <w:rFonts w:ascii="Consolas" w:hAnsi="Consolas"/>
                <w:color w:val="1A1A2E"/>
                <w:sz w:val="17"/>
              </w:rPr>
              <w:t xml:space="preserve">    axes[row, col].set_title(f'{title}', fontsize=14, fontweight='bold')</w:t>
            </w:r>
          </w:p>
        </w:tc>
      </w:tr>
      <w:tr>
        <w:tc>
          <w:tcPr>
            <w:tcW w:type="dxa" w:w="9072"/>
            <w:shd w:fill="F0F0F0" w:val="clear"/>
          </w:tcPr>
          <w:p>
            <w:pPr>
              <w:spacing w:before="0" w:after="0" w:line="240" w:lineRule="auto"/>
            </w:pPr>
            <w:r/>
            <w:r>
              <w:rPr>
                <w:rFonts w:ascii="Consolas" w:hAnsi="Consolas"/>
                <w:color w:val="1A1A2E"/>
                <w:sz w:val="17"/>
              </w:rPr>
              <w:t xml:space="preserve">    axes[row, col].set_xlabel('ফিচার 1', fontsize=11)</w:t>
            </w:r>
          </w:p>
        </w:tc>
      </w:tr>
      <w:tr>
        <w:tc>
          <w:tcPr>
            <w:tcW w:type="dxa" w:w="9072"/>
            <w:shd w:fill="F0F0F0" w:val="clear"/>
          </w:tcPr>
          <w:p>
            <w:pPr>
              <w:spacing w:before="0" w:after="0" w:line="240" w:lineRule="auto"/>
            </w:pPr>
            <w:r/>
            <w:r>
              <w:rPr>
                <w:rFonts w:ascii="Consolas" w:hAnsi="Consolas"/>
                <w:color w:val="1A1A2E"/>
                <w:sz w:val="17"/>
              </w:rPr>
              <w:t xml:space="preserve">    axes[row, col].set_ylabel('ফিচার 2', fontsize=11)</w:t>
            </w:r>
          </w:p>
        </w:tc>
      </w:tr>
      <w:tr>
        <w:tc>
          <w:tcPr>
            <w:tcW w:type="dxa" w:w="9072"/>
            <w:shd w:fill="F0F0F0" w:val="clear"/>
          </w:tcPr>
          <w:p>
            <w:pPr>
              <w:spacing w:before="0" w:after="0" w:line="240" w:lineRule="auto"/>
            </w:pPr>
            <w:r/>
            <w:r>
              <w:rPr>
                <w:rFonts w:ascii="Consolas" w:hAnsi="Consolas"/>
                <w:color w:val="1A1A2E"/>
                <w:sz w:val="17"/>
              </w:rPr>
              <w:t xml:space="preserve">    if title == 'আসল ডেটা':</w:t>
            </w:r>
          </w:p>
        </w:tc>
      </w:tr>
      <w:tr>
        <w:tc>
          <w:tcPr>
            <w:tcW w:type="dxa" w:w="9072"/>
            <w:shd w:fill="F0F0F0" w:val="clear"/>
          </w:tcPr>
          <w:p>
            <w:pPr>
              <w:spacing w:before="0" w:after="0" w:line="240" w:lineRule="auto"/>
            </w:pPr>
            <w:r/>
            <w:r>
              <w:rPr>
                <w:rFonts w:ascii="Consolas" w:hAnsi="Consolas"/>
                <w:color w:val="1A1A2E"/>
                <w:sz w:val="17"/>
              </w:rPr>
              <w:t xml:space="preserve">        axes[row, col].axhline(y=0, color='red', linestyle='--', alpha=0.3)</w:t>
            </w:r>
          </w:p>
        </w:tc>
      </w:tr>
      <w:tr>
        <w:tc>
          <w:tcPr>
            <w:tcW w:type="dxa" w:w="9072"/>
            <w:shd w:fill="F0F0F0" w:val="clear"/>
          </w:tcPr>
          <w:p>
            <w:pPr>
              <w:spacing w:before="0" w:after="0" w:line="240" w:lineRule="auto"/>
            </w:pPr>
            <w:r/>
            <w:r>
              <w:rPr>
                <w:rFonts w:ascii="Consolas" w:hAnsi="Consolas"/>
                <w:color w:val="1A1A2E"/>
                <w:sz w:val="17"/>
              </w:rPr>
              <w:t xml:space="preserve">        axes[row, col].axvline(x=0, color='red', linestyle='--',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শেষ প্লটটা খালি রাখি</w:t>
            </w:r>
          </w:p>
        </w:tc>
      </w:tr>
      <w:tr>
        <w:tc>
          <w:tcPr>
            <w:tcW w:type="dxa" w:w="9072"/>
            <w:shd w:fill="F0F0F0" w:val="clear"/>
          </w:tcPr>
          <w:p>
            <w:pPr>
              <w:spacing w:before="0" w:after="0" w:line="240" w:lineRule="auto"/>
            </w:pPr>
            <w:r/>
            <w:r>
              <w:rPr>
                <w:rFonts w:ascii="Consolas" w:hAnsi="Consolas"/>
                <w:color w:val="1A1A2E"/>
                <w:sz w:val="17"/>
              </w:rPr>
              <w:t>axes[1, 2].axis('off')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লক্ষ্য করো প্রতিটি স্কেলার ডেটাকে ভিন্নভাবে রূপান্তরিত করেছে!")</w:t>
            </w:r>
          </w:p>
        </w:tc>
      </w:tr>
    </w:tbl>
    <w:p/>
    <w:p>
      <w:pPr>
        <w:jc w:val="center"/>
      </w:pPr>
      <w:r>
        <w:drawing>
          <wp:inline xmlns:a="http://schemas.openxmlformats.org/drawingml/2006/main" xmlns:pic="http://schemas.openxmlformats.org/drawingml/2006/picture">
            <wp:extent cx="4572000" cy="2528648"/>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572000" cy="2528648"/>
                    </a:xfrm>
                    <a:prstGeom prst="rect"/>
                  </pic:spPr>
                </pic:pic>
              </a:graphicData>
            </a:graphic>
          </wp:inline>
        </w:drawing>
      </w:r>
    </w:p>
    <w:p>
      <w:pPr>
        <w:jc w:val="center"/>
      </w:pPr>
      <w:r>
        <w:rPr>
          <w:i/>
          <w:color w:val="666666"/>
          <w:sz w:val="18"/>
        </w:rPr>
        <w:t>&lt;Figure size 1800x1000 with 6 Axes&gt;</w:t>
      </w:r>
    </w:p>
    <w:p>
      <w:r>
        <w:rPr>
          <w:rFonts w:ascii="Consolas" w:hAnsi="Consolas"/>
          <w:color w:val="555555"/>
          <w:sz w:val="16"/>
        </w:rPr>
        <w:t>লক্ষ্য করো প্রতিটি স্কেলার ডেটাকে ভিন্নভাবে রূপান্তরিত করেছে!</w:t>
      </w:r>
    </w:p>
    <w:p>
      <w:r>
        <w:rPr>
          <w:b/>
          <w:color w:val="1A5676"/>
          <w:sz w:val="30"/>
        </w:rPr>
        <w:t>KNN-এর উপর স্কেলিং-এর প্রভাব</w:t>
      </w:r>
    </w:p>
    <w:p>
      <w:r>
        <w:t>এবার আমরা বাস্তব উদাহরণ দিয়ে দেখবো কেন স্কেলিং গুরুত্বপূর্ণ। K-Nearest Neighbors (KNN) অ্যালগরিদম ডেটা পয়েন্টের মধ্যে দূরত্ব (distance) ব্যবহার করে। যদি ফিচারগুলোর স্কেল আলাদা হয়, তাহলে বড় স্কেলের ফিচারগুলো দূরত্বের ওপর বেশি প্রভাব ফেলে।</w:t>
      </w:r>
    </w:p>
    <w:p>
      <w:r>
        <w:t>ভাবো তো, তুমি দুই বন্ধুর বাড়ির দূরত্ব মাপছ। একজন বন্ধুর বাড়ি ২ কিমি দূরে আর আরেকজনের ৫০০০ মিটার দূরে। ২ আর ৫০০০ — এই সংখ্যাগুলো দেখে তুমি ভাববে দ্বিতীয় বন্ধু অনেক দূরে। কিন্তু আসলে ৫০০০ মিটার = ৫ কিমি! তাই ইউনিট কনভার্ট না করে তুলনা করা বিভ্রান্তিকর।</w:t>
      </w:r>
    </w:p>
    <w:p>
      <w:r>
        <w:t>KNN-এর ক্ষেত্রেও একই ঘটনা ঘটে। স্কেলিং না করলে বড় মানের ফিচার ছোট মানের ফিচারকে "ঢেকে" ফেলে।</w:t>
      </w:r>
    </w:p>
    <w:p>
      <w:r>
        <w:t>চলো, আমরা Iris ডেটাতে KNN চালাই — প্রথমে স্কেলিং ছাড়া, তারপর স্কেলিং সহ — এবং নির্ভুলতা (accuracy)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ট্রেন-টেস্ট স্প্লিট</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স্কেলিং ছাড়া KNN</w:t>
            </w:r>
          </w:p>
        </w:tc>
      </w:tr>
      <w:tr>
        <w:tc>
          <w:tcPr>
            <w:tcW w:type="dxa" w:w="9072"/>
            <w:shd w:fill="F0F0F0" w:val="clear"/>
          </w:tcPr>
          <w:p>
            <w:pPr>
              <w:spacing w:before="0" w:after="0" w:line="240" w:lineRule="auto"/>
            </w:pPr>
            <w:r/>
            <w:r>
              <w:rPr>
                <w:rFonts w:ascii="Consolas" w:hAnsi="Consolas"/>
                <w:color w:val="1A1A2E"/>
                <w:sz w:val="17"/>
              </w:rPr>
              <w:t>knn = KNeighborsClassifier(n_neighbors=3)</w:t>
            </w:r>
          </w:p>
        </w:tc>
      </w:tr>
      <w:tr>
        <w:tc>
          <w:tcPr>
            <w:tcW w:type="dxa" w:w="9072"/>
            <w:shd w:fill="F0F0F0" w:val="clear"/>
          </w:tcPr>
          <w:p>
            <w:pPr>
              <w:spacing w:before="0" w:after="0" w:line="240" w:lineRule="auto"/>
            </w:pPr>
            <w:r/>
            <w:r>
              <w:rPr>
                <w:rFonts w:ascii="Consolas" w:hAnsi="Consolas"/>
                <w:color w:val="1A1A2E"/>
                <w:sz w:val="17"/>
              </w:rPr>
              <w:t>knn.fit(X_train, y_train)</w:t>
            </w:r>
          </w:p>
        </w:tc>
      </w:tr>
      <w:tr>
        <w:tc>
          <w:tcPr>
            <w:tcW w:type="dxa" w:w="9072"/>
            <w:shd w:fill="F0F0F0" w:val="clear"/>
          </w:tcPr>
          <w:p>
            <w:pPr>
              <w:spacing w:before="0" w:after="0" w:line="240" w:lineRule="auto"/>
            </w:pPr>
            <w:r/>
            <w:r>
              <w:rPr>
                <w:rFonts w:ascii="Consolas" w:hAnsi="Consolas"/>
                <w:color w:val="1A1A2E"/>
                <w:sz w:val="17"/>
              </w:rPr>
              <w:t>y_pred_no_scaling = knn.predict(X_test)</w:t>
            </w:r>
          </w:p>
        </w:tc>
      </w:tr>
      <w:tr>
        <w:tc>
          <w:tcPr>
            <w:tcW w:type="dxa" w:w="9072"/>
            <w:shd w:fill="F0F0F0" w:val="clear"/>
          </w:tcPr>
          <w:p>
            <w:pPr>
              <w:spacing w:before="0" w:after="0" w:line="240" w:lineRule="auto"/>
            </w:pPr>
            <w:r/>
            <w:r>
              <w:rPr>
                <w:rFonts w:ascii="Consolas" w:hAnsi="Consolas"/>
                <w:color w:val="1A1A2E"/>
                <w:sz w:val="17"/>
              </w:rPr>
              <w:t>accuracy_no_scaling = knn.score(X_test, y_test)</w:t>
            </w:r>
          </w:p>
        </w:tc>
      </w:tr>
      <w:tr>
        <w:tc>
          <w:tcPr>
            <w:tcW w:type="dxa" w:w="9072"/>
            <w:shd w:fill="F0F0F0" w:val="clear"/>
          </w:tcPr>
          <w:p>
            <w:pPr>
              <w:spacing w:before="0" w:after="0" w:line="240" w:lineRule="auto"/>
            </w:pPr>
            <w:r/>
            <w:r>
              <w:rPr>
                <w:rFonts w:ascii="Consolas" w:hAnsi="Consolas"/>
                <w:color w:val="1A1A2E"/>
                <w:sz w:val="17"/>
              </w:rPr>
              <w:t>print(f" স্কেলিং ছাড়া KNN-এর নির্ভুলতা: {accuracy_no_scaling:.2%}")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StandardScaler দিয়ে KNN</w:t>
            </w:r>
          </w:p>
        </w:tc>
      </w:tr>
      <w:tr>
        <w:tc>
          <w:tcPr>
            <w:tcW w:type="dxa" w:w="9072"/>
            <w:shd w:fill="F0F0F0" w:val="clear"/>
          </w:tcPr>
          <w:p>
            <w:pPr>
              <w:spacing w:before="0" w:after="0" w:line="240" w:lineRule="auto"/>
            </w:pPr>
            <w:r/>
            <w:r>
              <w:rPr>
                <w:rFonts w:ascii="Consolas" w:hAnsi="Consolas"/>
                <w:color w:val="1A1A2E"/>
                <w:sz w:val="17"/>
              </w:rPr>
              <w:t>scaler = StandardScaler()</w:t>
            </w:r>
          </w:p>
        </w:tc>
      </w:tr>
      <w:tr>
        <w:tc>
          <w:tcPr>
            <w:tcW w:type="dxa" w:w="9072"/>
            <w:shd w:fill="F0F0F0" w:val="clear"/>
          </w:tcPr>
          <w:p>
            <w:pPr>
              <w:spacing w:before="0" w:after="0" w:line="240" w:lineRule="auto"/>
            </w:pPr>
            <w:r/>
            <w:r>
              <w:rPr>
                <w:rFonts w:ascii="Consolas" w:hAnsi="Consolas"/>
                <w:color w:val="1A1A2E"/>
                <w:sz w:val="17"/>
              </w:rPr>
              <w:t>X_train_scaled = scaler.fit_transform(X_train)</w:t>
            </w:r>
          </w:p>
        </w:tc>
      </w:tr>
      <w:tr>
        <w:tc>
          <w:tcPr>
            <w:tcW w:type="dxa" w:w="9072"/>
            <w:shd w:fill="F0F0F0" w:val="clear"/>
          </w:tcPr>
          <w:p>
            <w:pPr>
              <w:spacing w:before="0" w:after="0" w:line="240" w:lineRule="auto"/>
            </w:pPr>
            <w:r/>
            <w:r>
              <w:rPr>
                <w:rFonts w:ascii="Consolas" w:hAnsi="Consolas"/>
                <w:color w:val="1A1A2E"/>
                <w:sz w:val="17"/>
              </w:rPr>
              <w:t>X_test_scaled = scaler.transform(X_test)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knn_scaled = KNeighborsClassifier(n_neighbors=3)</w:t>
            </w:r>
          </w:p>
        </w:tc>
      </w:tr>
      <w:tr>
        <w:tc>
          <w:tcPr>
            <w:tcW w:type="dxa" w:w="9072"/>
            <w:shd w:fill="F0F0F0" w:val="clear"/>
          </w:tcPr>
          <w:p>
            <w:pPr>
              <w:spacing w:before="0" w:after="0" w:line="240" w:lineRule="auto"/>
            </w:pPr>
            <w:r/>
            <w:r>
              <w:rPr>
                <w:rFonts w:ascii="Consolas" w:hAnsi="Consolas"/>
                <w:color w:val="1A1A2E"/>
                <w:sz w:val="17"/>
              </w:rPr>
              <w:t>knn_scaled.fit(X_train_scaled, y_train)</w:t>
            </w:r>
          </w:p>
        </w:tc>
      </w:tr>
      <w:tr>
        <w:tc>
          <w:tcPr>
            <w:tcW w:type="dxa" w:w="9072"/>
            <w:shd w:fill="F0F0F0" w:val="clear"/>
          </w:tcPr>
          <w:p>
            <w:pPr>
              <w:spacing w:before="0" w:after="0" w:line="240" w:lineRule="auto"/>
            </w:pPr>
            <w:r/>
            <w:r>
              <w:rPr>
                <w:rFonts w:ascii="Consolas" w:hAnsi="Consolas"/>
                <w:color w:val="1A1A2E"/>
                <w:sz w:val="17"/>
              </w:rPr>
              <w:t>y_pred_scaled = knn_scaled.predict(X_test_scaled)</w:t>
            </w:r>
          </w:p>
        </w:tc>
      </w:tr>
      <w:tr>
        <w:tc>
          <w:tcPr>
            <w:tcW w:type="dxa" w:w="9072"/>
            <w:shd w:fill="F0F0F0" w:val="clear"/>
          </w:tcPr>
          <w:p>
            <w:pPr>
              <w:spacing w:before="0" w:after="0" w:line="240" w:lineRule="auto"/>
            </w:pPr>
            <w:r/>
            <w:r>
              <w:rPr>
                <w:rFonts w:ascii="Consolas" w:hAnsi="Consolas"/>
                <w:color w:val="1A1A2E"/>
                <w:sz w:val="17"/>
              </w:rPr>
              <w:t>accuracy_scaled = knn_scaled.score(X_test_scaled, y_test)</w:t>
            </w:r>
          </w:p>
        </w:tc>
      </w:tr>
      <w:tr>
        <w:tc>
          <w:tcPr>
            <w:tcW w:type="dxa" w:w="9072"/>
            <w:shd w:fill="F0F0F0" w:val="clear"/>
          </w:tcPr>
          <w:p>
            <w:pPr>
              <w:spacing w:before="0" w:after="0" w:line="240" w:lineRule="auto"/>
            </w:pPr>
            <w:r/>
            <w:r>
              <w:rPr>
                <w:rFonts w:ascii="Consolas" w:hAnsi="Consolas"/>
                <w:color w:val="1A1A2E"/>
                <w:sz w:val="17"/>
              </w:rPr>
              <w:t>print(f" StandardScaler-সহ KNN-এর নির্ভুলতা: {accuracy_scaled:.2%}")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নির্ভুলতা পরিবর্তন: {accuracy_scaled - accuracy_no_scaling:+.2%}")</w:t>
            </w:r>
          </w:p>
        </w:tc>
      </w:tr>
    </w:tbl>
    <w:p/>
    <w:p>
      <w:r>
        <w:rPr>
          <w:rFonts w:ascii="Consolas" w:hAnsi="Consolas"/>
          <w:color w:val="555555"/>
          <w:sz w:val="16"/>
        </w:rPr>
        <w:t>স্কেলিং ছাড়া KNN-এর নির্ভুলতা: 100.00%</w:t>
        <w:br/>
        <w:br/>
        <w:t xml:space="preserve"> StandardScaler-সহ KNN-এর নির্ভুলতা: 100.00%</w:t>
        <w:br/>
        <w:br/>
        <w:t xml:space="preserve"> নির্ভুলতা পরিবর্তন: +0.00%</w:t>
      </w:r>
    </w:p>
    <w:p>
      <w:r>
        <w:rPr>
          <w:b/>
          <w:color w:val="2C6F8E"/>
          <w:sz w:val="26"/>
        </w:rPr>
        <w:t>সব স্কেলারের সাথে KNN তুলনা</w:t>
      </w:r>
    </w:p>
    <w:p>
      <w:r>
        <w:t>চলো, সব ধরণের স্কেলার ব্যবহার করে KNN-এর নির্ভুলতা দেখি এবং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সব স্কেলারের সাথে KNN-এর নির্ভুলতা তুলনা</w:t>
            </w:r>
          </w:p>
        </w:tc>
      </w:tr>
      <w:tr>
        <w:tc>
          <w:tcPr>
            <w:tcW w:type="dxa" w:w="9072"/>
            <w:shd w:fill="F0F0F0" w:val="clear"/>
          </w:tcPr>
          <w:p>
            <w:pPr>
              <w:spacing w:before="0" w:after="0" w:line="240" w:lineRule="auto"/>
            </w:pPr>
            <w:r/>
            <w:r>
              <w:rPr>
                <w:rFonts w:ascii="Consolas" w:hAnsi="Consolas"/>
                <w:color w:val="1A1A2E"/>
                <w:sz w:val="17"/>
              </w:rPr>
              <w:t>scalers = {</w:t>
            </w:r>
          </w:p>
        </w:tc>
      </w:tr>
      <w:tr>
        <w:tc>
          <w:tcPr>
            <w:tcW w:type="dxa" w:w="9072"/>
            <w:shd w:fill="F0F0F0" w:val="clear"/>
          </w:tcPr>
          <w:p>
            <w:pPr>
              <w:spacing w:before="0" w:after="0" w:line="240" w:lineRule="auto"/>
            </w:pPr>
            <w:r/>
            <w:r>
              <w:rPr>
                <w:rFonts w:ascii="Consolas" w:hAnsi="Consolas"/>
                <w:color w:val="1A1A2E"/>
                <w:sz w:val="17"/>
              </w:rPr>
              <w:t xml:space="preserve">    'কোন স্কেলিং নেই': None,</w:t>
            </w:r>
          </w:p>
        </w:tc>
      </w:tr>
      <w:tr>
        <w:tc>
          <w:tcPr>
            <w:tcW w:type="dxa" w:w="9072"/>
            <w:shd w:fill="F0F0F0" w:val="clear"/>
          </w:tcPr>
          <w:p>
            <w:pPr>
              <w:spacing w:before="0" w:after="0" w:line="240" w:lineRule="auto"/>
            </w:pPr>
            <w:r/>
            <w:r>
              <w:rPr>
                <w:rFonts w:ascii="Consolas" w:hAnsi="Consolas"/>
                <w:color w:val="1A1A2E"/>
                <w:sz w:val="17"/>
              </w:rPr>
              <w:t xml:space="preserve">    'StandardScaler': StandardScaler(),</w:t>
            </w:r>
          </w:p>
        </w:tc>
      </w:tr>
      <w:tr>
        <w:tc>
          <w:tcPr>
            <w:tcW w:type="dxa" w:w="9072"/>
            <w:shd w:fill="F0F0F0" w:val="clear"/>
          </w:tcPr>
          <w:p>
            <w:pPr>
              <w:spacing w:before="0" w:after="0" w:line="240" w:lineRule="auto"/>
            </w:pPr>
            <w:r/>
            <w:r>
              <w:rPr>
                <w:rFonts w:ascii="Consolas" w:hAnsi="Consolas"/>
                <w:color w:val="1A1A2E"/>
                <w:sz w:val="17"/>
              </w:rPr>
              <w:t xml:space="preserve">    'MinMaxScaler': MinMaxScaler(),</w:t>
            </w:r>
          </w:p>
        </w:tc>
      </w:tr>
      <w:tr>
        <w:tc>
          <w:tcPr>
            <w:tcW w:type="dxa" w:w="9072"/>
            <w:shd w:fill="F0F0F0" w:val="clear"/>
          </w:tcPr>
          <w:p>
            <w:pPr>
              <w:spacing w:before="0" w:after="0" w:line="240" w:lineRule="auto"/>
            </w:pPr>
            <w:r/>
            <w:r>
              <w:rPr>
                <w:rFonts w:ascii="Consolas" w:hAnsi="Consolas"/>
                <w:color w:val="1A1A2E"/>
                <w:sz w:val="17"/>
              </w:rPr>
              <w:t xml:space="preserve">    'RobustScaler': RobustScaler(),</w:t>
            </w:r>
          </w:p>
        </w:tc>
      </w:tr>
      <w:tr>
        <w:tc>
          <w:tcPr>
            <w:tcW w:type="dxa" w:w="9072"/>
            <w:shd w:fill="F0F0F0" w:val="clear"/>
          </w:tcPr>
          <w:p>
            <w:pPr>
              <w:spacing w:before="0" w:after="0" w:line="240" w:lineRule="auto"/>
            </w:pPr>
            <w:r/>
            <w:r>
              <w:rPr>
                <w:rFonts w:ascii="Consolas" w:hAnsi="Consolas"/>
                <w:color w:val="1A1A2E"/>
                <w:sz w:val="17"/>
              </w:rPr>
              <w:t xml:space="preserve">    'Normalizer': Normalizer()</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results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scaler in scalers.items():</w:t>
            </w:r>
          </w:p>
        </w:tc>
      </w:tr>
      <w:tr>
        <w:tc>
          <w:tcPr>
            <w:tcW w:type="dxa" w:w="9072"/>
            <w:shd w:fill="F0F0F0" w:val="clear"/>
          </w:tcPr>
          <w:p>
            <w:pPr>
              <w:spacing w:before="0" w:after="0" w:line="240" w:lineRule="auto"/>
            </w:pPr>
            <w:r/>
            <w:r>
              <w:rPr>
                <w:rFonts w:ascii="Consolas" w:hAnsi="Consolas"/>
                <w:color w:val="1A1A2E"/>
                <w:sz w:val="17"/>
              </w:rPr>
              <w:t xml:space="preserve">    if scaler is None:</w:t>
            </w:r>
          </w:p>
        </w:tc>
      </w:tr>
      <w:tr>
        <w:tc>
          <w:tcPr>
            <w:tcW w:type="dxa" w:w="9072"/>
            <w:shd w:fill="F0F0F0" w:val="clear"/>
          </w:tcPr>
          <w:p>
            <w:pPr>
              <w:spacing w:before="0" w:after="0" w:line="240" w:lineRule="auto"/>
            </w:pPr>
            <w:r/>
            <w:r>
              <w:rPr>
                <w:rFonts w:ascii="Consolas" w:hAnsi="Consolas"/>
                <w:color w:val="1A1A2E"/>
                <w:sz w:val="17"/>
              </w:rPr>
              <w:t xml:space="preserve">        X_train_tr = X_train.copy()</w:t>
            </w:r>
          </w:p>
        </w:tc>
      </w:tr>
      <w:tr>
        <w:tc>
          <w:tcPr>
            <w:tcW w:type="dxa" w:w="9072"/>
            <w:shd w:fill="F0F0F0" w:val="clear"/>
          </w:tcPr>
          <w:p>
            <w:pPr>
              <w:spacing w:before="0" w:after="0" w:line="240" w:lineRule="auto"/>
            </w:pPr>
            <w:r/>
            <w:r>
              <w:rPr>
                <w:rFonts w:ascii="Consolas" w:hAnsi="Consolas"/>
                <w:color w:val="1A1A2E"/>
                <w:sz w:val="17"/>
              </w:rPr>
              <w:t xml:space="preserve">        X_test_tr = X_test.copy()</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X_train_tr = scaler.fit_transform(X_train)</w:t>
            </w:r>
          </w:p>
        </w:tc>
      </w:tr>
      <w:tr>
        <w:tc>
          <w:tcPr>
            <w:tcW w:type="dxa" w:w="9072"/>
            <w:shd w:fill="F0F0F0" w:val="clear"/>
          </w:tcPr>
          <w:p>
            <w:pPr>
              <w:spacing w:before="0" w:after="0" w:line="240" w:lineRule="auto"/>
            </w:pPr>
            <w:r/>
            <w:r>
              <w:rPr>
                <w:rFonts w:ascii="Consolas" w:hAnsi="Consolas"/>
                <w:color w:val="1A1A2E"/>
                <w:sz w:val="17"/>
              </w:rPr>
              <w:t xml:space="preserve">        X_test_tr = scaler.transform(X_test)</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KNeighborsClassifier(n_neighbors=3)</w:t>
            </w:r>
          </w:p>
        </w:tc>
      </w:tr>
      <w:tr>
        <w:tc>
          <w:tcPr>
            <w:tcW w:type="dxa" w:w="9072"/>
            <w:shd w:fill="F0F0F0" w:val="clear"/>
          </w:tcPr>
          <w:p>
            <w:pPr>
              <w:spacing w:before="0" w:after="0" w:line="240" w:lineRule="auto"/>
            </w:pPr>
            <w:r/>
            <w:r>
              <w:rPr>
                <w:rFonts w:ascii="Consolas" w:hAnsi="Consolas"/>
                <w:color w:val="1A1A2E"/>
                <w:sz w:val="17"/>
              </w:rPr>
              <w:t xml:space="preserve">    knn.fit(X_train_tr, y_train)</w:t>
            </w:r>
          </w:p>
        </w:tc>
      </w:tr>
      <w:tr>
        <w:tc>
          <w:tcPr>
            <w:tcW w:type="dxa" w:w="9072"/>
            <w:shd w:fill="F0F0F0" w:val="clear"/>
          </w:tcPr>
          <w:p>
            <w:pPr>
              <w:spacing w:before="0" w:after="0" w:line="240" w:lineRule="auto"/>
            </w:pPr>
            <w:r/>
            <w:r>
              <w:rPr>
                <w:rFonts w:ascii="Consolas" w:hAnsi="Consolas"/>
                <w:color w:val="1A1A2E"/>
                <w:sz w:val="17"/>
              </w:rPr>
              <w:t xml:space="preserve">    acc = knn.score(X_test_tr, y_test)</w:t>
            </w:r>
          </w:p>
        </w:tc>
      </w:tr>
      <w:tr>
        <w:tc>
          <w:tcPr>
            <w:tcW w:type="dxa" w:w="9072"/>
            <w:shd w:fill="F0F0F0" w:val="clear"/>
          </w:tcPr>
          <w:p>
            <w:pPr>
              <w:spacing w:before="0" w:after="0" w:line="240" w:lineRule="auto"/>
            </w:pPr>
            <w:r/>
            <w:r>
              <w:rPr>
                <w:rFonts w:ascii="Consolas" w:hAnsi="Consolas"/>
                <w:color w:val="1A1A2E"/>
                <w:sz w:val="17"/>
              </w:rPr>
              <w:t xml:space="preserve">    results[name] = acc</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 দেখি</w:t>
            </w:r>
          </w:p>
        </w:tc>
      </w:tr>
      <w:tr>
        <w:tc>
          <w:tcPr>
            <w:tcW w:type="dxa" w:w="9072"/>
            <w:shd w:fill="F0F0F0" w:val="clear"/>
          </w:tcPr>
          <w:p>
            <w:pPr>
              <w:spacing w:before="0" w:after="0" w:line="240" w:lineRule="auto"/>
            </w:pPr>
            <w:r/>
            <w:r>
              <w:rPr>
                <w:rFonts w:ascii="Consolas" w:hAnsi="Consolas"/>
                <w:color w:val="1A1A2E"/>
                <w:sz w:val="17"/>
              </w:rPr>
              <w:t>results_df = pd.DataFrame(list(results.items()), columns=['স্কেলার',</w:t>
            </w:r>
          </w:p>
        </w:tc>
      </w:tr>
      <w:tr>
        <w:tc>
          <w:tcPr>
            <w:tcW w:type="dxa" w:w="9072"/>
            <w:shd w:fill="F0F0F0" w:val="clear"/>
          </w:tcPr>
          <w:p>
            <w:pPr>
              <w:spacing w:before="0" w:after="0" w:line="240" w:lineRule="auto"/>
            </w:pPr>
            <w:r/>
            <w:r>
              <w:rPr>
                <w:rFonts w:ascii="Consolas" w:hAnsi="Consolas"/>
                <w:color w:val="1A1A2E"/>
                <w:sz w:val="17"/>
              </w:rPr>
              <w:t>'নির্ভুলতা'])</w:t>
            </w:r>
          </w:p>
        </w:tc>
      </w:tr>
      <w:tr>
        <w:tc>
          <w:tcPr>
            <w:tcW w:type="dxa" w:w="9072"/>
            <w:shd w:fill="F0F0F0" w:val="clear"/>
          </w:tcPr>
          <w:p>
            <w:pPr>
              <w:spacing w:before="0" w:after="0" w:line="240" w:lineRule="auto"/>
            </w:pPr>
            <w:r/>
            <w:r>
              <w:rPr>
                <w:rFonts w:ascii="Consolas" w:hAnsi="Consolas"/>
                <w:color w:val="1A1A2E"/>
                <w:sz w:val="17"/>
              </w:rPr>
              <w:t>results_df['নির্ভুলতা'] = results_df['নির্ভুলতা'].map('{:.2%}'.format)</w:t>
            </w:r>
          </w:p>
        </w:tc>
      </w:tr>
      <w:tr>
        <w:tc>
          <w:tcPr>
            <w:tcW w:type="dxa" w:w="9072"/>
            <w:shd w:fill="F0F0F0" w:val="clear"/>
          </w:tcPr>
          <w:p>
            <w:pPr>
              <w:spacing w:before="0" w:after="0" w:line="240" w:lineRule="auto"/>
            </w:pPr>
            <w:r/>
            <w:r>
              <w:rPr>
                <w:rFonts w:ascii="Consolas" w:hAnsi="Consolas"/>
                <w:color w:val="1A1A2E"/>
                <w:sz w:val="17"/>
              </w:rPr>
              <w:t>print(" বিভিন্ন স্কেলারের সাথে KNN-এর নির্ভুলতা:")</w:t>
            </w:r>
          </w:p>
        </w:tc>
      </w:tr>
      <w:tr>
        <w:tc>
          <w:tcPr>
            <w:tcW w:type="dxa" w:w="9072"/>
            <w:shd w:fill="F0F0F0" w:val="clear"/>
          </w:tcPr>
          <w:p>
            <w:pPr>
              <w:spacing w:before="0" w:after="0" w:line="240" w:lineRule="auto"/>
            </w:pPr>
            <w:r/>
            <w:r>
              <w:rPr>
                <w:rFonts w:ascii="Consolas" w:hAnsi="Consolas"/>
                <w:color w:val="1A1A2E"/>
                <w:sz w:val="17"/>
              </w:rPr>
              <w:t>print("="*45)</w:t>
            </w:r>
          </w:p>
        </w:tc>
      </w:tr>
      <w:tr>
        <w:tc>
          <w:tcPr>
            <w:tcW w:type="dxa" w:w="9072"/>
            <w:shd w:fill="F0F0F0" w:val="clear"/>
          </w:tcPr>
          <w:p>
            <w:pPr>
              <w:spacing w:before="0" w:after="0" w:line="240" w:lineRule="auto"/>
            </w:pPr>
            <w:r/>
            <w:r>
              <w:rPr>
                <w:rFonts w:ascii="Consolas" w:hAnsi="Consolas"/>
                <w:color w:val="1A1A2E"/>
                <w:sz w:val="17"/>
              </w:rPr>
              <w:t>results_df</w:t>
            </w:r>
          </w:p>
        </w:tc>
      </w:tr>
    </w:tbl>
    <w:p/>
    <w:p>
      <w:r>
        <w:rPr>
          <w:rFonts w:ascii="Consolas" w:hAnsi="Consolas"/>
          <w:color w:val="555555"/>
          <w:sz w:val="16"/>
        </w:rPr>
        <w:t>বিভিন্ন স্কেলারের সাথে KNN-এর নির্ভুলতা:</w:t>
        <w:br/>
        <w:t>=============================================</w:t>
      </w:r>
    </w:p>
    <w:p>
      <w:r>
        <w:rPr>
          <w:rFonts w:ascii="Consolas" w:hAnsi="Consolas"/>
          <w:color w:val="555555"/>
          <w:sz w:val="16"/>
        </w:rPr>
        <w:t>স্কেলার নির্ভুলতা</w:t>
        <w:br/>
        <w:t>0  কোন স্কেলিং নেই   100.00%</w:t>
        <w:br/>
        <w:t>1   StandardScaler   100.00%</w:t>
        <w:br/>
        <w:t>2     MinMaxScaler   100.00%</w:t>
        <w:br/>
        <w:t>3     RobustScaler    95.56%</w:t>
        <w:br/>
        <w:t>4       Normalizer    97.78%</w:t>
      </w:r>
    </w:p>
    <w:p>
      <w:r>
        <w:rPr>
          <w:b/>
          <w:color w:val="2C6F8E"/>
          <w:sz w:val="26"/>
        </w:rPr>
        <w:t>দৃশ্যত তুলনা: KNN ডিসিশন বাউন্ডারি</w:t>
      </w:r>
    </w:p>
    <w:p>
      <w:r>
        <w:t>চলো আমরা দেখি কিভাবে স্কেলিং KNN-এর ডিসিশন বাউন্ডারি (সীমারেখা) পরিবর্তন করে। আমরা প্রথম দুটি ফিচার নিয়ে কাজ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KNN ডিসিশন বাউন্ডারি দেখা</w:t>
            </w:r>
          </w:p>
        </w:tc>
      </w:tr>
      <w:tr>
        <w:tc>
          <w:tcPr>
            <w:tcW w:type="dxa" w:w="9072"/>
            <w:shd w:fill="F0F0F0" w:val="clear"/>
          </w:tcPr>
          <w:p>
            <w:pPr>
              <w:spacing w:before="0" w:after="0" w:line="240" w:lineRule="auto"/>
            </w:pPr>
            <w:r/>
            <w:r>
              <w:rPr>
                <w:rFonts w:ascii="Consolas" w:hAnsi="Consolas"/>
                <w:color w:val="1A1A2E"/>
                <w:sz w:val="17"/>
              </w:rPr>
              <w:t>from matplotlib.colors import ListedColormap</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def plot_decision_boundary(X_data, y_data, scaler, title, ax):</w:t>
            </w:r>
          </w:p>
        </w:tc>
      </w:tr>
      <w:tr>
        <w:tc>
          <w:tcPr>
            <w:tcW w:type="dxa" w:w="9072"/>
            <w:shd w:fill="F0F0F0" w:val="clear"/>
          </w:tcPr>
          <w:p>
            <w:pPr>
              <w:spacing w:before="0" w:after="0" w:line="240" w:lineRule="auto"/>
            </w:pPr>
            <w:r/>
            <w:r>
              <w:rPr>
                <w:rFonts w:ascii="Consolas" w:hAnsi="Consolas"/>
                <w:color w:val="1A1A2E"/>
                <w:sz w:val="17"/>
              </w:rPr>
              <w:t xml:space="preserve">    h = 0.02</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if scaler is not None:</w:t>
            </w:r>
          </w:p>
        </w:tc>
      </w:tr>
      <w:tr>
        <w:tc>
          <w:tcPr>
            <w:tcW w:type="dxa" w:w="9072"/>
            <w:shd w:fill="F0F0F0" w:val="clear"/>
          </w:tcPr>
          <w:p>
            <w:pPr>
              <w:spacing w:before="0" w:after="0" w:line="240" w:lineRule="auto"/>
            </w:pPr>
            <w:r/>
            <w:r>
              <w:rPr>
                <w:rFonts w:ascii="Consolas" w:hAnsi="Consolas"/>
                <w:color w:val="1A1A2E"/>
                <w:sz w:val="17"/>
              </w:rPr>
              <w:t xml:space="preserve">        X_data_scaled = scaler.fit_transform(X_data)</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X_data_scaled = X_data.copy()</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KNeighborsClassifier(n_neighbors=5)</w:t>
            </w:r>
          </w:p>
        </w:tc>
      </w:tr>
      <w:tr>
        <w:tc>
          <w:tcPr>
            <w:tcW w:type="dxa" w:w="9072"/>
            <w:shd w:fill="F0F0F0" w:val="clear"/>
          </w:tcPr>
          <w:p>
            <w:pPr>
              <w:spacing w:before="0" w:after="0" w:line="240" w:lineRule="auto"/>
            </w:pPr>
            <w:r/>
            <w:r>
              <w:rPr>
                <w:rFonts w:ascii="Consolas" w:hAnsi="Consolas"/>
                <w:color w:val="1A1A2E"/>
                <w:sz w:val="17"/>
              </w:rPr>
              <w:t xml:space="preserve">    knn.fit(X_data_scaled, y_data)</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x_min, x_max = X_data_scaled[:, 0].min() - 0.5, X_data_scaled[:, 0].max() +</w:t>
            </w:r>
          </w:p>
        </w:tc>
      </w:tr>
      <w:tr>
        <w:tc>
          <w:tcPr>
            <w:tcW w:type="dxa" w:w="9072"/>
            <w:shd w:fill="F0F0F0" w:val="clear"/>
          </w:tcPr>
          <w:p>
            <w:pPr>
              <w:spacing w:before="0" w:after="0" w:line="240" w:lineRule="auto"/>
            </w:pPr>
            <w:r/>
            <w:r>
              <w:rPr>
                <w:rFonts w:ascii="Consolas" w:hAnsi="Consolas"/>
                <w:color w:val="1A1A2E"/>
                <w:sz w:val="17"/>
              </w:rPr>
              <w:t>0.5</w:t>
            </w:r>
          </w:p>
        </w:tc>
      </w:tr>
      <w:tr>
        <w:tc>
          <w:tcPr>
            <w:tcW w:type="dxa" w:w="9072"/>
            <w:shd w:fill="F0F0F0" w:val="clear"/>
          </w:tcPr>
          <w:p>
            <w:pPr>
              <w:spacing w:before="0" w:after="0" w:line="240" w:lineRule="auto"/>
            </w:pPr>
            <w:r/>
            <w:r>
              <w:rPr>
                <w:rFonts w:ascii="Consolas" w:hAnsi="Consolas"/>
                <w:color w:val="1A1A2E"/>
                <w:sz w:val="17"/>
              </w:rPr>
              <w:t xml:space="preserve">    y_min, y_max = X_data_scaled[:, 1].min() - 0.5, X_data_scaled[:, 1].max() +</w:t>
            </w:r>
          </w:p>
        </w:tc>
      </w:tr>
      <w:tr>
        <w:tc>
          <w:tcPr>
            <w:tcW w:type="dxa" w:w="9072"/>
            <w:shd w:fill="F0F0F0" w:val="clear"/>
          </w:tcPr>
          <w:p>
            <w:pPr>
              <w:spacing w:before="0" w:after="0" w:line="240" w:lineRule="auto"/>
            </w:pPr>
            <w:r/>
            <w:r>
              <w:rPr>
                <w:rFonts w:ascii="Consolas" w:hAnsi="Consolas"/>
                <w:color w:val="1A1A2E"/>
                <w:sz w:val="17"/>
              </w:rPr>
              <w:t>0.5</w:t>
            </w:r>
          </w:p>
        </w:tc>
      </w:tr>
      <w:tr>
        <w:tc>
          <w:tcPr>
            <w:tcW w:type="dxa" w:w="9072"/>
            <w:shd w:fill="F0F0F0" w:val="clear"/>
          </w:tcPr>
          <w:p>
            <w:pPr>
              <w:spacing w:before="0" w:after="0" w:line="240" w:lineRule="auto"/>
            </w:pPr>
            <w:r/>
            <w:r>
              <w:rPr>
                <w:rFonts w:ascii="Consolas" w:hAnsi="Consolas"/>
                <w:color w:val="1A1A2E"/>
                <w:sz w:val="17"/>
              </w:rPr>
              <w:t xml:space="preserve">    xx, yy = np.meshgrid(np.arange(x_min, x_max, h), np.arange(y_min, y_max, h))</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Z = knn.predict(np.c_[xx.ravel(), yy.ravel()])</w:t>
            </w:r>
          </w:p>
        </w:tc>
      </w:tr>
      <w:tr>
        <w:tc>
          <w:tcPr>
            <w:tcW w:type="dxa" w:w="9072"/>
            <w:shd w:fill="F0F0F0" w:val="clear"/>
          </w:tcPr>
          <w:p>
            <w:pPr>
              <w:spacing w:before="0" w:after="0" w:line="240" w:lineRule="auto"/>
            </w:pPr>
            <w:r/>
            <w:r>
              <w:rPr>
                <w:rFonts w:ascii="Consolas" w:hAnsi="Consolas"/>
                <w:color w:val="1A1A2E"/>
                <w:sz w:val="17"/>
              </w:rPr>
              <w:t xml:space="preserve">    Z = Z.reshape(xx.shape)</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cmap_light = ListedColormap(['#FFAAAA', '#AAFFAA', '#AAAAFF'])</w:t>
            </w:r>
          </w:p>
        </w:tc>
      </w:tr>
      <w:tr>
        <w:tc>
          <w:tcPr>
            <w:tcW w:type="dxa" w:w="9072"/>
            <w:shd w:fill="F0F0F0" w:val="clear"/>
          </w:tcPr>
          <w:p>
            <w:pPr>
              <w:spacing w:before="0" w:after="0" w:line="240" w:lineRule="auto"/>
            </w:pPr>
            <w:r/>
            <w:r>
              <w:rPr>
                <w:rFonts w:ascii="Consolas" w:hAnsi="Consolas"/>
                <w:color w:val="1A1A2E"/>
                <w:sz w:val="17"/>
              </w:rPr>
              <w:t xml:space="preserve">    cmap_bold = ListedColormap(['#FF0000', '#00FF00', '#0000FF'])</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ax.pcolormesh(xx, yy, Z, cmap=cmap_light, alpha=0.3)</w:t>
            </w:r>
          </w:p>
        </w:tc>
      </w:tr>
      <w:tr>
        <w:tc>
          <w:tcPr>
            <w:tcW w:type="dxa" w:w="9072"/>
            <w:shd w:fill="F0F0F0" w:val="clear"/>
          </w:tcPr>
          <w:p>
            <w:pPr>
              <w:spacing w:before="0" w:after="0" w:line="240" w:lineRule="auto"/>
            </w:pPr>
            <w:r/>
            <w:r>
              <w:rPr>
                <w:rFonts w:ascii="Consolas" w:hAnsi="Consolas"/>
                <w:color w:val="1A1A2E"/>
                <w:sz w:val="17"/>
              </w:rPr>
              <w:t xml:space="preserve">    scatter = ax.scatter(X_data_scaled[:, 0], X_data_scaled[:, 1], c=y_data,</w:t>
            </w:r>
          </w:p>
        </w:tc>
      </w:tr>
      <w:tr>
        <w:tc>
          <w:tcPr>
            <w:tcW w:type="dxa" w:w="9072"/>
            <w:shd w:fill="F0F0F0" w:val="clear"/>
          </w:tcPr>
          <w:p>
            <w:pPr>
              <w:spacing w:before="0" w:after="0" w:line="240" w:lineRule="auto"/>
            </w:pPr>
            <w:r/>
            <w:r>
              <w:rPr>
                <w:rFonts w:ascii="Consolas" w:hAnsi="Consolas"/>
                <w:color w:val="1A1A2E"/>
                <w:sz w:val="17"/>
              </w:rPr>
              <w:t>cmap=cmap_bold, edgecolor='k', s=40)</w:t>
            </w:r>
          </w:p>
        </w:tc>
      </w:tr>
      <w:tr>
        <w:tc>
          <w:tcPr>
            <w:tcW w:type="dxa" w:w="9072"/>
            <w:shd w:fill="F0F0F0" w:val="clear"/>
          </w:tcPr>
          <w:p>
            <w:pPr>
              <w:spacing w:before="0" w:after="0" w:line="240" w:lineRule="auto"/>
            </w:pPr>
            <w:r/>
            <w:r>
              <w:rPr>
                <w:rFonts w:ascii="Consolas" w:hAnsi="Consolas"/>
                <w:color w:val="1A1A2E"/>
                <w:sz w:val="17"/>
              </w:rPr>
              <w:t xml:space="preserve">    ax.set_xlabel('ফিচার 1', fontsize=10)</w:t>
            </w:r>
          </w:p>
        </w:tc>
      </w:tr>
      <w:tr>
        <w:tc>
          <w:tcPr>
            <w:tcW w:type="dxa" w:w="9072"/>
            <w:shd w:fill="F0F0F0" w:val="clear"/>
          </w:tcPr>
          <w:p>
            <w:pPr>
              <w:spacing w:before="0" w:after="0" w:line="240" w:lineRule="auto"/>
            </w:pPr>
            <w:r/>
            <w:r>
              <w:rPr>
                <w:rFonts w:ascii="Consolas" w:hAnsi="Consolas"/>
                <w:color w:val="1A1A2E"/>
                <w:sz w:val="17"/>
              </w:rPr>
              <w:t xml:space="preserve">    ax.set_ylabel('ফিচার 2', fontsize=10)</w:t>
            </w:r>
          </w:p>
        </w:tc>
      </w:tr>
      <w:tr>
        <w:tc>
          <w:tcPr>
            <w:tcW w:type="dxa" w:w="9072"/>
            <w:shd w:fill="F0F0F0" w:val="clear"/>
          </w:tcPr>
          <w:p>
            <w:pPr>
              <w:spacing w:before="0" w:after="0" w:line="240" w:lineRule="auto"/>
            </w:pPr>
            <w:r/>
            <w:r>
              <w:rPr>
                <w:rFonts w:ascii="Consolas" w:hAnsi="Consolas"/>
                <w:color w:val="1A1A2E"/>
                <w:sz w:val="17"/>
              </w:rPr>
              <w:t xml:space="preserve">    ax.set_title(title, fontsize=12, fontweight='bold')</w:t>
            </w:r>
          </w:p>
        </w:tc>
      </w:tr>
      <w:tr>
        <w:tc>
          <w:tcPr>
            <w:tcW w:type="dxa" w:w="9072"/>
            <w:shd w:fill="F0F0F0" w:val="clear"/>
          </w:tcPr>
          <w:p>
            <w:pPr>
              <w:spacing w:before="0" w:after="0" w:line="240" w:lineRule="auto"/>
            </w:pPr>
            <w:r/>
            <w:r>
              <w:rPr>
                <w:rFonts w:ascii="Consolas" w:hAnsi="Consolas"/>
                <w:color w:val="1A1A2E"/>
                <w:sz w:val="17"/>
              </w:rPr>
              <w:t xml:space="preserve">    return scatter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plt.subplots(1, 3, figsize=(20,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প্রথম 2টি ফিচার নিই</w:t>
            </w:r>
          </w:p>
        </w:tc>
      </w:tr>
      <w:tr>
        <w:tc>
          <w:tcPr>
            <w:tcW w:type="dxa" w:w="9072"/>
            <w:shd w:fill="F0F0F0" w:val="clear"/>
          </w:tcPr>
          <w:p>
            <w:pPr>
              <w:spacing w:before="0" w:after="0" w:line="240" w:lineRule="auto"/>
            </w:pPr>
            <w:r/>
            <w:r>
              <w:rPr>
                <w:rFonts w:ascii="Consolas" w:hAnsi="Consolas"/>
                <w:color w:val="1A1A2E"/>
                <w:sz w:val="17"/>
              </w:rPr>
              <w:t>X_2d = X[:, :2]</w:t>
            </w:r>
          </w:p>
        </w:tc>
      </w:tr>
      <w:tr>
        <w:tc>
          <w:tcPr>
            <w:tcW w:type="dxa" w:w="9072"/>
            <w:shd w:fill="F0F0F0" w:val="clear"/>
          </w:tcPr>
          <w:p>
            <w:pPr>
              <w:spacing w:before="0" w:after="0" w:line="240" w:lineRule="auto"/>
            </w:pPr>
            <w:r/>
            <w:r>
              <w:rPr>
                <w:rFonts w:ascii="Consolas" w:hAnsi="Consolas"/>
                <w:color w:val="1A1A2E"/>
                <w:sz w:val="17"/>
              </w:rPr>
              <w:t>y_2d = 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plot_decision_boundary(X_2d, y_2d, None, 'কোন স্কেলিং নেই', axes[0])</w:t>
            </w:r>
          </w:p>
        </w:tc>
      </w:tr>
      <w:tr>
        <w:tc>
          <w:tcPr>
            <w:tcW w:type="dxa" w:w="9072"/>
            <w:shd w:fill="F0F0F0" w:val="clear"/>
          </w:tcPr>
          <w:p>
            <w:pPr>
              <w:spacing w:before="0" w:after="0" w:line="240" w:lineRule="auto"/>
            </w:pPr>
            <w:r/>
            <w:r>
              <w:rPr>
                <w:rFonts w:ascii="Consolas" w:hAnsi="Consolas"/>
                <w:color w:val="1A1A2E"/>
                <w:sz w:val="17"/>
              </w:rPr>
              <w:t>plot_decision_boundary(X_2d, y_2d, StandardScaler(), 'StandardScaler', axes[1])</w:t>
            </w:r>
          </w:p>
        </w:tc>
      </w:tr>
      <w:tr>
        <w:tc>
          <w:tcPr>
            <w:tcW w:type="dxa" w:w="9072"/>
            <w:shd w:fill="F0F0F0" w:val="clear"/>
          </w:tcPr>
          <w:p>
            <w:pPr>
              <w:spacing w:before="0" w:after="0" w:line="240" w:lineRule="auto"/>
            </w:pPr>
            <w:r/>
            <w:r>
              <w:rPr>
                <w:rFonts w:ascii="Consolas" w:hAnsi="Consolas"/>
                <w:color w:val="1A1A2E"/>
                <w:sz w:val="17"/>
              </w:rPr>
              <w:t>plot_decision_boundary(X_2d, y_2d, MinMaxScaler(), 'MinMaxScaler', axes[2])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 স্কেলিং করার পর ডিসিশন বাউন্ডারি কেমন পরিবর্তিত হয়েছে!")</w:t>
            </w:r>
          </w:p>
        </w:tc>
      </w:tr>
    </w:tbl>
    <w:p/>
    <w:p>
      <w:pPr>
        <w:jc w:val="center"/>
      </w:pPr>
      <w:r>
        <w:drawing>
          <wp:inline xmlns:a="http://schemas.openxmlformats.org/drawingml/2006/main" xmlns:pic="http://schemas.openxmlformats.org/drawingml/2006/picture">
            <wp:extent cx="4572000" cy="1356199"/>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572000" cy="1356199"/>
                    </a:xfrm>
                    <a:prstGeom prst="rect"/>
                  </pic:spPr>
                </pic:pic>
              </a:graphicData>
            </a:graphic>
          </wp:inline>
        </w:drawing>
      </w:r>
    </w:p>
    <w:p>
      <w:pPr>
        <w:jc w:val="center"/>
      </w:pPr>
      <w:r>
        <w:rPr>
          <w:i/>
          <w:color w:val="666666"/>
          <w:sz w:val="18"/>
        </w:rPr>
        <w:t>&lt;Figure size 2000x600 with 3 Axes&gt;</w:t>
      </w:r>
    </w:p>
    <w:p>
      <w:r>
        <w:rPr>
          <w:rFonts w:ascii="Consolas" w:hAnsi="Consolas"/>
          <w:color w:val="555555"/>
          <w:sz w:val="16"/>
        </w:rPr>
        <w:t>দেখো, স্কেলিং করার পর ডিসিশন বাউন্ডারি কেমন পরিবর্তিত হয়েছে!</w:t>
      </w:r>
    </w:p>
    <w:p>
      <w:r>
        <w:rPr>
          <w:b/>
          <w:color w:val="1A5676"/>
          <w:sz w:val="30"/>
        </w:rPr>
        <w:t>খেলা: নিজে করো!</w:t>
      </w:r>
    </w:p>
    <w:p>
      <w:r>
        <w:t>এখন তুমি নিজে বিভিন্ন k-মান (n_neighbors) দিয়ে এবং বিভিন্ন স্কেলার দিয়ে KNN চালিয়ে দেখো কিভাবে নির্ভুলতা পরিবর্তিত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তুমি এখানে নিজে এক্সপেরিমেন্ট করতে পারো!</w:t>
            </w:r>
          </w:p>
        </w:tc>
      </w:tr>
      <w:tr>
        <w:tc>
          <w:tcPr>
            <w:tcW w:type="dxa" w:w="9072"/>
            <w:shd w:fill="F0F0F0" w:val="clear"/>
          </w:tcPr>
          <w:p>
            <w:pPr>
              <w:spacing w:before="0" w:after="0" w:line="240" w:lineRule="auto"/>
            </w:pPr>
            <w:r/>
            <w:r>
              <w:rPr>
                <w:rFonts w:ascii="Consolas" w:hAnsi="Consolas"/>
                <w:color w:val="1A1A2E"/>
                <w:sz w:val="17"/>
              </w:rPr>
              <w:t># বিভিন্ন k-মান এবং স্কেলার নিয়ে খেলো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my_k = 7  # এই মান পরিবর্তন করো (যেমন 1, 3, 5, 7, 11)</w:t>
            </w:r>
          </w:p>
        </w:tc>
      </w:tr>
      <w:tr>
        <w:tc>
          <w:tcPr>
            <w:tcW w:type="dxa" w:w="9072"/>
            <w:shd w:fill="F0F0F0" w:val="clear"/>
          </w:tcPr>
          <w:p>
            <w:pPr>
              <w:spacing w:before="0" w:after="0" w:line="240" w:lineRule="auto"/>
            </w:pPr>
            <w:r/>
            <w:r>
              <w:rPr>
                <w:rFonts w:ascii="Consolas" w:hAnsi="Consolas"/>
                <w:color w:val="1A1A2E"/>
                <w:sz w:val="17"/>
              </w:rPr>
              <w:t>my_scaler = StandardScaler()  # এটি পরিবর্তন করো: MinMaxScaler(),</w:t>
            </w:r>
          </w:p>
        </w:tc>
      </w:tr>
      <w:tr>
        <w:tc>
          <w:tcPr>
            <w:tcW w:type="dxa" w:w="9072"/>
            <w:shd w:fill="F0F0F0" w:val="clear"/>
          </w:tcPr>
          <w:p>
            <w:pPr>
              <w:spacing w:before="0" w:after="0" w:line="240" w:lineRule="auto"/>
            </w:pPr>
            <w:r/>
            <w:r>
              <w:rPr>
                <w:rFonts w:ascii="Consolas" w:hAnsi="Consolas"/>
                <w:color w:val="1A1A2E"/>
                <w:sz w:val="17"/>
              </w:rPr>
              <w:t>RobustScaler(), Normalizer()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X_train_s = my_scaler.fit_transform(X_train)</w:t>
            </w:r>
          </w:p>
        </w:tc>
      </w:tr>
      <w:tr>
        <w:tc>
          <w:tcPr>
            <w:tcW w:type="dxa" w:w="9072"/>
            <w:shd w:fill="F0F0F0" w:val="clear"/>
          </w:tcPr>
          <w:p>
            <w:pPr>
              <w:spacing w:before="0" w:after="0" w:line="240" w:lineRule="auto"/>
            </w:pPr>
            <w:r/>
            <w:r>
              <w:rPr>
                <w:rFonts w:ascii="Consolas" w:hAnsi="Consolas"/>
                <w:color w:val="1A1A2E"/>
                <w:sz w:val="17"/>
              </w:rPr>
              <w:t>X_test_s = my_scaler.transform(X_test)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my_knn = KNeighborsClassifier(n_neighbors=my_k)</w:t>
            </w:r>
          </w:p>
        </w:tc>
      </w:tr>
      <w:tr>
        <w:tc>
          <w:tcPr>
            <w:tcW w:type="dxa" w:w="9072"/>
            <w:shd w:fill="F0F0F0" w:val="clear"/>
          </w:tcPr>
          <w:p>
            <w:pPr>
              <w:spacing w:before="0" w:after="0" w:line="240" w:lineRule="auto"/>
            </w:pPr>
            <w:r/>
            <w:r>
              <w:rPr>
                <w:rFonts w:ascii="Consolas" w:hAnsi="Consolas"/>
                <w:color w:val="1A1A2E"/>
                <w:sz w:val="17"/>
              </w:rPr>
              <w:t>my_knn.fit(X_train_s, y_train)</w:t>
            </w:r>
          </w:p>
        </w:tc>
      </w:tr>
      <w:tr>
        <w:tc>
          <w:tcPr>
            <w:tcW w:type="dxa" w:w="9072"/>
            <w:shd w:fill="F0F0F0" w:val="clear"/>
          </w:tcPr>
          <w:p>
            <w:pPr>
              <w:spacing w:before="0" w:after="0" w:line="240" w:lineRule="auto"/>
            </w:pPr>
            <w:r/>
            <w:r>
              <w:rPr>
                <w:rFonts w:ascii="Consolas" w:hAnsi="Consolas"/>
                <w:color w:val="1A1A2E"/>
                <w:sz w:val="17"/>
              </w:rPr>
              <w:t>my_accuracy = my_knn.score(X_test_s, y_test)</w:t>
            </w:r>
          </w:p>
        </w:tc>
      </w:tr>
      <w:tr>
        <w:tc>
          <w:tcPr>
            <w:tcW w:type="dxa" w:w="9072"/>
            <w:shd w:fill="F0F0F0" w:val="clear"/>
          </w:tcPr>
          <w:p>
            <w:pPr>
              <w:spacing w:before="0" w:after="0" w:line="240" w:lineRule="auto"/>
            </w:pPr>
            <w:r/>
            <w:r>
              <w:rPr>
                <w:rFonts w:ascii="Consolas" w:hAnsi="Consolas"/>
                <w:color w:val="1A1A2E"/>
                <w:sz w:val="17"/>
              </w:rPr>
              <w:t>print(f" k = {my_k} এবং {type(my_scaler).__name__} ব্যবহার করে")</w:t>
            </w:r>
          </w:p>
        </w:tc>
      </w:tr>
      <w:tr>
        <w:tc>
          <w:tcPr>
            <w:tcW w:type="dxa" w:w="9072"/>
            <w:shd w:fill="F0F0F0" w:val="clear"/>
          </w:tcPr>
          <w:p>
            <w:pPr>
              <w:spacing w:before="0" w:after="0" w:line="240" w:lineRule="auto"/>
            </w:pPr>
            <w:r/>
            <w:r>
              <w:rPr>
                <w:rFonts w:ascii="Consolas" w:hAnsi="Consolas"/>
                <w:color w:val="1A1A2E"/>
                <w:sz w:val="17"/>
              </w:rPr>
              <w:t>print(f" নির্ভুলতা: {my_accuracy:.2%}")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উপরের কোড সেলে my_k এবং my_scaler পরিবর্তন করে দেখো কী হয়!")</w:t>
            </w:r>
          </w:p>
        </w:tc>
      </w:tr>
    </w:tbl>
    <w:p/>
    <w:p>
      <w:r>
        <w:rPr>
          <w:rFonts w:ascii="Consolas" w:hAnsi="Consolas"/>
          <w:color w:val="555555"/>
          <w:sz w:val="16"/>
        </w:rPr>
        <w:t>k = 7 এবং StandardScaler ব্যবহার করে</w:t>
        <w:br/>
        <w:t xml:space="preserve"> নির্ভুলতা: 100.00%</w:t>
        <w:br/>
        <w:br/>
        <w:t xml:space="preserve"> উপরের কোড সেলে my_k এবং my_scaler পরিবর্তন করে দেখো কী হয়!</w:t>
      </w:r>
    </w:p>
    <w:p>
      <w:r>
        <w:rPr>
          <w:b/>
          <w:color w:val="1A5676"/>
          <w:sz w:val="30"/>
        </w:rPr>
        <w:t>Pipeline ব্যবহার করে স্কেলিং</w:t>
      </w:r>
    </w:p>
    <w:p>
      <w:r>
        <w:t>scikit-learn-এ Pipeline ব্যবহার করে আমরা স্কেলিং এবং মডেল একসাথে চেইন করতে পারি। এটি খুবই সুবিধাজনক।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Pipeline ব্যবহার</w:t>
            </w:r>
          </w:p>
        </w:tc>
      </w:tr>
      <w:tr>
        <w:tc>
          <w:tcPr>
            <w:tcW w:type="dxa" w:w="9072"/>
            <w:shd w:fill="F0F0F0" w:val="clear"/>
          </w:tcPr>
          <w:p>
            <w:pPr>
              <w:spacing w:before="0" w:after="0" w:line="240" w:lineRule="auto"/>
            </w:pPr>
            <w:r/>
            <w:r>
              <w:rPr>
                <w:rFonts w:ascii="Consolas" w:hAnsi="Consolas"/>
                <w:color w:val="1A1A2E"/>
                <w:sz w:val="17"/>
              </w:rPr>
              <w:t>pipeline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('knn', KNeighborsClassifier(n_neighbors=3))</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pipeline.fit(X_train, y_train)</w:t>
            </w:r>
          </w:p>
        </w:tc>
      </w:tr>
      <w:tr>
        <w:tc>
          <w:tcPr>
            <w:tcW w:type="dxa" w:w="9072"/>
            <w:shd w:fill="F0F0F0" w:val="clear"/>
          </w:tcPr>
          <w:p>
            <w:pPr>
              <w:spacing w:before="0" w:after="0" w:line="240" w:lineRule="auto"/>
            </w:pPr>
            <w:r/>
            <w:r>
              <w:rPr>
                <w:rFonts w:ascii="Consolas" w:hAnsi="Consolas"/>
                <w:color w:val="1A1A2E"/>
                <w:sz w:val="17"/>
              </w:rPr>
              <w:t>pipeline_accuracy = pipeline.score(X_test, y_test)</w:t>
            </w:r>
          </w:p>
        </w:tc>
      </w:tr>
      <w:tr>
        <w:tc>
          <w:tcPr>
            <w:tcW w:type="dxa" w:w="9072"/>
            <w:shd w:fill="F0F0F0" w:val="clear"/>
          </w:tcPr>
          <w:p>
            <w:pPr>
              <w:spacing w:before="0" w:after="0" w:line="240" w:lineRule="auto"/>
            </w:pPr>
            <w:r/>
            <w:r>
              <w:rPr>
                <w:rFonts w:ascii="Consolas" w:hAnsi="Consolas"/>
                <w:color w:val="1A1A2E"/>
                <w:sz w:val="17"/>
              </w:rPr>
              <w:t>print(f" Pipeline-এর সাহায্যে KNN-এর নির্ভুলতা: {pipeline_accuracy:.2%}")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Pipeline একসাথে সব কাজ করে দেয় — স্কেলিং + মডেল ট্রেনিং!")</w:t>
            </w:r>
          </w:p>
        </w:tc>
      </w:tr>
    </w:tbl>
    <w:p/>
    <w:p>
      <w:r>
        <w:rPr>
          <w:rFonts w:ascii="Consolas" w:hAnsi="Consolas"/>
          <w:color w:val="555555"/>
          <w:sz w:val="16"/>
        </w:rPr>
        <w:t>Pipeline-এর সাহায্যে KNN-এর নির্ভুলতা: 100.00%</w:t>
        <w:br/>
        <w:br/>
        <w:t xml:space="preserve"> Pipeline একসাথে সব কাজ করে দেয় — স্কেলিং + মডেল ট্রেনিং!</w:t>
      </w:r>
    </w:p>
    <w:p>
      <w:r>
        <w:rPr>
          <w:b/>
          <w:color w:val="1A5676"/>
          <w:sz w:val="30"/>
        </w:rPr>
        <w:t>মজার তথ্য!</w:t>
      </w:r>
    </w:p>
    <w:p>
      <w:r>
        <w:rPr>
          <w:b/>
        </w:rPr>
        <w:t>StandardScaler</w:t>
      </w:r>
      <w:r>
        <w:t xml:space="preserve"> ধরে নেয় ডেটা নরমাল ডিস্ট্রিবিউশন অনুসরণ করে (ঘণ্টার মতো আকৃতি)।</w:t>
      </w:r>
    </w:p>
    <w:p>
      <w:r>
        <w:rPr>
          <w:b/>
        </w:rPr>
        <w:t>MinMaxScaler</w:t>
      </w:r>
      <w:r>
        <w:t xml:space="preserve"> ০-১ রেঞ্জে নিয়ে আসে — এটা অনেকটা শতাংশের মতো। ০.৫ মানে ৫০%।</w:t>
      </w:r>
    </w:p>
    <w:p>
      <w:r>
        <w:rPr>
          <w:b/>
        </w:rPr>
        <w:t>RobustScaler</w:t>
      </w:r>
      <w:r>
        <w:t xml:space="preserve"> মিডিয়ান ব্যবহার করে — মিডিয়ান হলো মাঝের মান। যেমন ৫ বন্ধুর বয়স ৫, ৭, ৮, ১০, ৬০ হলে মিডিয়ান ৮ (মাঝের সংখ্যা), গড় প্রায় ১৮ হবে। ৬০ বছর বয়সী আউটলায়ারটি মিডিয়ানে তেমন প্রভাব ফেলে না।</w:t>
      </w:r>
    </w:p>
    <w:p>
      <w:r>
        <w:rPr>
          <w:b/>
        </w:rPr>
        <w:t>Normalizer</w:t>
      </w:r>
      <w:r>
        <w:t xml:space="preserve"> প্রতিটি সারিকে আলাদাভাবে দেখে — ভেক্টরের দৈর্ঘ্য ১ করে দেয়।</w:t>
      </w:r>
    </w:p>
    <w:p>
      <w:r>
        <w:rPr>
          <w:b/>
          <w:color w:val="1A5676"/>
          <w:sz w:val="30"/>
        </w:rPr>
        <w:t>তুমি কি বুঝতে পেরেছ?</w:t>
      </w:r>
    </w:p>
    <w:p>
      <w:r>
        <w:t>নিচের প্রশ্নগুলোর উত্তর নিজের কাছে দাও:</w:t>
      </w:r>
    </w:p>
    <w:p>
      <w:r>
        <w:rPr>
          <w:b/>
        </w:rPr>
        <w:t>প্রশ্ন ১</w:t>
      </w:r>
      <w:r>
        <w:t>: স্কেলিং কেন দরকার? তুমি কি তোমার নিজের ভাষায় ব্যাখ্যা করতে পারো?</w:t>
      </w:r>
    </w:p>
    <w:p>
      <w:r>
        <w:rPr>
          <w:b/>
        </w:rPr>
        <w:t>প্রশ্ন ২</w:t>
      </w:r>
      <w:r>
        <w:t>: StandardScaler এবং MinMaxScaler-এর মধ্যে পার্থক্য কী?</w:t>
      </w:r>
    </w:p>
    <w:p>
      <w:r>
        <w:rPr>
          <w:b/>
        </w:rPr>
        <w:t>প্রশ্ন ৩</w:t>
      </w:r>
      <w:r>
        <w:t>: কখন RobustScaler ব্যবহার করা উচিত?</w:t>
      </w:r>
    </w:p>
    <w:p>
      <w:r>
        <w:rPr>
          <w:b/>
        </w:rPr>
        <w:t>প্রশ্ন ৪</w:t>
      </w:r>
      <w:r>
        <w:t>: KNN অ্যালগরিদমে স্কেলিং কেন গুরুত্বপূর্ণ?</w:t>
      </w:r>
    </w:p>
    <w:p>
      <w:r>
        <w:rPr>
          <w:b/>
        </w:rPr>
        <w:t>প্রশ্ন ৫</w:t>
      </w:r>
      <w:r>
        <w:t>: Normalizer অন্যদের থেকে কিভাবে আলাদা?</w:t>
      </w:r>
    </w:p>
    <w:p>
      <w:pPr>
        <w:jc w:val="center"/>
      </w:pPr>
      <w:r>
        <w:rPr>
          <w:color w:val="BBBBBB"/>
          <w:sz w:val="16"/>
        </w:rPr>
        <w:t>────────────────────────────────────────────────────────────</w:t>
      </w:r>
    </w:p>
    <w:p>
      <w:r>
        <w:rPr>
          <w:b/>
        </w:rPr>
        <w:t xml:space="preserve"> পরীক্ষা</w:t>
      </w:r>
      <w:r>
        <w:t>: উপরের কোড সেলে গিয়ে k-এর মান বদলাও এবং প্রতিবার ফলাফল দেখো। k=১ হলে কি হয়? k=১৫ হলে কি হয়?</w:t>
      </w:r>
    </w:p>
    <w:p>
      <w:pPr>
        <w:jc w:val="center"/>
      </w:pPr>
      <w:r>
        <w:rPr>
          <w:color w:val="BBBBBB"/>
          <w:sz w:val="16"/>
        </w:rPr>
        <w:t>────────────────────────────────────────────────────────────</w:t>
      </w:r>
    </w:p>
    <w:p>
      <w:r>
        <w:rPr>
          <w:b/>
        </w:rPr>
        <w:t xml:space="preserve"> মনে রেখো</w:t>
      </w:r>
      <w:r>
        <w:t>:</w:t>
      </w:r>
    </w:p>
    <w:p>
      <w:pPr>
        <w:pStyle w:val="ListBullet"/>
        <w:spacing w:after="40"/>
      </w:pPr>
      <w:r>
        <w:t>সব মেশিন লার্নিং অ্যালগরিদমের স্কেলিং প্রয়োজন হয় না (যেমন Decision Trees, Random Forest)</w:t>
      </w:r>
    </w:p>
    <w:p>
      <w:pPr>
        <w:pStyle w:val="ListBullet"/>
        <w:spacing w:after="40"/>
      </w:pPr>
      <w:r>
        <w:t>কিন্তু দূরত্ব-ভিত্তিক অ্যালগরিদমের (KNN, SVM, K-Means, PCA) জন্য স্কেলিং খুবই গুরুত্বপূর্ণ</w:t>
      </w:r>
    </w:p>
    <w:p>
      <w:pPr>
        <w:pStyle w:val="ListBullet"/>
        <w:spacing w:after="40"/>
      </w:pPr>
      <w:r>
        <w:t>Pipeline ব্যবহার করলে স্কেলিং এবং মডেল ট্রেনিং একসাথে করা যায় — ভুল হওয়ার সম্ভাবনা কমে</w:t>
      </w:r>
    </w:p>
    <w:p>
      <w:pPr>
        <w:jc w:val="center"/>
      </w:pPr>
      <w:r>
        <w:rPr>
          <w:color w:val="BBBBBB"/>
          <w:sz w:val="16"/>
        </w:rPr>
        <w:t>────────────────────────────────────────────────────────────</w:t>
      </w:r>
    </w:p>
    <w:p>
      <w:r>
        <w:rPr>
          <w:b/>
        </w:rPr>
        <w:t xml:space="preserve"> অভিনন্দন!</w:t>
      </w:r>
      <w:r>
        <w:t xml:space="preserve"> তুমি প্রিপ্রসেসিং ও স্কেলিং-এর মূল ধারণাগুলো শিখে ফেলেছো। এখন তুমি জানো কিভাবে ডেটাকে মেশিন লার্নিং অ্যালগরিদমের জন্য তৈরি করতে হয়।</w:t>
      </w:r>
    </w:p>
    <w:p/>
    <w:p>
      <w:r>
        <w:rPr>
          <w:b/>
          <w:color w:val="1A5676"/>
          <w:sz w:val="28"/>
        </w:rPr>
        <w:t>পরবর্তী পদক্ষেপ</w:t>
      </w:r>
    </w:p>
    <w:p>
      <w:r>
        <w:rPr>
          <w:b/>
        </w:rPr>
        <w:t xml:space="preserve">মনে রাখার মূল শব্দ: </w:t>
      </w:r>
      <w:r>
        <w:t>প্রিপ্রসেসিং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PCA</w:t>
      </w:r>
    </w:p>
    <w:p>
      <w:r>
        <w:br w:type="page"/>
      </w:r>
    </w:p>
    <w:p>
      <w:r>
        <w:rPr>
          <w:b/>
          <w:color w:val="2C6F8E"/>
          <w:sz w:val="32"/>
        </w:rPr>
        <w:t>3.2  PCA</w:t>
      </w:r>
    </w:p>
    <w:p>
      <w:r>
        <w:rPr>
          <w:b/>
          <w:color w:val="1A5676"/>
          <w:sz w:val="36"/>
        </w:rPr>
        <w:t>অধ্যায় ৩: অতত্ত্বাবধানে শিক্ষণ (Unsupervised Learning)</w:t>
      </w:r>
    </w:p>
    <w:p>
      <w:r>
        <w:rPr>
          <w:b/>
          <w:color w:val="1A5676"/>
          <w:sz w:val="30"/>
        </w:rPr>
        <w:t>পাঠ ৩.২: মাত্রা হ্রাস: PCA</w:t>
      </w:r>
    </w:p>
    <w:p>
      <w:r>
        <w:rPr>
          <w:b/>
          <w:color w:val="2C6F8E"/>
          <w:sz w:val="26"/>
        </w:rPr>
        <w:t>(Dimensionality Reduction: Principal Component Analysis)</w:t>
      </w:r>
    </w:p>
    <w:p>
      <w:r>
        <w:t>![ML for Kids](https://img.shields.io/badge/ML-for%20Kids-brightgreen)</w:t>
      </w:r>
    </w:p>
    <w:p>
      <w:r>
        <w:t>স্বাগতম! আজ আমরা শিখবো কিভাবে অনেকগুলো ফিচার থেকে সবচেয়ে গুরুত্বপূর্ণ ফিচারগুলো বেছে নেওয়া যায়।</w:t>
      </w:r>
    </w:p>
    <w:p>
      <w:r>
        <w:rPr>
          <w:b/>
          <w:color w:val="1A5676"/>
          <w:sz w:val="30"/>
        </w:rPr>
        <w:t>গল্প: "লম্বা গল্প ছোট করে বলা"</w:t>
      </w:r>
    </w:p>
    <w:p>
      <w:r>
        <w:t>তোমার বন্ধু সুমি একদিন স্কুলে এলো খুব উত্তেজিত হয়ে। সে বলল, "আমি আজ অনেক মজার একটা ঘটনা দেখেছি! আগে একটা ছোট্ট বিড়ালছানা ছিল। নরম নরম পশম, হলুদ রঙের। ওটা আমাদের বাড়ির সামনে রাস্তায় বসেছিল। তারপর একটা পাখি উড়ে এসে বসল ওর সামনে। বিড়ালছানাটা পাখিটার দিকে তাকিয়ে ঘাড় বাকালো। তারপর ও লাফ দিল! কিন্তু পাখিটা উড়ে গেল। বিড়ালছানাটা মাটিতে পড়ে গেল। ও কিন্তু কাঁদল না, শুধু মাথা নাড়ল আর চলে গেল।"</w:t>
      </w:r>
    </w:p>
    <w:p>
      <w:r>
        <w:t>সুমি অনেকক্ষণ ধরে পুরো ঘটনা বলল। কিন্তু তুমি যদি তোমার মাকে ঘটনাটা বলতে চাও, তুমি কি এত লম্বা করে বলবে? না, তুমি সংক্ষেপে বলবে: "একটা বিড়ালছানা একটা পাখি ধরতে গিয়ে ব্যর্থ হলো।"</w:t>
      </w:r>
    </w:p>
    <w:p>
      <w:r>
        <w:t>তুমি ঘটনার সবচেয়ে গুরুত্বপূর্ণ অংশটা নিয়ে নিলে — বাকি বিস্তারিত বাদ দিয়ে। এটাই হলো PCA-র মূল কাজ! PCA (Principal Component Analysis) আমাদের ডেটা থেকে সবচেয়ে গুরুত্বপূর্ণ দিকগুলো (components) খুঁজে বের করে এবং বাকি কম গুরুত্বপূর্ণ তথ্য বাদ দেয়।</w:t>
      </w:r>
    </w:p>
    <w:p>
      <w:r>
        <w:t>ভাবো, তোমার কাছে ১০০টি ফিচার আছে। PCA সেগুলো থেকে মাত্র ২-৩টি গুরুত্বপূর্ণ ফিচার বানিয়ে ফেলে, কিন্তু ডেটার বেশিরভাগ তথ্য ধরে রাখে! অনেকটা "লম্বা গল্প ছোট করে বলা"-র মতো।</w:t>
      </w:r>
    </w:p>
    <w:p>
      <w:r>
        <w:t>PCA-কে "মাত্রা হ্রাস" (Dimensionality Reduction) বলা হয় — যেখানে আমরা ডেটার মাত্রা (features) সংখ্যা কমিয়ে ফেলি।</w:t>
      </w:r>
    </w:p>
    <w:p>
      <w:r>
        <w:rPr>
          <w:b/>
          <w:color w:val="1A5676"/>
          <w:sz w:val="30"/>
        </w:rPr>
        <w:t>PCA-র মূল ধারণা</w:t>
      </w:r>
    </w:p>
    <w:p>
      <w:r>
        <w:t>PCA কীভাবে কাজ করে? সহজ ভাষায় বোঝার চেষ্টা করি:</w:t>
      </w:r>
    </w:p>
    <w:p>
      <w:r>
        <w:rPr>
          <w:b/>
          <w:color w:val="2C6F8E"/>
          <w:sz w:val="26"/>
        </w:rPr>
        <w:t>ধাপ ১: সবচেয়ে গুরুত্বপূর্ণ দিক খোঁজা</w:t>
      </w:r>
    </w:p>
    <w:p>
      <w:r>
        <w:t xml:space="preserve">ধরো, তোমার কাছে একটি ক্লাসের ছাত্রদের গণিত ও বিজ্ঞানের নম্বর আছে। তুমি যদি একটা গ্রাফ আঁকো, তাহলে দেখবে নম্বরগুলো একটা নির্দিষ্ট দিকে ছড়িয়ে আছে — যে দিকে সবচেয়ে বেশি বৈচিত্র্য (variance) আছে। PCA সেই দিকটাকে খুঁজে বের করে — একে বলে </w:t>
      </w:r>
      <w:r>
        <w:rPr>
          <w:b/>
        </w:rPr>
        <w:t>Principal Component ১</w:t>
      </w:r>
      <w:r>
        <w:t xml:space="preserve"> বা </w:t>
      </w:r>
      <w:r>
        <w:rPr>
          <w:b/>
        </w:rPr>
        <w:t>PC1</w:t>
      </w:r>
      <w:r>
        <w:t>।</w:t>
      </w:r>
    </w:p>
    <w:p>
      <w:r>
        <w:rPr>
          <w:b/>
          <w:color w:val="2C6F8E"/>
          <w:sz w:val="26"/>
        </w:rPr>
        <w:t>ধাপ ২: দ্বিতীয় সবচেয়ে গুরুত্বপূর্ণ দিক খোঁজা</w:t>
      </w:r>
    </w:p>
    <w:p>
      <w:r>
        <w:t>এরপর PCA দ্বিতীয় সবচেয়ে গুরুত্বপূর্ণ দিক খোঁজে (PC2), যা PC1-এর সাথে লম্বভাবে থাকে।</w:t>
      </w:r>
    </w:p>
    <w:p>
      <w:r>
        <w:rPr>
          <w:b/>
          <w:color w:val="2C6F8E"/>
          <w:sz w:val="26"/>
        </w:rPr>
        <w:t>ধাপ ৩: গুরুত্ব অনুযায়ী সাজানো</w:t>
      </w:r>
    </w:p>
    <w:p>
      <w:r>
        <w:t>PCA সব কম্পোনেন্টকে তাদের importance (variance) অনুযায়ী সাজায় — প্রথমটি সবচেয়ে গুরুত্বপূর্ণ, শেষটি সবচেয়ে কম গুরুত্বপূর্ণ।</w:t>
      </w:r>
    </w:p>
    <w:p>
      <w:r>
        <w:rPr>
          <w:b/>
          <w:color w:val="2C6F8E"/>
          <w:sz w:val="26"/>
        </w:rPr>
        <w:t>ধাপ ৪: কম গুরুত্বপূর্ণ দিক বাদ দেওয়া</w:t>
      </w:r>
    </w:p>
    <w:p>
      <w:r>
        <w:t>আমরা শুধু প্রথম কয়েকটি কম্পোনেন্ট রাখি এবং বাকিগুলো বাদ দিই। এভাবেই মাত্রা কমে যায়!</w:t>
      </w:r>
    </w:p>
    <w:p>
      <w:r>
        <w:rPr>
          <w:b/>
          <w:color w:val="2C6F8E"/>
          <w:sz w:val="26"/>
        </w:rPr>
        <w:t>একটা ছবির মতো ভাবো</w:t>
      </w:r>
    </w:p>
    <w:p>
      <w:r>
        <w:t>তোমার কাছে একটা ৩D ছবি আছে (যেমন একটা বাক্স)। তুমি যদি সেই বাক্সের ২D ফটো তুলো, তাহলে তুমি ৩D থেকে ২D-তে নামিয়ে আনলে — কিছু তথ্য হারালেও, বাক্সটিকে এখনও চেনা যায়। PCA-ও ঠিক তাই করে — উচ্চমাত্রার ডেটাকে নিচুমাত্রায় নিয়ে আসে, যতটা সম্ভব তথ্য ধরে রাখে।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sklearn.datasets import load_iris, load_digits, make_blobs</w:t>
            </w:r>
          </w:p>
        </w:tc>
      </w:tr>
      <w:tr>
        <w:tc>
          <w:tcPr>
            <w:tcW w:type="dxa" w:w="9072"/>
            <w:shd w:fill="F0F0F0" w:val="clear"/>
          </w:tcPr>
          <w:p>
            <w:pPr>
              <w:spacing w:before="0" w:after="0" w:line="240" w:lineRule="auto"/>
            </w:pPr>
            <w:r/>
            <w:r>
              <w:rPr>
                <w:rFonts w:ascii="Consolas" w:hAnsi="Consolas"/>
                <w:color w:val="1A1A2E"/>
                <w:sz w:val="17"/>
              </w:rPr>
              <w:t>from sklearn.decomposition import PCA</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সব লাইব্রেরি লোড হয়েছে!")</w:t>
            </w:r>
          </w:p>
        </w:tc>
      </w:tr>
    </w:tbl>
    <w:p/>
    <w:p>
      <w:r>
        <w:rPr>
          <w:rFonts w:ascii="Consolas" w:hAnsi="Consolas"/>
          <w:color w:val="555555"/>
          <w:sz w:val="16"/>
        </w:rPr>
        <w:t>সব লাইব্রেরি লোড হয়েছে!</w:t>
      </w:r>
    </w:p>
    <w:p>
      <w:r>
        <w:rPr>
          <w:b/>
          <w:color w:val="1A5676"/>
          <w:sz w:val="30"/>
        </w:rPr>
        <w:t>Iris ডেটাসেটে PCA</w:t>
      </w:r>
    </w:p>
    <w:p>
      <w:r>
        <w:t>চলো, আমরা Iris ডেটাসেটে PCA প্রয়োগ করি। Iris ডেটাসেটে ৪টি ফিচার আছে (sepal length, sepal width, petal length, petal width)। আমরা PCA ব্যবহার করে এগুলোকে ২টি মাত্রায় নামিয়ে আনব এবং ২D গ্রাফে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Iris ডেটাসেট লোড</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 iris.data</w:t>
            </w:r>
          </w:p>
        </w:tc>
      </w:tr>
      <w:tr>
        <w:tc>
          <w:tcPr>
            <w:tcW w:type="dxa" w:w="9072"/>
            <w:shd w:fill="F0F0F0" w:val="clear"/>
          </w:tcPr>
          <w:p>
            <w:pPr>
              <w:spacing w:before="0" w:after="0" w:line="240" w:lineRule="auto"/>
            </w:pPr>
            <w:r/>
            <w:r>
              <w:rPr>
                <w:rFonts w:ascii="Consolas" w:hAnsi="Consolas"/>
                <w:color w:val="1A1A2E"/>
                <w:sz w:val="17"/>
              </w:rPr>
              <w:t>y = iris.target</w:t>
            </w:r>
          </w:p>
        </w:tc>
      </w:tr>
      <w:tr>
        <w:tc>
          <w:tcPr>
            <w:tcW w:type="dxa" w:w="9072"/>
            <w:shd w:fill="F0F0F0" w:val="clear"/>
          </w:tcPr>
          <w:p>
            <w:pPr>
              <w:spacing w:before="0" w:after="0" w:line="240" w:lineRule="auto"/>
            </w:pPr>
            <w:r/>
            <w:r>
              <w:rPr>
                <w:rFonts w:ascii="Consolas" w:hAnsi="Consolas"/>
                <w:color w:val="1A1A2E"/>
                <w:sz w:val="17"/>
              </w:rPr>
              <w:t>feature_names = iris.feature_names</w:t>
            </w:r>
          </w:p>
        </w:tc>
      </w:tr>
      <w:tr>
        <w:tc>
          <w:tcPr>
            <w:tcW w:type="dxa" w:w="9072"/>
            <w:shd w:fill="F0F0F0" w:val="clear"/>
          </w:tcPr>
          <w:p>
            <w:pPr>
              <w:spacing w:before="0" w:after="0" w:line="240" w:lineRule="auto"/>
            </w:pPr>
            <w:r/>
            <w:r>
              <w:rPr>
                <w:rFonts w:ascii="Consolas" w:hAnsi="Consolas"/>
                <w:color w:val="1A1A2E"/>
                <w:sz w:val="17"/>
              </w:rPr>
              <w:t>target_names = iris.target_names</w:t>
            </w:r>
          </w:p>
        </w:tc>
      </w:tr>
      <w:tr>
        <w:tc>
          <w:tcPr>
            <w:tcW w:type="dxa" w:w="9072"/>
            <w:shd w:fill="F0F0F0" w:val="clear"/>
          </w:tcPr>
          <w:p>
            <w:pPr>
              <w:spacing w:before="0" w:after="0" w:line="240" w:lineRule="auto"/>
            </w:pPr>
            <w:r/>
            <w:r>
              <w:rPr>
                <w:rFonts w:ascii="Consolas" w:hAnsi="Consolas"/>
                <w:color w:val="1A1A2E"/>
                <w:sz w:val="17"/>
              </w:rPr>
              <w:t>print(" মূল ডেটার আকৃতি:", X.shape)</w:t>
            </w:r>
          </w:p>
        </w:tc>
      </w:tr>
      <w:tr>
        <w:tc>
          <w:tcPr>
            <w:tcW w:type="dxa" w:w="9072"/>
            <w:shd w:fill="F0F0F0" w:val="clear"/>
          </w:tcPr>
          <w:p>
            <w:pPr>
              <w:spacing w:before="0" w:after="0" w:line="240" w:lineRule="auto"/>
            </w:pPr>
            <w:r/>
            <w:r>
              <w:rPr>
                <w:rFonts w:ascii="Consolas" w:hAnsi="Consolas"/>
                <w:color w:val="1A1A2E"/>
                <w:sz w:val="17"/>
              </w:rPr>
              <w:t>print(" ফিচারের সংখ্যা:", X.shape[1])</w:t>
            </w:r>
          </w:p>
        </w:tc>
      </w:tr>
      <w:tr>
        <w:tc>
          <w:tcPr>
            <w:tcW w:type="dxa" w:w="9072"/>
            <w:shd w:fill="F0F0F0" w:val="clear"/>
          </w:tcPr>
          <w:p>
            <w:pPr>
              <w:spacing w:before="0" w:after="0" w:line="240" w:lineRule="auto"/>
            </w:pPr>
            <w:r/>
            <w:r>
              <w:rPr>
                <w:rFonts w:ascii="Consolas" w:hAnsi="Consolas"/>
                <w:color w:val="1A1A2E"/>
                <w:sz w:val="17"/>
              </w:rPr>
              <w:t>print(" ক্লাস:", target_names)</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PCA প্রয়োগ করার আগে StandardScaler দিয়ে স্কেল করি (PCA-র জন্য এটি জরুরি)</w:t>
            </w:r>
          </w:p>
        </w:tc>
      </w:tr>
      <w:tr>
        <w:tc>
          <w:tcPr>
            <w:tcW w:type="dxa" w:w="9072"/>
            <w:shd w:fill="F0F0F0" w:val="clear"/>
          </w:tcPr>
          <w:p>
            <w:pPr>
              <w:spacing w:before="0" w:after="0" w:line="240" w:lineRule="auto"/>
            </w:pPr>
            <w:r/>
            <w:r>
              <w:rPr>
                <w:rFonts w:ascii="Consolas" w:hAnsi="Consolas"/>
                <w:color w:val="1A1A2E"/>
                <w:sz w:val="17"/>
              </w:rPr>
              <w:t>scaler = StandardScaler()</w:t>
            </w:r>
          </w:p>
        </w:tc>
      </w:tr>
      <w:tr>
        <w:tc>
          <w:tcPr>
            <w:tcW w:type="dxa" w:w="9072"/>
            <w:shd w:fill="F0F0F0" w:val="clear"/>
          </w:tcPr>
          <w:p>
            <w:pPr>
              <w:spacing w:before="0" w:after="0" w:line="240" w:lineRule="auto"/>
            </w:pPr>
            <w:r/>
            <w:r>
              <w:rPr>
                <w:rFonts w:ascii="Consolas" w:hAnsi="Consolas"/>
                <w:color w:val="1A1A2E"/>
                <w:sz w:val="17"/>
              </w:rPr>
              <w:t>X_scaled = scaler.fit_transform(X)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PCA: 4 মাত্রা থেকে 2 মাত্রায়</w:t>
            </w:r>
          </w:p>
        </w:tc>
      </w:tr>
      <w:tr>
        <w:tc>
          <w:tcPr>
            <w:tcW w:type="dxa" w:w="9072"/>
            <w:shd w:fill="F0F0F0" w:val="clear"/>
          </w:tcPr>
          <w:p>
            <w:pPr>
              <w:spacing w:before="0" w:after="0" w:line="240" w:lineRule="auto"/>
            </w:pPr>
            <w:r/>
            <w:r>
              <w:rPr>
                <w:rFonts w:ascii="Consolas" w:hAnsi="Consolas"/>
                <w:color w:val="1A1A2E"/>
                <w:sz w:val="17"/>
              </w:rPr>
              <w:t>pca = PCA(n_components=2)</w:t>
            </w:r>
          </w:p>
        </w:tc>
      </w:tr>
      <w:tr>
        <w:tc>
          <w:tcPr>
            <w:tcW w:type="dxa" w:w="9072"/>
            <w:shd w:fill="F0F0F0" w:val="clear"/>
          </w:tcPr>
          <w:p>
            <w:pPr>
              <w:spacing w:before="0" w:after="0" w:line="240" w:lineRule="auto"/>
            </w:pPr>
            <w:r/>
            <w:r>
              <w:rPr>
                <w:rFonts w:ascii="Consolas" w:hAnsi="Consolas"/>
                <w:color w:val="1A1A2E"/>
                <w:sz w:val="17"/>
              </w:rPr>
              <w:t>X_pca = pca.fit_transform(X_scaled)</w:t>
            </w:r>
          </w:p>
        </w:tc>
      </w:tr>
      <w:tr>
        <w:tc>
          <w:tcPr>
            <w:tcW w:type="dxa" w:w="9072"/>
            <w:shd w:fill="F0F0F0" w:val="clear"/>
          </w:tcPr>
          <w:p>
            <w:pPr>
              <w:spacing w:before="0" w:after="0" w:line="240" w:lineRule="auto"/>
            </w:pPr>
            <w:r/>
            <w:r>
              <w:rPr>
                <w:rFonts w:ascii="Consolas" w:hAnsi="Consolas"/>
                <w:color w:val="1A1A2E"/>
                <w:sz w:val="17"/>
              </w:rPr>
              <w:t>print(" PCA-র পর ডেটার আকৃতি:", X_pca.shape)</w:t>
            </w:r>
          </w:p>
        </w:tc>
      </w:tr>
      <w:tr>
        <w:tc>
          <w:tcPr>
            <w:tcW w:type="dxa" w:w="9072"/>
            <w:shd w:fill="F0F0F0" w:val="clear"/>
          </w:tcPr>
          <w:p>
            <w:pPr>
              <w:spacing w:before="0" w:after="0" w:line="240" w:lineRule="auto"/>
            </w:pPr>
            <w:r/>
            <w:r>
              <w:rPr>
                <w:rFonts w:ascii="Consolas" w:hAnsi="Consolas"/>
                <w:color w:val="1A1A2E"/>
                <w:sz w:val="17"/>
              </w:rPr>
              <w:t>print(" আমরা 4টি ফিচার থেকে 2টি ফিচারে চলে এসেছি!")</w:t>
            </w:r>
          </w:p>
        </w:tc>
      </w:tr>
    </w:tbl>
    <w:p/>
    <w:p>
      <w:r>
        <w:rPr>
          <w:rFonts w:ascii="Consolas" w:hAnsi="Consolas"/>
          <w:color w:val="555555"/>
          <w:sz w:val="16"/>
        </w:rPr>
        <w:t>মূল ডেটার আকৃতি: (150, 4)</w:t>
        <w:br/>
        <w:t xml:space="preserve"> ফিচারের সংখ্যা: 4</w:t>
        <w:br/>
        <w:t xml:space="preserve"> ক্লাস: ['setosa' 'versicolor' 'virginica']</w:t>
        <w:br/>
        <w:br/>
        <w:t xml:space="preserve"> PCA-র পর ডেটার আকৃতি: (150, 2)</w:t>
        <w:br/>
        <w:t xml:space="preserve"> আমরা 4টি ফিচার থেকে 2টি ফিচারে চলে এসেছি!</w:t>
      </w:r>
    </w:p>
    <w:p>
      <w:r>
        <w:rPr>
          <w:b/>
          <w:color w:val="2C6F8E"/>
          <w:sz w:val="26"/>
        </w:rPr>
        <w:t>২D-তে ভিজুয়ালাইজেশন</w:t>
      </w:r>
    </w:p>
    <w:p>
      <w:r>
        <w:t>এখন আমরা ৪টি ফিচারের ডেটাকে ২টি ফিচারে রূপান্তর করেছি। চলো এই ২D ডেটা প্লট করি এবং দেখি ক্লাসগুলো কেমন আলাদা হয়েছে।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PCA-র ফলাফল ভিজুয়ালাইজেশন</w:t>
            </w:r>
          </w:p>
        </w:tc>
      </w:tr>
      <w:tr>
        <w:tc>
          <w:tcPr>
            <w:tcW w:type="dxa" w:w="9072"/>
            <w:shd w:fill="F0F0F0" w:val="clear"/>
          </w:tcPr>
          <w:p>
            <w:pPr>
              <w:spacing w:before="0" w:after="0" w:line="240" w:lineRule="auto"/>
            </w:pPr>
            <w:r/>
            <w:r>
              <w:rPr>
                <w:rFonts w:ascii="Consolas" w:hAnsi="Consolas"/>
                <w:color w:val="1A1A2E"/>
                <w:sz w:val="17"/>
              </w:rPr>
              <w:t>plt.figure(figsize=(12,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colors = ['red', 'green', 'blue']</w:t>
            </w:r>
          </w:p>
        </w:tc>
      </w:tr>
      <w:tr>
        <w:tc>
          <w:tcPr>
            <w:tcW w:type="dxa" w:w="9072"/>
            <w:shd w:fill="F0F0F0" w:val="clear"/>
          </w:tcPr>
          <w:p>
            <w:pPr>
              <w:spacing w:before="0" w:after="0" w:line="240" w:lineRule="auto"/>
            </w:pPr>
            <w:r/>
            <w:r>
              <w:rPr>
                <w:rFonts w:ascii="Consolas" w:hAnsi="Consolas"/>
                <w:color w:val="1A1A2E"/>
                <w:sz w:val="17"/>
              </w:rPr>
              <w:t>for i, target_name in enumerate(target_names):</w:t>
            </w:r>
          </w:p>
        </w:tc>
      </w:tr>
      <w:tr>
        <w:tc>
          <w:tcPr>
            <w:tcW w:type="dxa" w:w="9072"/>
            <w:shd w:fill="F0F0F0" w:val="clear"/>
          </w:tcPr>
          <w:p>
            <w:pPr>
              <w:spacing w:before="0" w:after="0" w:line="240" w:lineRule="auto"/>
            </w:pPr>
            <w:r/>
            <w:r>
              <w:rPr>
                <w:rFonts w:ascii="Consolas" w:hAnsi="Consolas"/>
                <w:color w:val="1A1A2E"/>
                <w:sz w:val="17"/>
              </w:rPr>
              <w:t xml:space="preserve">    plt.scatter(X_pca[y == i, 0], X_pca[y == i, 1], </w:t>
            </w:r>
          </w:p>
        </w:tc>
      </w:tr>
      <w:tr>
        <w:tc>
          <w:tcPr>
            <w:tcW w:type="dxa" w:w="9072"/>
            <w:shd w:fill="F0F0F0" w:val="clear"/>
          </w:tcPr>
          <w:p>
            <w:pPr>
              <w:spacing w:before="0" w:after="0" w:line="240" w:lineRule="auto"/>
            </w:pPr>
            <w:r/>
            <w:r>
              <w:rPr>
                <w:rFonts w:ascii="Consolas" w:hAnsi="Consolas"/>
                <w:color w:val="1A1A2E"/>
                <w:sz w:val="17"/>
              </w:rPr>
              <w:t xml:space="preserve">                c=colors[i], label=target_name, edgecolors='k', s=80, alpha=0.8)</w:t>
            </w:r>
          </w:p>
        </w:tc>
      </w:tr>
      <w:tr>
        <w:tc>
          <w:tcPr>
            <w:tcW w:type="dxa" w:w="9072"/>
            <w:shd w:fill="F0F0F0" w:val="clear"/>
          </w:tcPr>
          <w:p>
            <w:pPr>
              <w:spacing w:before="0" w:after="0" w:line="240" w:lineRule="auto"/>
            </w:pPr>
            <w:r/>
            <w:r>
              <w:rPr>
                <w:rFonts w:ascii="Consolas" w:hAnsi="Consolas"/>
                <w:color w:val="1A1A2E"/>
                <w:sz w:val="17"/>
              </w:rPr>
              <w:t>plt.xlabel('প্রথম প্রধান উপাদান (PC1)', fontsize=12)</w:t>
            </w:r>
          </w:p>
        </w:tc>
      </w:tr>
      <w:tr>
        <w:tc>
          <w:tcPr>
            <w:tcW w:type="dxa" w:w="9072"/>
            <w:shd w:fill="F0F0F0" w:val="clear"/>
          </w:tcPr>
          <w:p>
            <w:pPr>
              <w:spacing w:before="0" w:after="0" w:line="240" w:lineRule="auto"/>
            </w:pPr>
            <w:r/>
            <w:r>
              <w:rPr>
                <w:rFonts w:ascii="Consolas" w:hAnsi="Consolas"/>
                <w:color w:val="1A1A2E"/>
                <w:sz w:val="17"/>
              </w:rPr>
              <w:t>plt.ylabel('দ্বিতীয় প্রধান উপাদান (PC2)', fontsize=12)</w:t>
            </w:r>
          </w:p>
        </w:tc>
      </w:tr>
      <w:tr>
        <w:tc>
          <w:tcPr>
            <w:tcW w:type="dxa" w:w="9072"/>
            <w:shd w:fill="F0F0F0" w:val="clear"/>
          </w:tcPr>
          <w:p>
            <w:pPr>
              <w:spacing w:before="0" w:after="0" w:line="240" w:lineRule="auto"/>
            </w:pPr>
            <w:r/>
            <w:r>
              <w:rPr>
                <w:rFonts w:ascii="Consolas" w:hAnsi="Consolas"/>
                <w:color w:val="1A1A2E"/>
                <w:sz w:val="17"/>
              </w:rPr>
              <w:t>plt.title('PCA: Iris ডেটা 2D-তে', fontsize=14, fontweight='bold')</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 আসল ডেটার প্রথম 2টি ফিচার</w:t>
            </w:r>
          </w:p>
        </w:tc>
      </w:tr>
      <w:tr>
        <w:tc>
          <w:tcPr>
            <w:tcW w:type="dxa" w:w="9072"/>
            <w:shd w:fill="F0F0F0" w:val="clear"/>
          </w:tcPr>
          <w:p>
            <w:pPr>
              <w:spacing w:before="0" w:after="0" w:line="240" w:lineRule="auto"/>
            </w:pPr>
            <w:r/>
            <w:r>
              <w:rPr>
                <w:rFonts w:ascii="Consolas" w:hAnsi="Consolas"/>
                <w:color w:val="1A1A2E"/>
                <w:sz w:val="17"/>
              </w:rPr>
              <w:t>for i, target_name in enumerate(target_names):</w:t>
            </w:r>
          </w:p>
        </w:tc>
      </w:tr>
      <w:tr>
        <w:tc>
          <w:tcPr>
            <w:tcW w:type="dxa" w:w="9072"/>
            <w:shd w:fill="F0F0F0" w:val="clear"/>
          </w:tcPr>
          <w:p>
            <w:pPr>
              <w:spacing w:before="0" w:after="0" w:line="240" w:lineRule="auto"/>
            </w:pPr>
            <w:r/>
            <w:r>
              <w:rPr>
                <w:rFonts w:ascii="Consolas" w:hAnsi="Consolas"/>
                <w:color w:val="1A1A2E"/>
                <w:sz w:val="17"/>
              </w:rPr>
              <w:t xml:space="preserve">    plt.scatter(X_scaled[y == i, 0], X_scaled[y == i, 1], </w:t>
            </w:r>
          </w:p>
        </w:tc>
      </w:tr>
      <w:tr>
        <w:tc>
          <w:tcPr>
            <w:tcW w:type="dxa" w:w="9072"/>
            <w:shd w:fill="F0F0F0" w:val="clear"/>
          </w:tcPr>
          <w:p>
            <w:pPr>
              <w:spacing w:before="0" w:after="0" w:line="240" w:lineRule="auto"/>
            </w:pPr>
            <w:r/>
            <w:r>
              <w:rPr>
                <w:rFonts w:ascii="Consolas" w:hAnsi="Consolas"/>
                <w:color w:val="1A1A2E"/>
                <w:sz w:val="17"/>
              </w:rPr>
              <w:t xml:space="preserve">                c=colors[i], label=target_name, edgecolors='k', s=80, alpha=0.8)</w:t>
            </w:r>
          </w:p>
        </w:tc>
      </w:tr>
      <w:tr>
        <w:tc>
          <w:tcPr>
            <w:tcW w:type="dxa" w:w="9072"/>
            <w:shd w:fill="F0F0F0" w:val="clear"/>
          </w:tcPr>
          <w:p>
            <w:pPr>
              <w:spacing w:before="0" w:after="0" w:line="240" w:lineRule="auto"/>
            </w:pPr>
            <w:r/>
            <w:r>
              <w:rPr>
                <w:rFonts w:ascii="Consolas" w:hAnsi="Consolas"/>
                <w:color w:val="1A1A2E"/>
                <w:sz w:val="17"/>
              </w:rPr>
              <w:t>plt.xlabel(feature_names[0], fontsize=12)</w:t>
            </w:r>
          </w:p>
        </w:tc>
      </w:tr>
      <w:tr>
        <w:tc>
          <w:tcPr>
            <w:tcW w:type="dxa" w:w="9072"/>
            <w:shd w:fill="F0F0F0" w:val="clear"/>
          </w:tcPr>
          <w:p>
            <w:pPr>
              <w:spacing w:before="0" w:after="0" w:line="240" w:lineRule="auto"/>
            </w:pPr>
            <w:r/>
            <w:r>
              <w:rPr>
                <w:rFonts w:ascii="Consolas" w:hAnsi="Consolas"/>
                <w:color w:val="1A1A2E"/>
                <w:sz w:val="17"/>
              </w:rPr>
              <w:t>plt.ylabel(feature_names[1], fontsize=12)</w:t>
            </w:r>
          </w:p>
        </w:tc>
      </w:tr>
      <w:tr>
        <w:tc>
          <w:tcPr>
            <w:tcW w:type="dxa" w:w="9072"/>
            <w:shd w:fill="F0F0F0" w:val="clear"/>
          </w:tcPr>
          <w:p>
            <w:pPr>
              <w:spacing w:before="0" w:after="0" w:line="240" w:lineRule="auto"/>
            </w:pPr>
            <w:r/>
            <w:r>
              <w:rPr>
                <w:rFonts w:ascii="Consolas" w:hAnsi="Consolas"/>
                <w:color w:val="1A1A2E"/>
                <w:sz w:val="17"/>
              </w:rPr>
              <w:t>plt.title('আসল ডেটা (প্রথম 2 ফিচার)', fontsize=14, fontweight='bold')</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বাম গ্রাফে PCA-র পর ক্লাসগুলো অনেক পরিষ্কারভাবে আলাদা হয়েছে!")</w:t>
            </w:r>
          </w:p>
        </w:tc>
      </w:tr>
      <w:tr>
        <w:tc>
          <w:tcPr>
            <w:tcW w:type="dxa" w:w="9072"/>
            <w:shd w:fill="F0F0F0" w:val="clear"/>
          </w:tcPr>
          <w:p>
            <w:pPr>
              <w:spacing w:before="0" w:after="0" w:line="240" w:lineRule="auto"/>
            </w:pPr>
            <w:r/>
            <w:r>
              <w:rPr>
                <w:rFonts w:ascii="Consolas" w:hAnsi="Consolas"/>
                <w:color w:val="1A1A2E"/>
                <w:sz w:val="17"/>
              </w:rPr>
              <w:t>print("ডান গ্রাফে আসল ফিচার ব্যবহার করলে ক্লাসগুলো এত পরিষ্কার নয়।")</w:t>
            </w:r>
          </w:p>
        </w:tc>
      </w:tr>
    </w:tbl>
    <w:p/>
    <w:p>
      <w:pPr>
        <w:jc w:val="center"/>
      </w:pPr>
      <w:r>
        <w:drawing>
          <wp:inline xmlns:a="http://schemas.openxmlformats.org/drawingml/2006/main" xmlns:pic="http://schemas.openxmlformats.org/drawingml/2006/picture">
            <wp:extent cx="4572000" cy="1884172"/>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572000" cy="1884172"/>
                    </a:xfrm>
                    <a:prstGeom prst="rect"/>
                  </pic:spPr>
                </pic:pic>
              </a:graphicData>
            </a:graphic>
          </wp:inline>
        </w:drawing>
      </w:r>
    </w:p>
    <w:p>
      <w:pPr>
        <w:jc w:val="center"/>
      </w:pPr>
      <w:r>
        <w:rPr>
          <w:i/>
          <w:color w:val="666666"/>
          <w:sz w:val="18"/>
        </w:rPr>
        <w:t>&lt;Figure size 1200x500 with 2 Axes&gt;</w:t>
      </w:r>
    </w:p>
    <w:p>
      <w:r>
        <w:rPr>
          <w:rFonts w:ascii="Consolas" w:hAnsi="Consolas"/>
          <w:color w:val="555555"/>
          <w:sz w:val="16"/>
        </w:rPr>
        <w:t>বাম গ্রাফে PCA-র পর ক্লাসগুলো অনেক পরিষ্কারভাবে আলাদা হয়েছে!</w:t>
        <w:br/>
        <w:t>ডান গ্রাফে আসল ফিচার ব্যবহার করলে ক্লাসগুলো এত পরিষ্কার নয়।</w:t>
      </w:r>
    </w:p>
    <w:p>
      <w:r>
        <w:rPr>
          <w:b/>
          <w:color w:val="1A5676"/>
          <w:sz w:val="30"/>
        </w:rPr>
        <w:t>Explained Variance Ratio (ব্যাখ্যাকৃত ভ্যারিয়েন্স অনুপাত)</w:t>
      </w:r>
    </w:p>
    <w:p>
      <w:r>
        <w:t xml:space="preserve">PCA কতটা তথ্য ধরে রেখেছে তা বোঝার জন্য আমরা </w:t>
      </w:r>
      <w:r>
        <w:rPr>
          <w:b/>
        </w:rPr>
        <w:t>explained variance ratio</w:t>
      </w:r>
      <w:r>
        <w:t xml:space="preserve"> ব্যবহার করি। এটি বলে যে প্রতিটি প্রিন্সিপাল কম্পোনেন্ট মূল ডেটার কত শতাংশ ভ্যারিয়েন্স (বৈচিত্র্য) ব্যাখ্যা করতে পারে।</w:t>
      </w:r>
    </w:p>
    <w:p>
      <w:r>
        <w:t>ভাবো, তুমি যদি ১০০ পৃষ্ঠার একটা বই পড়ো এবং তারপর কাউকে ১ লাইনে সারসংক্ষেপ বলো — তুমি পুরো তথ্যের কতটুকু ধরে রেখেছ? PCA-র ক্ষেত্রে explained variance ratio-ই সেই পরিমাপ।</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Explained variance ratio দেখা</w:t>
            </w:r>
          </w:p>
        </w:tc>
      </w:tr>
      <w:tr>
        <w:tc>
          <w:tcPr>
            <w:tcW w:type="dxa" w:w="9072"/>
            <w:shd w:fill="F0F0F0" w:val="clear"/>
          </w:tcPr>
          <w:p>
            <w:pPr>
              <w:spacing w:before="0" w:after="0" w:line="240" w:lineRule="auto"/>
            </w:pPr>
            <w:r/>
            <w:r>
              <w:rPr>
                <w:rFonts w:ascii="Consolas" w:hAnsi="Consolas"/>
                <w:color w:val="1A1A2E"/>
                <w:sz w:val="17"/>
              </w:rPr>
              <w:t>pca_full = PCA(n_components=4)</w:t>
            </w:r>
          </w:p>
        </w:tc>
      </w:tr>
      <w:tr>
        <w:tc>
          <w:tcPr>
            <w:tcW w:type="dxa" w:w="9072"/>
            <w:shd w:fill="F0F0F0" w:val="clear"/>
          </w:tcPr>
          <w:p>
            <w:pPr>
              <w:spacing w:before="0" w:after="0" w:line="240" w:lineRule="auto"/>
            </w:pPr>
            <w:r/>
            <w:r>
              <w:rPr>
                <w:rFonts w:ascii="Consolas" w:hAnsi="Consolas"/>
                <w:color w:val="1A1A2E"/>
                <w:sz w:val="17"/>
              </w:rPr>
              <w:t>pca_full.fit(X_scaled)</w:t>
            </w:r>
          </w:p>
        </w:tc>
      </w:tr>
      <w:tr>
        <w:tc>
          <w:tcPr>
            <w:tcW w:type="dxa" w:w="9072"/>
            <w:shd w:fill="F0F0F0" w:val="clear"/>
          </w:tcPr>
          <w:p>
            <w:pPr>
              <w:spacing w:before="0" w:after="0" w:line="240" w:lineRule="auto"/>
            </w:pPr>
            <w:r/>
            <w:r>
              <w:rPr>
                <w:rFonts w:ascii="Consolas" w:hAnsi="Consolas"/>
                <w:color w:val="1A1A2E"/>
                <w:sz w:val="17"/>
              </w:rPr>
              <w:t>print(" প্রতিটি প্রিন্সিপাল কম্পোনেন্টের Explained Variance Ratio:")</w:t>
            </w:r>
          </w:p>
        </w:tc>
      </w:tr>
      <w:tr>
        <w:tc>
          <w:tcPr>
            <w:tcW w:type="dxa" w:w="9072"/>
            <w:shd w:fill="F0F0F0" w:val="clear"/>
          </w:tcPr>
          <w:p>
            <w:pPr>
              <w:spacing w:before="0" w:after="0" w:line="240" w:lineRule="auto"/>
            </w:pPr>
            <w:r/>
            <w:r>
              <w:rPr>
                <w:rFonts w:ascii="Consolas" w:hAnsi="Consolas"/>
                <w:color w:val="1A1A2E"/>
                <w:sz w:val="17"/>
              </w:rPr>
              <w:t>print("="*55)</w:t>
            </w:r>
          </w:p>
        </w:tc>
      </w:tr>
      <w:tr>
        <w:tc>
          <w:tcPr>
            <w:tcW w:type="dxa" w:w="9072"/>
            <w:shd w:fill="F0F0F0" w:val="clear"/>
          </w:tcPr>
          <w:p>
            <w:pPr>
              <w:spacing w:before="0" w:after="0" w:line="240" w:lineRule="auto"/>
            </w:pPr>
            <w:r/>
            <w:r>
              <w:rPr>
                <w:rFonts w:ascii="Consolas" w:hAnsi="Consolas"/>
                <w:color w:val="1A1A2E"/>
                <w:sz w:val="17"/>
              </w:rPr>
              <w:t>for i, ratio in enumerate(pca_full.explained_variance_ratio_):</w:t>
            </w:r>
          </w:p>
        </w:tc>
      </w:tr>
      <w:tr>
        <w:tc>
          <w:tcPr>
            <w:tcW w:type="dxa" w:w="9072"/>
            <w:shd w:fill="F0F0F0" w:val="clear"/>
          </w:tcPr>
          <w:p>
            <w:pPr>
              <w:spacing w:before="0" w:after="0" w:line="240" w:lineRule="auto"/>
            </w:pPr>
            <w:r/>
            <w:r>
              <w:rPr>
                <w:rFonts w:ascii="Consolas" w:hAnsi="Consolas"/>
                <w:color w:val="1A1A2E"/>
                <w:sz w:val="17"/>
              </w:rPr>
              <w:t xml:space="preserve">    print(f"PC{i+1}: {ratio:.4f}  ({ratio*100:.2f}%)")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প্রথম 2টি কম্পোনেন্ট মোট ভ্যারিয়েন্সের</w:t>
            </w:r>
          </w:p>
        </w:tc>
      </w:tr>
      <w:tr>
        <w:tc>
          <w:tcPr>
            <w:tcW w:type="dxa" w:w="9072"/>
            <w:shd w:fill="F0F0F0" w:val="clear"/>
          </w:tcPr>
          <w:p>
            <w:pPr>
              <w:spacing w:before="0" w:after="0" w:line="240" w:lineRule="auto"/>
            </w:pPr>
            <w:r/>
            <w:r>
              <w:rPr>
                <w:rFonts w:ascii="Consolas" w:hAnsi="Consolas"/>
                <w:color w:val="1A1A2E"/>
                <w:sz w:val="17"/>
              </w:rPr>
              <w:t>{sum(pca_full.explained_variance_ratio_[:2])*100:.2f}% ধরে রেখেছে!")</w:t>
            </w:r>
          </w:p>
        </w:tc>
      </w:tr>
      <w:tr>
        <w:tc>
          <w:tcPr>
            <w:tcW w:type="dxa" w:w="9072"/>
            <w:shd w:fill="F0F0F0" w:val="clear"/>
          </w:tcPr>
          <w:p>
            <w:pPr>
              <w:spacing w:before="0" w:after="0" w:line="240" w:lineRule="auto"/>
            </w:pPr>
            <w:r/>
            <w:r>
              <w:rPr>
                <w:rFonts w:ascii="Consolas" w:hAnsi="Consolas"/>
                <w:color w:val="1A1A2E"/>
                <w:sz w:val="17"/>
              </w:rPr>
              <w:t>print(f" শেষ 2টি কম্পোনেন্ট শুধু</w:t>
            </w:r>
          </w:p>
        </w:tc>
      </w:tr>
      <w:tr>
        <w:tc>
          <w:tcPr>
            <w:tcW w:type="dxa" w:w="9072"/>
            <w:shd w:fill="F0F0F0" w:val="clear"/>
          </w:tcPr>
          <w:p>
            <w:pPr>
              <w:spacing w:before="0" w:after="0" w:line="240" w:lineRule="auto"/>
            </w:pPr>
            <w:r/>
            <w:r>
              <w:rPr>
                <w:rFonts w:ascii="Consolas" w:hAnsi="Consolas"/>
                <w:color w:val="1A1A2E"/>
                <w:sz w:val="17"/>
              </w:rPr>
              <w:t>{sum(pca_full.explained_variance_ratio_[2:])*100:.2f}% ধরে রেখেছে।")</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অর্থাৎ 4টি ফিচারের মধ্যে প্রথম 2টি ফিচারই প্রায় সব তথ্য ধারণ করে!")</w:t>
            </w:r>
          </w:p>
        </w:tc>
      </w:tr>
      <w:tr>
        <w:tc>
          <w:tcPr>
            <w:tcW w:type="dxa" w:w="9072"/>
            <w:shd w:fill="F0F0F0" w:val="clear"/>
          </w:tcPr>
          <w:p>
            <w:pPr>
              <w:spacing w:before="0" w:after="0" w:line="240" w:lineRule="auto"/>
            </w:pPr>
            <w:r/>
            <w:r>
              <w:rPr>
                <w:rFonts w:ascii="Consolas" w:hAnsi="Consolas"/>
                <w:color w:val="1A1A2E"/>
                <w:sz w:val="17"/>
              </w:rPr>
              <w:t>print("    বাকি 2টি ফিচার বাদ দিলেও খুব বেশি তথ্য হারাবে না।")</w:t>
            </w:r>
          </w:p>
        </w:tc>
      </w:tr>
    </w:tbl>
    <w:p/>
    <w:p>
      <w:r>
        <w:rPr>
          <w:rFonts w:ascii="Consolas" w:hAnsi="Consolas"/>
          <w:color w:val="555555"/>
          <w:sz w:val="16"/>
        </w:rPr>
        <w:t>প্রতিটি প্রিন্সিপাল কম্পোনেন্টের Explained Variance Ratio:</w:t>
        <w:br/>
        <w:t>=======================================================</w:t>
        <w:br/>
        <w:t>PC1: 0.7296  (72.96%)</w:t>
        <w:br/>
        <w:t>PC2: 0.2285  (22.85%)</w:t>
        <w:br/>
        <w:t>PC3: 0.0367  (3.67%)</w:t>
        <w:br/>
        <w:t>PC4: 0.0052  (0.52</w:t>
      </w:r>
    </w:p>
    <w:p>
      <w:r>
        <w:rPr>
          <w:b/>
          <w:color w:val="2C6F8E"/>
          <w:sz w:val="26"/>
        </w:rPr>
        <w:t>Scree Plot (স্ক্রি প্লট)</w:t>
      </w:r>
    </w:p>
    <w:p>
      <w:r>
        <w:t>Scree plot দেখায় প্রতিটি কম্পোনেন্ট কতটা ভ্যারিয়েন্স ব্যাখ্যা করে। এটির সাহায্যে আমরা বুঝতে পারি কতগুলো কম্পোনেন্ট রাখা দরকার।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Scree plot</w:t>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plt.bar(range(1, 5), pca_full.explained_variance_ratio_, color=['#FF6B6B',</w:t>
            </w:r>
          </w:p>
        </w:tc>
      </w:tr>
      <w:tr>
        <w:tc>
          <w:tcPr>
            <w:tcW w:type="dxa" w:w="9072"/>
            <w:shd w:fill="F0F0F0" w:val="clear"/>
          </w:tcPr>
          <w:p>
            <w:pPr>
              <w:spacing w:before="0" w:after="0" w:line="240" w:lineRule="auto"/>
            </w:pPr>
            <w:r/>
            <w:r>
              <w:rPr>
                <w:rFonts w:ascii="Consolas" w:hAnsi="Consolas"/>
                <w:color w:val="1A1A2E"/>
                <w:sz w:val="17"/>
              </w:rPr>
              <w:t>'#4ECDC4', '#45B7D1', '#96CEB4'], alpha=0.8)</w:t>
            </w:r>
          </w:p>
        </w:tc>
      </w:tr>
      <w:tr>
        <w:tc>
          <w:tcPr>
            <w:tcW w:type="dxa" w:w="9072"/>
            <w:shd w:fill="F0F0F0" w:val="clear"/>
          </w:tcPr>
          <w:p>
            <w:pPr>
              <w:spacing w:before="0" w:after="0" w:line="240" w:lineRule="auto"/>
            </w:pPr>
            <w:r/>
            <w:r>
              <w:rPr>
                <w:rFonts w:ascii="Consolas" w:hAnsi="Consolas"/>
                <w:color w:val="1A1A2E"/>
                <w:sz w:val="17"/>
              </w:rPr>
              <w:t>plt.xlabel('প্রিন্সিপাল কম্পোনেন্ট', fontsize=12)</w:t>
            </w:r>
          </w:p>
        </w:tc>
      </w:tr>
      <w:tr>
        <w:tc>
          <w:tcPr>
            <w:tcW w:type="dxa" w:w="9072"/>
            <w:shd w:fill="F0F0F0" w:val="clear"/>
          </w:tcPr>
          <w:p>
            <w:pPr>
              <w:spacing w:before="0" w:after="0" w:line="240" w:lineRule="auto"/>
            </w:pPr>
            <w:r/>
            <w:r>
              <w:rPr>
                <w:rFonts w:ascii="Consolas" w:hAnsi="Consolas"/>
                <w:color w:val="1A1A2E"/>
                <w:sz w:val="17"/>
              </w:rPr>
              <w:t>plt.ylabel('Explained Variance Ratio', fontsize=12)</w:t>
            </w:r>
          </w:p>
        </w:tc>
      </w:tr>
      <w:tr>
        <w:tc>
          <w:tcPr>
            <w:tcW w:type="dxa" w:w="9072"/>
            <w:shd w:fill="F0F0F0" w:val="clear"/>
          </w:tcPr>
          <w:p>
            <w:pPr>
              <w:spacing w:before="0" w:after="0" w:line="240" w:lineRule="auto"/>
            </w:pPr>
            <w:r/>
            <w:r>
              <w:rPr>
                <w:rFonts w:ascii="Consolas" w:hAnsi="Consolas"/>
                <w:color w:val="1A1A2E"/>
                <w:sz w:val="17"/>
              </w:rPr>
              <w:t>plt.title('Scree Plot (প্রতি কম্পোনেন্ট)', fontsize=14, fontweight='bold')</w:t>
            </w:r>
          </w:p>
        </w:tc>
      </w:tr>
      <w:tr>
        <w:tc>
          <w:tcPr>
            <w:tcW w:type="dxa" w:w="9072"/>
            <w:shd w:fill="F0F0F0" w:val="clear"/>
          </w:tcPr>
          <w:p>
            <w:pPr>
              <w:spacing w:before="0" w:after="0" w:line="240" w:lineRule="auto"/>
            </w:pPr>
            <w:r/>
            <w:r>
              <w:rPr>
                <w:rFonts w:ascii="Consolas" w:hAnsi="Consolas"/>
                <w:color w:val="1A1A2E"/>
                <w:sz w:val="17"/>
              </w:rPr>
              <w:t>plt.xticks(range(1, 5))</w:t>
            </w:r>
          </w:p>
        </w:tc>
      </w:tr>
      <w:tr>
        <w:tc>
          <w:tcPr>
            <w:tcW w:type="dxa" w:w="9072"/>
            <w:shd w:fill="F0F0F0" w:val="clear"/>
          </w:tcPr>
          <w:p>
            <w:pPr>
              <w:spacing w:before="0" w:after="0" w:line="240" w:lineRule="auto"/>
            </w:pPr>
            <w:r/>
            <w:r>
              <w:rPr>
                <w:rFonts w:ascii="Consolas" w:hAnsi="Consolas"/>
                <w:color w:val="1A1A2E"/>
                <w:sz w:val="17"/>
              </w:rPr>
              <w:t>plt.ylim(0, 1)</w:t>
            </w:r>
          </w:p>
        </w:tc>
      </w:tr>
      <w:tr>
        <w:tc>
          <w:tcPr>
            <w:tcW w:type="dxa" w:w="9072"/>
            <w:shd w:fill="F0F0F0" w:val="clear"/>
          </w:tcPr>
          <w:p>
            <w:pPr>
              <w:spacing w:before="0" w:after="0" w:line="240" w:lineRule="auto"/>
            </w:pPr>
            <w:r/>
            <w:r>
              <w:rPr>
                <w:rFonts w:ascii="Consolas" w:hAnsi="Consolas"/>
                <w:color w:val="1A1A2E"/>
                <w:sz w:val="17"/>
              </w:rPr>
              <w:t>for i, v in enumerate(pca_full.explained_variance_ratio_):</w:t>
            </w:r>
          </w:p>
        </w:tc>
      </w:tr>
      <w:tr>
        <w:tc>
          <w:tcPr>
            <w:tcW w:type="dxa" w:w="9072"/>
            <w:shd w:fill="F0F0F0" w:val="clear"/>
          </w:tcPr>
          <w:p>
            <w:pPr>
              <w:spacing w:before="0" w:after="0" w:line="240" w:lineRule="auto"/>
            </w:pPr>
            <w:r/>
            <w:r>
              <w:rPr>
                <w:rFonts w:ascii="Consolas" w:hAnsi="Consolas"/>
                <w:color w:val="1A1A2E"/>
                <w:sz w:val="17"/>
              </w:rPr>
              <w:t xml:space="preserve">    plt.text(i+1, v+0.02, f'{v*100:.1f}%', ha='center',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cumulative = np.cumsum(pca_full.explained_variance_ratio_)</w:t>
            </w:r>
          </w:p>
        </w:tc>
      </w:tr>
      <w:tr>
        <w:tc>
          <w:tcPr>
            <w:tcW w:type="dxa" w:w="9072"/>
            <w:shd w:fill="F0F0F0" w:val="clear"/>
          </w:tcPr>
          <w:p>
            <w:pPr>
              <w:spacing w:before="0" w:after="0" w:line="240" w:lineRule="auto"/>
            </w:pPr>
            <w:r/>
            <w:r>
              <w:rPr>
                <w:rFonts w:ascii="Consolas" w:hAnsi="Consolas"/>
                <w:color w:val="1A1A2E"/>
                <w:sz w:val="17"/>
              </w:rPr>
              <w:t>plt.plot(range(1, 5), cumulative, 'bo-', markersize=10, linewidth=3)</w:t>
            </w:r>
          </w:p>
        </w:tc>
      </w:tr>
      <w:tr>
        <w:tc>
          <w:tcPr>
            <w:tcW w:type="dxa" w:w="9072"/>
            <w:shd w:fill="F0F0F0" w:val="clear"/>
          </w:tcPr>
          <w:p>
            <w:pPr>
              <w:spacing w:before="0" w:after="0" w:line="240" w:lineRule="auto"/>
            </w:pPr>
            <w:r/>
            <w:r>
              <w:rPr>
                <w:rFonts w:ascii="Consolas" w:hAnsi="Consolas"/>
                <w:color w:val="1A1A2E"/>
                <w:sz w:val="17"/>
              </w:rPr>
              <w:t>plt.xlabel('কম্পোনেন্টের সংখ্যা', fontsize=12)</w:t>
            </w:r>
          </w:p>
        </w:tc>
      </w:tr>
      <w:tr>
        <w:tc>
          <w:tcPr>
            <w:tcW w:type="dxa" w:w="9072"/>
            <w:shd w:fill="F0F0F0" w:val="clear"/>
          </w:tcPr>
          <w:p>
            <w:pPr>
              <w:spacing w:before="0" w:after="0" w:line="240" w:lineRule="auto"/>
            </w:pPr>
            <w:r/>
            <w:r>
              <w:rPr>
                <w:rFonts w:ascii="Consolas" w:hAnsi="Consolas"/>
                <w:color w:val="1A1A2E"/>
                <w:sz w:val="17"/>
              </w:rPr>
              <w:t>plt.ylabel('ক্রমযোজিত Explained Variance', fontsize=12)</w:t>
            </w:r>
          </w:p>
        </w:tc>
      </w:tr>
      <w:tr>
        <w:tc>
          <w:tcPr>
            <w:tcW w:type="dxa" w:w="9072"/>
            <w:shd w:fill="F0F0F0" w:val="clear"/>
          </w:tcPr>
          <w:p>
            <w:pPr>
              <w:spacing w:before="0" w:after="0" w:line="240" w:lineRule="auto"/>
            </w:pPr>
            <w:r/>
            <w:r>
              <w:rPr>
                <w:rFonts w:ascii="Consolas" w:hAnsi="Consolas"/>
                <w:color w:val="1A1A2E"/>
                <w:sz w:val="17"/>
              </w:rPr>
              <w:t>plt.title('ক্রমযোজিত Variance', fontsize=14, fontweight='bold')</w:t>
            </w:r>
          </w:p>
        </w:tc>
      </w:tr>
      <w:tr>
        <w:tc>
          <w:tcPr>
            <w:tcW w:type="dxa" w:w="9072"/>
            <w:shd w:fill="F0F0F0" w:val="clear"/>
          </w:tcPr>
          <w:p>
            <w:pPr>
              <w:spacing w:before="0" w:after="0" w:line="240" w:lineRule="auto"/>
            </w:pPr>
            <w:r/>
            <w:r>
              <w:rPr>
                <w:rFonts w:ascii="Consolas" w:hAnsi="Consolas"/>
                <w:color w:val="1A1A2E"/>
                <w:sz w:val="17"/>
              </w:rPr>
              <w:t>plt.xticks(range(1, 5))</w:t>
            </w:r>
          </w:p>
        </w:tc>
      </w:tr>
      <w:tr>
        <w:tc>
          <w:tcPr>
            <w:tcW w:type="dxa" w:w="9072"/>
            <w:shd w:fill="F0F0F0" w:val="clear"/>
          </w:tcPr>
          <w:p>
            <w:pPr>
              <w:spacing w:before="0" w:after="0" w:line="240" w:lineRule="auto"/>
            </w:pPr>
            <w:r/>
            <w:r>
              <w:rPr>
                <w:rFonts w:ascii="Consolas" w:hAnsi="Consolas"/>
                <w:color w:val="1A1A2E"/>
                <w:sz w:val="17"/>
              </w:rPr>
              <w:t>plt.ylim(0, 1.1)</w:t>
            </w:r>
          </w:p>
        </w:tc>
      </w:tr>
      <w:tr>
        <w:tc>
          <w:tcPr>
            <w:tcW w:type="dxa" w:w="9072"/>
            <w:shd w:fill="F0F0F0" w:val="clear"/>
          </w:tcPr>
          <w:p>
            <w:pPr>
              <w:spacing w:before="0" w:after="0" w:line="240" w:lineRule="auto"/>
            </w:pPr>
            <w:r/>
            <w:r>
              <w:rPr>
                <w:rFonts w:ascii="Consolas" w:hAnsi="Consolas"/>
                <w:color w:val="1A1A2E"/>
                <w:sz w:val="17"/>
              </w:rPr>
              <w:t>plt.axhline(y=0.95, color='r', linestyle='--', alpha=0.7, label='95%')</w:t>
            </w:r>
          </w:p>
        </w:tc>
      </w:tr>
      <w:tr>
        <w:tc>
          <w:tcPr>
            <w:tcW w:type="dxa" w:w="9072"/>
            <w:shd w:fill="F0F0F0" w:val="clear"/>
          </w:tcPr>
          <w:p>
            <w:pPr>
              <w:spacing w:before="0" w:after="0" w:line="240" w:lineRule="auto"/>
            </w:pPr>
            <w:r/>
            <w:r>
              <w:rPr>
                <w:rFonts w:ascii="Consolas" w:hAnsi="Consolas"/>
                <w:color w:val="1A1A2E"/>
                <w:sz w:val="17"/>
              </w:rPr>
              <w:t>for i, v in enumerate(cumulative):</w:t>
            </w:r>
          </w:p>
        </w:tc>
      </w:tr>
      <w:tr>
        <w:tc>
          <w:tcPr>
            <w:tcW w:type="dxa" w:w="9072"/>
            <w:shd w:fill="F0F0F0" w:val="clear"/>
          </w:tcPr>
          <w:p>
            <w:pPr>
              <w:spacing w:before="0" w:after="0" w:line="240" w:lineRule="auto"/>
            </w:pPr>
            <w:r/>
            <w:r>
              <w:rPr>
                <w:rFonts w:ascii="Consolas" w:hAnsi="Consolas"/>
                <w:color w:val="1A1A2E"/>
                <w:sz w:val="17"/>
              </w:rPr>
              <w:t xml:space="preserve">    plt.text(i+1, v+0.02, f'{v*100:.1f}%', ha='center', fontweight='bold')</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Scree plot দেখায় যে প্রথম 2টি কম্পোনেন্টই যথেষ্ট (প্রায় 96%</w:t>
            </w:r>
          </w:p>
        </w:tc>
      </w:tr>
      <w:tr>
        <w:tc>
          <w:tcPr>
            <w:tcW w:type="dxa" w:w="9072"/>
            <w:shd w:fill="F0F0F0" w:val="clear"/>
          </w:tcPr>
          <w:p>
            <w:pPr>
              <w:spacing w:before="0" w:after="0" w:line="240" w:lineRule="auto"/>
            </w:pPr>
            <w:r/>
            <w:r>
              <w:rPr>
                <w:rFonts w:ascii="Consolas" w:hAnsi="Consolas"/>
                <w:color w:val="1A1A2E"/>
                <w:sz w:val="17"/>
              </w:rPr>
              <w:t>ভ্যারিয়েন্স ধরে রেখেছে)")</w:t>
            </w:r>
          </w:p>
        </w:tc>
      </w:tr>
    </w:tbl>
    <w:p/>
    <w:p>
      <w:pPr>
        <w:jc w:val="center"/>
      </w:pPr>
      <w:r>
        <w:drawing>
          <wp:inline xmlns:a="http://schemas.openxmlformats.org/drawingml/2006/main" xmlns:pic="http://schemas.openxmlformats.org/drawingml/2006/picture">
            <wp:extent cx="4572000" cy="2272089"/>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572000" cy="2272089"/>
                    </a:xfrm>
                    <a:prstGeom prst="rect"/>
                  </pic:spPr>
                </pic:pic>
              </a:graphicData>
            </a:graphic>
          </wp:inline>
        </w:drawing>
      </w:r>
    </w:p>
    <w:p>
      <w:pPr>
        <w:jc w:val="center"/>
      </w:pPr>
      <w:r>
        <w:rPr>
          <w:i/>
          <w:color w:val="666666"/>
          <w:sz w:val="18"/>
        </w:rPr>
        <w:t>&lt;Figure size 1000x500 with 2 Axes&gt;</w:t>
      </w:r>
    </w:p>
    <w:p>
      <w:r>
        <w:rPr>
          <w:rFonts w:ascii="Consolas" w:hAnsi="Consolas"/>
          <w:color w:val="555555"/>
          <w:sz w:val="16"/>
        </w:rPr>
        <w:t>Scree plot দেখায় যে প্রথম 2টি কম্পোনেন্টই যথেষ্ট (প্রায় 96% ভ্যারিয়েন্স ধরে রেখেছে)</w:t>
      </w:r>
    </w:p>
    <w:p>
      <w:r>
        <w:rPr>
          <w:b/>
          <w:color w:val="1A5676"/>
          <w:sz w:val="30"/>
        </w:rPr>
        <w:t>n_components নির্বাচন</w:t>
      </w:r>
    </w:p>
    <w:p>
      <w:r>
        <w:t>কতগুলো কম্পোনেন্ট রাখা উচিত? এটা নির্ভর করে আমাদের লক্ষ্যের উপর:</w:t>
      </w:r>
    </w:p>
    <w:p>
      <w:r>
        <w:t xml:space="preserve">1. </w:t>
      </w:r>
      <w:r>
        <w:rPr>
          <w:b/>
        </w:rPr>
        <w:t>ভিজুয়ালাইজেশনের জন্য</w:t>
      </w:r>
      <w:r>
        <w:t>: সাধারণত ২ বা ৩টি কম্পোনেন্ট যথেষ্ট (২D বা ৩D গ্রাফ আঁকা যায়)</w:t>
      </w:r>
    </w:p>
    <w:p>
      <w:r>
        <w:t xml:space="preserve">2. </w:t>
      </w:r>
      <w:r>
        <w:rPr>
          <w:b/>
        </w:rPr>
        <w:t>ভ্যারিয়েন্স ধরে রাখতে</w:t>
      </w:r>
      <w:r>
        <w:t>: সাধারণত ৯৫% বা তার বেশি ভ্যারিয়েন্স ধরে রাখার চেষ্টা করি</w:t>
      </w:r>
    </w:p>
    <w:p>
      <w:r>
        <w:t xml:space="preserve">3. </w:t>
      </w:r>
      <w:r>
        <w:rPr>
          <w:b/>
        </w:rPr>
        <w:t>মডেল ট্রেনিংয়ের জন্য</w:t>
      </w:r>
      <w:r>
        <w:t>: মডেল যত বেশি নির্ভুলতা দেয়, ততগুলো কম্পোনেন্ট রাখা ভালো</w:t>
      </w:r>
    </w:p>
    <w:p>
      <w:r>
        <w:t>চলো, আমরা বিভিন্ন সংখ্যক কম্পোনেন্ট ব্যবহার করে দেখি কতটা ভ্যারিয়েন্স ধরে রাখা যায়।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n_components-এর প্রভাব</w:t>
            </w:r>
          </w:p>
        </w:tc>
      </w:tr>
      <w:tr>
        <w:tc>
          <w:tcPr>
            <w:tcW w:type="dxa" w:w="9072"/>
            <w:shd w:fill="F0F0F0" w:val="clear"/>
          </w:tcPr>
          <w:p>
            <w:pPr>
              <w:spacing w:before="0" w:after="0" w:line="240" w:lineRule="auto"/>
            </w:pPr>
            <w:r/>
            <w:r>
              <w:rPr>
                <w:rFonts w:ascii="Consolas" w:hAnsi="Consolas"/>
                <w:color w:val="1A1A2E"/>
                <w:sz w:val="17"/>
              </w:rPr>
              <w:t>components_range = [1, 2, 3, 4]</w:t>
            </w:r>
          </w:p>
        </w:tc>
      </w:tr>
      <w:tr>
        <w:tc>
          <w:tcPr>
            <w:tcW w:type="dxa" w:w="9072"/>
            <w:shd w:fill="F0F0F0" w:val="clear"/>
          </w:tcPr>
          <w:p>
            <w:pPr>
              <w:spacing w:before="0" w:after="0" w:line="240" w:lineRule="auto"/>
            </w:pPr>
            <w:r/>
            <w:r>
              <w:rPr>
                <w:rFonts w:ascii="Consolas" w:hAnsi="Consolas"/>
                <w:color w:val="1A1A2E"/>
                <w:sz w:val="17"/>
              </w:rPr>
              <w:t>variances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 in components_range:</w:t>
            </w:r>
          </w:p>
        </w:tc>
      </w:tr>
      <w:tr>
        <w:tc>
          <w:tcPr>
            <w:tcW w:type="dxa" w:w="9072"/>
            <w:shd w:fill="F0F0F0" w:val="clear"/>
          </w:tcPr>
          <w:p>
            <w:pPr>
              <w:spacing w:before="0" w:after="0" w:line="240" w:lineRule="auto"/>
            </w:pPr>
            <w:r/>
            <w:r>
              <w:rPr>
                <w:rFonts w:ascii="Consolas" w:hAnsi="Consolas"/>
                <w:color w:val="1A1A2E"/>
                <w:sz w:val="17"/>
              </w:rPr>
              <w:t xml:space="preserve">    pca_n = PCA(n_components=n)</w:t>
            </w:r>
          </w:p>
        </w:tc>
      </w:tr>
      <w:tr>
        <w:tc>
          <w:tcPr>
            <w:tcW w:type="dxa" w:w="9072"/>
            <w:shd w:fill="F0F0F0" w:val="clear"/>
          </w:tcPr>
          <w:p>
            <w:pPr>
              <w:spacing w:before="0" w:after="0" w:line="240" w:lineRule="auto"/>
            </w:pPr>
            <w:r/>
            <w:r>
              <w:rPr>
                <w:rFonts w:ascii="Consolas" w:hAnsi="Consolas"/>
                <w:color w:val="1A1A2E"/>
                <w:sz w:val="17"/>
              </w:rPr>
              <w:t xml:space="preserve">    pca_n.fit(X_scaled)</w:t>
            </w:r>
          </w:p>
        </w:tc>
      </w:tr>
      <w:tr>
        <w:tc>
          <w:tcPr>
            <w:tcW w:type="dxa" w:w="9072"/>
            <w:shd w:fill="F0F0F0" w:val="clear"/>
          </w:tcPr>
          <w:p>
            <w:pPr>
              <w:spacing w:before="0" w:after="0" w:line="240" w:lineRule="auto"/>
            </w:pPr>
            <w:r/>
            <w:r>
              <w:rPr>
                <w:rFonts w:ascii="Consolas" w:hAnsi="Consolas"/>
                <w:color w:val="1A1A2E"/>
                <w:sz w:val="17"/>
              </w:rPr>
              <w:t xml:space="preserve">    variances.append(sum(pca_n.explained_variance_ratio_))</w:t>
            </w:r>
          </w:p>
        </w:tc>
      </w:tr>
      <w:tr>
        <w:tc>
          <w:tcPr>
            <w:tcW w:type="dxa" w:w="9072"/>
            <w:shd w:fill="F0F0F0" w:val="clear"/>
          </w:tcPr>
          <w:p>
            <w:pPr>
              <w:spacing w:before="0" w:after="0" w:line="240" w:lineRule="auto"/>
            </w:pPr>
            <w:r/>
            <w:r>
              <w:rPr>
                <w:rFonts w:ascii="Consolas" w:hAnsi="Consolas"/>
                <w:color w:val="1A1A2E"/>
                <w:sz w:val="17"/>
              </w:rPr>
              <w:t>print(f"{n}টি কম্পোনেন্ট: {sum(pca_n.explained_variance_ratio_)*100:.2f}%</w:t>
            </w:r>
          </w:p>
        </w:tc>
      </w:tr>
      <w:tr>
        <w:tc>
          <w:tcPr>
            <w:tcW w:type="dxa" w:w="9072"/>
            <w:shd w:fill="F0F0F0" w:val="clear"/>
          </w:tcPr>
          <w:p>
            <w:pPr>
              <w:spacing w:before="0" w:after="0" w:line="240" w:lineRule="auto"/>
            </w:pPr>
            <w:r/>
            <w:r>
              <w:rPr>
                <w:rFonts w:ascii="Consolas" w:hAnsi="Consolas"/>
                <w:color w:val="1A1A2E"/>
                <w:sz w:val="17"/>
              </w:rPr>
              <w:t>ভ্যারিয়েন্স ধরে রাখে")</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সিদ্ধান্ত:")</w:t>
            </w:r>
          </w:p>
        </w:tc>
      </w:tr>
      <w:tr>
        <w:tc>
          <w:tcPr>
            <w:tcW w:type="dxa" w:w="9072"/>
            <w:shd w:fill="F0F0F0" w:val="clear"/>
          </w:tcPr>
          <w:p>
            <w:pPr>
              <w:spacing w:before="0" w:after="0" w:line="240" w:lineRule="auto"/>
            </w:pPr>
            <w:r/>
            <w:r>
              <w:rPr>
                <w:rFonts w:ascii="Consolas" w:hAnsi="Consolas"/>
                <w:color w:val="1A1A2E"/>
                <w:sz w:val="17"/>
              </w:rPr>
              <w:t>print("- 2টি কম্পোনেন্টই আমাদের জন্য যথেষ্ট (ভিজুয়ালাইজেশন + প্রায় সব তথ্য)")</w:t>
            </w:r>
          </w:p>
        </w:tc>
      </w:tr>
      <w:tr>
        <w:tc>
          <w:tcPr>
            <w:tcW w:type="dxa" w:w="9072"/>
            <w:shd w:fill="F0F0F0" w:val="clear"/>
          </w:tcPr>
          <w:p>
            <w:pPr>
              <w:spacing w:before="0" w:after="0" w:line="240" w:lineRule="auto"/>
            </w:pPr>
            <w:r/>
            <w:r>
              <w:rPr>
                <w:rFonts w:ascii="Consolas" w:hAnsi="Consolas"/>
                <w:color w:val="1A1A2E"/>
                <w:sz w:val="17"/>
              </w:rPr>
              <w:t>print("- শুধু 1টি কম্পোনেন্ট ব্যবহার করলে অনেক তথ্য হারাবে")</w:t>
            </w:r>
          </w:p>
        </w:tc>
      </w:tr>
    </w:tbl>
    <w:p/>
    <w:p>
      <w:r>
        <w:rPr>
          <w:rFonts w:ascii="Consolas" w:hAnsi="Consolas"/>
          <w:color w:val="555555"/>
          <w:sz w:val="16"/>
        </w:rPr>
        <w:t>4টি কম্পোনেন্ট: 100.00% ভ্যারিয়েন্স ধরে রাখে</w:t>
        <w:br/>
        <w:br/>
        <w:t xml:space="preserve"> সিদ্ধান্ত:</w:t>
        <w:br/>
        <w:t>- 2টি কম্পোনেন্টই আমাদের জন্য যথেষ্ট (ভিজুয়ালাইজেশন + প্রায় সব তথ্য)</w:t>
        <w:br/>
        <w:t>- শুধু 1টি কম্পোনেন্ট ব্যবহার করলে অনেক তথ্য হারাবে</w:t>
      </w:r>
    </w:p>
    <w:p>
      <w:r>
        <w:rPr>
          <w:b/>
          <w:color w:val="1A5676"/>
          <w:sz w:val="30"/>
        </w:rPr>
        <w:t>Principal Components বোঝা</w:t>
      </w:r>
    </w:p>
    <w:p>
      <w:r>
        <w:t>PCA-র প্রিন্সিপাল কম্পোনেন্টগুলো আসলে আসল ফিচারগুলোর একটি বিশেষ কম্বিনেশন। প্রতিটি কম্পোনেন্ট আসল ফিচারগুলোর ওজন (weights) দিয়ে তৈরি। চলো দেখি কম্পোনেন্টগুলো কিভাবে তৈরি হয়েছে।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Principal Components-এর ওজন দেখা</w:t>
            </w:r>
          </w:p>
        </w:tc>
      </w:tr>
      <w:tr>
        <w:tc>
          <w:tcPr>
            <w:tcW w:type="dxa" w:w="9072"/>
            <w:shd w:fill="F0F0F0" w:val="clear"/>
          </w:tcPr>
          <w:p>
            <w:pPr>
              <w:spacing w:before="0" w:after="0" w:line="240" w:lineRule="auto"/>
            </w:pPr>
            <w:r/>
            <w:r>
              <w:rPr>
                <w:rFonts w:ascii="Consolas" w:hAnsi="Consolas"/>
                <w:color w:val="1A1A2E"/>
                <w:sz w:val="17"/>
              </w:rPr>
              <w:t>pca_4 = PCA(n_components=4)</w:t>
            </w:r>
          </w:p>
        </w:tc>
      </w:tr>
      <w:tr>
        <w:tc>
          <w:tcPr>
            <w:tcW w:type="dxa" w:w="9072"/>
            <w:shd w:fill="F0F0F0" w:val="clear"/>
          </w:tcPr>
          <w:p>
            <w:pPr>
              <w:spacing w:before="0" w:after="0" w:line="240" w:lineRule="auto"/>
            </w:pPr>
            <w:r/>
            <w:r>
              <w:rPr>
                <w:rFonts w:ascii="Consolas" w:hAnsi="Consolas"/>
                <w:color w:val="1A1A2E"/>
                <w:sz w:val="17"/>
              </w:rPr>
              <w:t>pca_4.fit(X_scaled)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components_df = pd.DataFrame(</w:t>
            </w:r>
          </w:p>
        </w:tc>
      </w:tr>
      <w:tr>
        <w:tc>
          <w:tcPr>
            <w:tcW w:type="dxa" w:w="9072"/>
            <w:shd w:fill="F0F0F0" w:val="clear"/>
          </w:tcPr>
          <w:p>
            <w:pPr>
              <w:spacing w:before="0" w:after="0" w:line="240" w:lineRule="auto"/>
            </w:pPr>
            <w:r/>
            <w:r>
              <w:rPr>
                <w:rFonts w:ascii="Consolas" w:hAnsi="Consolas"/>
                <w:color w:val="1A1A2E"/>
                <w:sz w:val="17"/>
              </w:rPr>
              <w:t xml:space="preserve">    pca_4.components_,</w:t>
            </w:r>
          </w:p>
        </w:tc>
      </w:tr>
      <w:tr>
        <w:tc>
          <w:tcPr>
            <w:tcW w:type="dxa" w:w="9072"/>
            <w:shd w:fill="F0F0F0" w:val="clear"/>
          </w:tcPr>
          <w:p>
            <w:pPr>
              <w:spacing w:before="0" w:after="0" w:line="240" w:lineRule="auto"/>
            </w:pPr>
            <w:r/>
            <w:r>
              <w:rPr>
                <w:rFonts w:ascii="Consolas" w:hAnsi="Consolas"/>
                <w:color w:val="1A1A2E"/>
                <w:sz w:val="17"/>
              </w:rPr>
              <w:t xml:space="preserve">    columns=feature_names,</w:t>
            </w:r>
          </w:p>
        </w:tc>
      </w:tr>
      <w:tr>
        <w:tc>
          <w:tcPr>
            <w:tcW w:type="dxa" w:w="9072"/>
            <w:shd w:fill="F0F0F0" w:val="clear"/>
          </w:tcPr>
          <w:p>
            <w:pPr>
              <w:spacing w:before="0" w:after="0" w:line="240" w:lineRule="auto"/>
            </w:pPr>
            <w:r/>
            <w:r>
              <w:rPr>
                <w:rFonts w:ascii="Consolas" w:hAnsi="Consolas"/>
                <w:color w:val="1A1A2E"/>
                <w:sz w:val="17"/>
              </w:rPr>
              <w:t xml:space="preserve">    index=[f'PC{i+1}' for i in range(4)]</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 Principal Components (প্রতিটি আসল ফিচারের ওজন):")</w:t>
            </w:r>
          </w:p>
        </w:tc>
      </w:tr>
      <w:tr>
        <w:tc>
          <w:tcPr>
            <w:tcW w:type="dxa" w:w="9072"/>
            <w:shd w:fill="F0F0F0" w:val="clear"/>
          </w:tcPr>
          <w:p>
            <w:pPr>
              <w:spacing w:before="0" w:after="0" w:line="240" w:lineRule="auto"/>
            </w:pPr>
            <w:r/>
            <w:r>
              <w:rPr>
                <w:rFonts w:ascii="Consolas" w:hAnsi="Consolas"/>
                <w:color w:val="1A1A2E"/>
                <w:sz w:val="17"/>
              </w:rPr>
              <w:t>print("="*60)</w:t>
            </w:r>
          </w:p>
        </w:tc>
      </w:tr>
      <w:tr>
        <w:tc>
          <w:tcPr>
            <w:tcW w:type="dxa" w:w="9072"/>
            <w:shd w:fill="F0F0F0" w:val="clear"/>
          </w:tcPr>
          <w:p>
            <w:pPr>
              <w:spacing w:before="0" w:after="0" w:line="240" w:lineRule="auto"/>
            </w:pPr>
            <w:r/>
            <w:r>
              <w:rPr>
                <w:rFonts w:ascii="Consolas" w:hAnsi="Consolas"/>
                <w:color w:val="1A1A2E"/>
                <w:sz w:val="17"/>
              </w:rPr>
              <w:t>print(components_df)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ব্যাখ্যা:")</w:t>
            </w:r>
          </w:p>
        </w:tc>
      </w:tr>
      <w:tr>
        <w:tc>
          <w:tcPr>
            <w:tcW w:type="dxa" w:w="9072"/>
            <w:shd w:fill="F0F0F0" w:val="clear"/>
          </w:tcPr>
          <w:p>
            <w:pPr>
              <w:spacing w:before="0" w:after="0" w:line="240" w:lineRule="auto"/>
            </w:pPr>
            <w:r/>
            <w:r>
              <w:rPr>
                <w:rFonts w:ascii="Consolas" w:hAnsi="Consolas"/>
                <w:color w:val="1A1A2E"/>
                <w:sz w:val="17"/>
              </w:rPr>
              <w:t>print("PC1 = {:.2f}×sepal_length + {:.2f}×sepal_width + {:.2f}×petal_length +</w:t>
            </w:r>
          </w:p>
        </w:tc>
      </w:tr>
      <w:tr>
        <w:tc>
          <w:tcPr>
            <w:tcW w:type="dxa" w:w="9072"/>
            <w:shd w:fill="F0F0F0" w:val="clear"/>
          </w:tcPr>
          <w:p>
            <w:pPr>
              <w:spacing w:before="0" w:after="0" w:line="240" w:lineRule="auto"/>
            </w:pPr>
            <w:r/>
            <w:r>
              <w:rPr>
                <w:rFonts w:ascii="Consolas" w:hAnsi="Consolas"/>
                <w:color w:val="1A1A2E"/>
                <w:sz w:val="17"/>
              </w:rPr>
              <w:t>{:.2f}×petal_width".format(</w:t>
            </w:r>
          </w:p>
        </w:tc>
      </w:tr>
      <w:tr>
        <w:tc>
          <w:tcPr>
            <w:tcW w:type="dxa" w:w="9072"/>
            <w:shd w:fill="F0F0F0" w:val="clear"/>
          </w:tcPr>
          <w:p>
            <w:pPr>
              <w:spacing w:before="0" w:after="0" w:line="240" w:lineRule="auto"/>
            </w:pPr>
            <w:r/>
            <w:r>
              <w:rPr>
                <w:rFonts w:ascii="Consolas" w:hAnsi="Consolas"/>
                <w:color w:val="1A1A2E"/>
                <w:sz w:val="17"/>
              </w:rPr>
              <w:t xml:space="preserve">    pca_4.components_[0][0], pca_4.components_[0][1],</w:t>
            </w:r>
          </w:p>
        </w:tc>
      </w:tr>
      <w:tr>
        <w:tc>
          <w:tcPr>
            <w:tcW w:type="dxa" w:w="9072"/>
            <w:shd w:fill="F0F0F0" w:val="clear"/>
          </w:tcPr>
          <w:p>
            <w:pPr>
              <w:spacing w:before="0" w:after="0" w:line="240" w:lineRule="auto"/>
            </w:pPr>
            <w:r/>
            <w:r>
              <w:rPr>
                <w:rFonts w:ascii="Consolas" w:hAnsi="Consolas"/>
                <w:color w:val="1A1A2E"/>
                <w:sz w:val="17"/>
              </w:rPr>
              <w:t xml:space="preserve">    pca_4.components_[0][2], pca_4.components_[0][3]))</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print("PC1-এ petal_length এবং petal_width-এর ওজন সবচেয়ে বেশি — এরা সবচেয়ে</w:t>
            </w:r>
          </w:p>
        </w:tc>
      </w:tr>
      <w:tr>
        <w:tc>
          <w:tcPr>
            <w:tcW w:type="dxa" w:w="9072"/>
            <w:shd w:fill="F0F0F0" w:val="clear"/>
          </w:tcPr>
          <w:p>
            <w:pPr>
              <w:spacing w:before="0" w:after="0" w:line="240" w:lineRule="auto"/>
            </w:pPr>
            <w:r/>
            <w:r>
              <w:rPr>
                <w:rFonts w:ascii="Consolas" w:hAnsi="Consolas"/>
                <w:color w:val="1A1A2E"/>
                <w:sz w:val="17"/>
              </w:rPr>
              <w:t>গুরুত্বপূর্ণ ফিচার!")</w:t>
            </w:r>
          </w:p>
        </w:tc>
      </w:tr>
    </w:tbl>
    <w:p/>
    <w:p>
      <w:r>
        <w:rPr>
          <w:rFonts w:ascii="Consolas" w:hAnsi="Consolas"/>
          <w:color w:val="555555"/>
          <w:sz w:val="16"/>
        </w:rPr>
        <w:t>Principal Components (প্রতিটি আসল ফিচারের ওজন):</w:t>
        <w:br/>
        <w:t>============================================================</w:t>
        <w:br/>
        <w:t xml:space="preserve">     sepal length (cm)  sepal width (cm)  petal length (cm)  petal width (cm)</w:t>
        <w:br/>
        <w:t>PC1</w:t>
      </w:r>
    </w:p>
    <w:p>
      <w:r>
        <w:rPr>
          <w:b/>
          <w:color w:val="2C6F8E"/>
          <w:sz w:val="26"/>
        </w:rPr>
        <w:t>হিটম্যাপ দিয়ে কম্পোনেন্ট দেখা</w:t>
      </w:r>
    </w:p>
    <w:p>
      <w:r>
        <w:t>চলো, একটা হিটম্যাপের সাহায্যে দেখি কোন আসল ফিচার কোন প্রিন্সিপাল কম্পোনেন্টে কতটা গুরুত্বপূর্ণ।</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কম্পোনেন্টের হিটম্যাপ</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sns.heatmap(components_df, annot=True, cmap='coolwarm', center=0,</w:t>
            </w:r>
          </w:p>
        </w:tc>
      </w:tr>
      <w:tr>
        <w:tc>
          <w:tcPr>
            <w:tcW w:type="dxa" w:w="9072"/>
            <w:shd w:fill="F0F0F0" w:val="clear"/>
          </w:tcPr>
          <w:p>
            <w:pPr>
              <w:spacing w:before="0" w:after="0" w:line="240" w:lineRule="auto"/>
            </w:pPr>
            <w:r/>
            <w:r>
              <w:rPr>
                <w:rFonts w:ascii="Consolas" w:hAnsi="Consolas"/>
                <w:color w:val="1A1A2E"/>
                <w:sz w:val="17"/>
              </w:rPr>
              <w:t xml:space="preserve">            fmt='.2f', linewidths=1, cbar_kws={'label': 'ওজন (Weight)'})</w:t>
            </w:r>
          </w:p>
        </w:tc>
      </w:tr>
      <w:tr>
        <w:tc>
          <w:tcPr>
            <w:tcW w:type="dxa" w:w="9072"/>
            <w:shd w:fill="F0F0F0" w:val="clear"/>
          </w:tcPr>
          <w:p>
            <w:pPr>
              <w:spacing w:before="0" w:after="0" w:line="240" w:lineRule="auto"/>
            </w:pPr>
            <w:r/>
            <w:r>
              <w:rPr>
                <w:rFonts w:ascii="Consolas" w:hAnsi="Consolas"/>
                <w:color w:val="1A1A2E"/>
                <w:sz w:val="17"/>
              </w:rPr>
              <w:t>plt.title('Principal Components হিটম্যাপ', fontsize=14, fontweight='bold')</w:t>
            </w:r>
          </w:p>
        </w:tc>
      </w:tr>
      <w:tr>
        <w:tc>
          <w:tcPr>
            <w:tcW w:type="dxa" w:w="9072"/>
            <w:shd w:fill="F0F0F0" w:val="clear"/>
          </w:tcPr>
          <w:p>
            <w:pPr>
              <w:spacing w:before="0" w:after="0" w:line="240" w:lineRule="auto"/>
            </w:pPr>
            <w:r/>
            <w:r>
              <w:rPr>
                <w:rFonts w:ascii="Consolas" w:hAnsi="Consolas"/>
                <w:color w:val="1A1A2E"/>
                <w:sz w:val="17"/>
              </w:rPr>
              <w:t>plt.ylabel('প্রিন্সিপাল কম্পোনেন্ট', fontsize=12)</w:t>
            </w:r>
          </w:p>
        </w:tc>
      </w:tr>
      <w:tr>
        <w:tc>
          <w:tcPr>
            <w:tcW w:type="dxa" w:w="9072"/>
            <w:shd w:fill="F0F0F0" w:val="clear"/>
          </w:tcPr>
          <w:p>
            <w:pPr>
              <w:spacing w:before="0" w:after="0" w:line="240" w:lineRule="auto"/>
            </w:pPr>
            <w:r/>
            <w:r>
              <w:rPr>
                <w:rFonts w:ascii="Consolas" w:hAnsi="Consolas"/>
                <w:color w:val="1A1A2E"/>
                <w:sz w:val="17"/>
              </w:rPr>
              <w:t>plt.xlabel('আসল ফিচার', fontsize=12)</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গাঢ় রং = বেশি গুরুত্বপূর্ণ। PC1-এ petal measurements সবচেয়ে</w:t>
            </w:r>
          </w:p>
        </w:tc>
      </w:tr>
      <w:tr>
        <w:tc>
          <w:tcPr>
            <w:tcW w:type="dxa" w:w="9072"/>
            <w:shd w:fill="F0F0F0" w:val="clear"/>
          </w:tcPr>
          <w:p>
            <w:pPr>
              <w:spacing w:before="0" w:after="0" w:line="240" w:lineRule="auto"/>
            </w:pPr>
            <w:r/>
            <w:r>
              <w:rPr>
                <w:rFonts w:ascii="Consolas" w:hAnsi="Consolas"/>
                <w:color w:val="1A1A2E"/>
                <w:sz w:val="17"/>
              </w:rPr>
              <w:t>গুরুত্বপূর্ণ!")</w:t>
            </w:r>
          </w:p>
        </w:tc>
      </w:tr>
    </w:tbl>
    <w:p/>
    <w:p>
      <w:pPr>
        <w:jc w:val="center"/>
      </w:pPr>
      <w:r>
        <w:drawing>
          <wp:inline xmlns:a="http://schemas.openxmlformats.org/drawingml/2006/main" xmlns:pic="http://schemas.openxmlformats.org/drawingml/2006/picture">
            <wp:extent cx="4572000" cy="3535360"/>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572000" cy="3535360"/>
                    </a:xfrm>
                    <a:prstGeom prst="rect"/>
                  </pic:spPr>
                </pic:pic>
              </a:graphicData>
            </a:graphic>
          </wp:inline>
        </w:drawing>
      </w:r>
    </w:p>
    <w:p>
      <w:pPr>
        <w:jc w:val="center"/>
      </w:pPr>
      <w:r>
        <w:rPr>
          <w:i/>
          <w:color w:val="666666"/>
          <w:sz w:val="18"/>
        </w:rPr>
        <w:t>&lt;Figure size 800x600 with 2 Axes&gt;</w:t>
      </w:r>
    </w:p>
    <w:p>
      <w:r>
        <w:rPr>
          <w:rFonts w:ascii="Consolas" w:hAnsi="Consolas"/>
          <w:color w:val="555555"/>
          <w:sz w:val="16"/>
        </w:rPr>
        <w:t>গাঢ় রং = বেশি গুরুত্বপূর্ণ। PC1-এ petal measurements সবচেয়ে গুরুত্বপূর্ণ!</w:t>
      </w:r>
    </w:p>
    <w:p>
      <w:r>
        <w:rPr>
          <w:b/>
          <w:color w:val="1A5676"/>
          <w:sz w:val="30"/>
        </w:rPr>
        <w:t>PCA-র পর KNN ক্লাসিফিকেশন</w:t>
      </w:r>
    </w:p>
    <w:p>
      <w:r>
        <w:t>PCA শুধু ভিজুয়ালাইজেশনের জন্যই নয়, বরং মডেল ট্রেনিংয়ের আগে প্রিপ্রসেসিং হিসেবে ব্যবহার করা যায়। PCA-র পর ডেটার মাত্রা কমে যায়, ফলে:</w:t>
      </w:r>
    </w:p>
    <w:p>
      <w:pPr>
        <w:pStyle w:val="ListBullet"/>
        <w:spacing w:after="40"/>
      </w:pPr>
      <w:r>
        <w:t>মডেল ট্রেনিং দ্রুত হয়</w:t>
      </w:r>
    </w:p>
    <w:p>
      <w:pPr>
        <w:pStyle w:val="ListBullet"/>
        <w:spacing w:after="40"/>
      </w:pPr>
      <w:r>
        <w:t>ওভারফিটিং কমে</w:t>
      </w:r>
    </w:p>
    <w:p>
      <w:pPr>
        <w:pStyle w:val="ListBullet"/>
        <w:spacing w:after="40"/>
      </w:pPr>
      <w:r>
        <w:t>কখনও কখনও নির্ভুলতা বেড়েও যায়</w:t>
      </w:r>
    </w:p>
    <w:p>
      <w:r>
        <w:t>চলো, আমরা PCA-র আগে ও পরে KNN-এর নির্ভুলতা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PCA-র আগে ও পরে KNN তুলনা</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আসল ডেটায় KNN</w:t>
            </w:r>
          </w:p>
        </w:tc>
      </w:tr>
      <w:tr>
        <w:tc>
          <w:tcPr>
            <w:tcW w:type="dxa" w:w="9072"/>
            <w:shd w:fill="F0F0F0" w:val="clear"/>
          </w:tcPr>
          <w:p>
            <w:pPr>
              <w:spacing w:before="0" w:after="0" w:line="240" w:lineRule="auto"/>
            </w:pPr>
            <w:r/>
            <w:r>
              <w:rPr>
                <w:rFonts w:ascii="Consolas" w:hAnsi="Consolas"/>
                <w:color w:val="1A1A2E"/>
                <w:sz w:val="17"/>
              </w:rPr>
              <w:t>scaler = StandardScaler()</w:t>
            </w:r>
          </w:p>
        </w:tc>
      </w:tr>
      <w:tr>
        <w:tc>
          <w:tcPr>
            <w:tcW w:type="dxa" w:w="9072"/>
            <w:shd w:fill="F0F0F0" w:val="clear"/>
          </w:tcPr>
          <w:p>
            <w:pPr>
              <w:spacing w:before="0" w:after="0" w:line="240" w:lineRule="auto"/>
            </w:pPr>
            <w:r/>
            <w:r>
              <w:rPr>
                <w:rFonts w:ascii="Consolas" w:hAnsi="Consolas"/>
                <w:color w:val="1A1A2E"/>
                <w:sz w:val="17"/>
              </w:rPr>
              <w:t>X_train_scaled = scaler.fit_transform(X_train)</w:t>
            </w:r>
          </w:p>
        </w:tc>
      </w:tr>
      <w:tr>
        <w:tc>
          <w:tcPr>
            <w:tcW w:type="dxa" w:w="9072"/>
            <w:shd w:fill="F0F0F0" w:val="clear"/>
          </w:tcPr>
          <w:p>
            <w:pPr>
              <w:spacing w:before="0" w:after="0" w:line="240" w:lineRule="auto"/>
            </w:pPr>
            <w:r/>
            <w:r>
              <w:rPr>
                <w:rFonts w:ascii="Consolas" w:hAnsi="Consolas"/>
                <w:color w:val="1A1A2E"/>
                <w:sz w:val="17"/>
              </w:rPr>
              <w:t>X_test_scaled = scaler.transform(X_test)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knn_original = KNeighborsClassifier(n_neighbors=3)</w:t>
            </w:r>
          </w:p>
        </w:tc>
      </w:tr>
      <w:tr>
        <w:tc>
          <w:tcPr>
            <w:tcW w:type="dxa" w:w="9072"/>
            <w:shd w:fill="F0F0F0" w:val="clear"/>
          </w:tcPr>
          <w:p>
            <w:pPr>
              <w:spacing w:before="0" w:after="0" w:line="240" w:lineRule="auto"/>
            </w:pPr>
            <w:r/>
            <w:r>
              <w:rPr>
                <w:rFonts w:ascii="Consolas" w:hAnsi="Consolas"/>
                <w:color w:val="1A1A2E"/>
                <w:sz w:val="17"/>
              </w:rPr>
              <w:t>knn_original.fit(X_train_scaled, y_train)</w:t>
            </w:r>
          </w:p>
        </w:tc>
      </w:tr>
      <w:tr>
        <w:tc>
          <w:tcPr>
            <w:tcW w:type="dxa" w:w="9072"/>
            <w:shd w:fill="F0F0F0" w:val="clear"/>
          </w:tcPr>
          <w:p>
            <w:pPr>
              <w:spacing w:before="0" w:after="0" w:line="240" w:lineRule="auto"/>
            </w:pPr>
            <w:r/>
            <w:r>
              <w:rPr>
                <w:rFonts w:ascii="Consolas" w:hAnsi="Consolas"/>
                <w:color w:val="1A1A2E"/>
                <w:sz w:val="17"/>
              </w:rPr>
              <w:t>acc_original = knn_original.score(X_test_scaled, y_test)</w:t>
            </w:r>
          </w:p>
        </w:tc>
      </w:tr>
      <w:tr>
        <w:tc>
          <w:tcPr>
            <w:tcW w:type="dxa" w:w="9072"/>
            <w:shd w:fill="F0F0F0" w:val="clear"/>
          </w:tcPr>
          <w:p>
            <w:pPr>
              <w:spacing w:before="0" w:after="0" w:line="240" w:lineRule="auto"/>
            </w:pPr>
            <w:r/>
            <w:r>
              <w:rPr>
                <w:rFonts w:ascii="Consolas" w:hAnsi="Consolas"/>
                <w:color w:val="1A1A2E"/>
                <w:sz w:val="17"/>
              </w:rPr>
              <w:t>print(f" আসল ডেটায় (4 ফিচার) KNN নির্ভুলতা: {acc_original:.2%}")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PCA ব্যবহার করে KNN</w:t>
            </w:r>
          </w:p>
        </w:tc>
      </w:tr>
      <w:tr>
        <w:tc>
          <w:tcPr>
            <w:tcW w:type="dxa" w:w="9072"/>
            <w:shd w:fill="F0F0F0" w:val="clear"/>
          </w:tcPr>
          <w:p>
            <w:pPr>
              <w:spacing w:before="0" w:after="0" w:line="240" w:lineRule="auto"/>
            </w:pPr>
            <w:r/>
            <w:r>
              <w:rPr>
                <w:rFonts w:ascii="Consolas" w:hAnsi="Consolas"/>
                <w:color w:val="1A1A2E"/>
                <w:sz w:val="17"/>
              </w:rPr>
              <w:t>pca = PCA(n_components=2)</w:t>
            </w:r>
          </w:p>
        </w:tc>
      </w:tr>
      <w:tr>
        <w:tc>
          <w:tcPr>
            <w:tcW w:type="dxa" w:w="9072"/>
            <w:shd w:fill="F0F0F0" w:val="clear"/>
          </w:tcPr>
          <w:p>
            <w:pPr>
              <w:spacing w:before="0" w:after="0" w:line="240" w:lineRule="auto"/>
            </w:pPr>
            <w:r/>
            <w:r>
              <w:rPr>
                <w:rFonts w:ascii="Consolas" w:hAnsi="Consolas"/>
                <w:color w:val="1A1A2E"/>
                <w:sz w:val="17"/>
              </w:rPr>
              <w:t>X_train_pca = pca.fit_transform(X_train_scaled)</w:t>
            </w:r>
          </w:p>
        </w:tc>
      </w:tr>
      <w:tr>
        <w:tc>
          <w:tcPr>
            <w:tcW w:type="dxa" w:w="9072"/>
            <w:shd w:fill="F0F0F0" w:val="clear"/>
          </w:tcPr>
          <w:p>
            <w:pPr>
              <w:spacing w:before="0" w:after="0" w:line="240" w:lineRule="auto"/>
            </w:pPr>
            <w:r/>
            <w:r>
              <w:rPr>
                <w:rFonts w:ascii="Consolas" w:hAnsi="Consolas"/>
                <w:color w:val="1A1A2E"/>
                <w:sz w:val="17"/>
              </w:rPr>
              <w:t>X_test_pca = pca.transform(X_test_scaled)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knn_pca = KNeighborsClassifier(n_neighbors=3)</w:t>
            </w:r>
          </w:p>
        </w:tc>
      </w:tr>
      <w:tr>
        <w:tc>
          <w:tcPr>
            <w:tcW w:type="dxa" w:w="9072"/>
            <w:shd w:fill="F0F0F0" w:val="clear"/>
          </w:tcPr>
          <w:p>
            <w:pPr>
              <w:spacing w:before="0" w:after="0" w:line="240" w:lineRule="auto"/>
            </w:pPr>
            <w:r/>
            <w:r>
              <w:rPr>
                <w:rFonts w:ascii="Consolas" w:hAnsi="Consolas"/>
                <w:color w:val="1A1A2E"/>
                <w:sz w:val="17"/>
              </w:rPr>
              <w:t>knn_pca.fit(X_train_pca, y_train)</w:t>
            </w:r>
          </w:p>
        </w:tc>
      </w:tr>
      <w:tr>
        <w:tc>
          <w:tcPr>
            <w:tcW w:type="dxa" w:w="9072"/>
            <w:shd w:fill="F0F0F0" w:val="clear"/>
          </w:tcPr>
          <w:p>
            <w:pPr>
              <w:spacing w:before="0" w:after="0" w:line="240" w:lineRule="auto"/>
            </w:pPr>
            <w:r/>
            <w:r>
              <w:rPr>
                <w:rFonts w:ascii="Consolas" w:hAnsi="Consolas"/>
                <w:color w:val="1A1A2E"/>
                <w:sz w:val="17"/>
              </w:rPr>
              <w:t>acc_pca = knn_pca.score(X_test_pca, y_test)</w:t>
            </w:r>
          </w:p>
        </w:tc>
      </w:tr>
      <w:tr>
        <w:tc>
          <w:tcPr>
            <w:tcW w:type="dxa" w:w="9072"/>
            <w:shd w:fill="F0F0F0" w:val="clear"/>
          </w:tcPr>
          <w:p>
            <w:pPr>
              <w:spacing w:before="0" w:after="0" w:line="240" w:lineRule="auto"/>
            </w:pPr>
            <w:r/>
            <w:r>
              <w:rPr>
                <w:rFonts w:ascii="Consolas" w:hAnsi="Consolas"/>
                <w:color w:val="1A1A2E"/>
                <w:sz w:val="17"/>
              </w:rPr>
              <w:t>print(f" PCA-র পর (2 ফিচার) KNN নির্ভুলতা: {acc_pca:.2%}")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নির্ভুলতার পার্থক্য: {acc_pca - acc_original:+.2%}")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মাত্র 2টি ফিচার ব্যবহার করেও আমরা প্রায় একই নির্ভুলতা পাচ্ছি!")</w:t>
            </w:r>
          </w:p>
        </w:tc>
      </w:tr>
    </w:tbl>
    <w:p/>
    <w:p>
      <w:r>
        <w:rPr>
          <w:rFonts w:ascii="Consolas" w:hAnsi="Consolas"/>
          <w:color w:val="555555"/>
          <w:sz w:val="16"/>
        </w:rPr>
        <w:t>আসল ডেটায় (4 ফিচার) KNN নির্ভুলতা: 100.00%</w:t>
        <w:br/>
        <w:t xml:space="preserve"> PCA-র পর (2 ফিচার) KNN নির্ভুলতা: 95.56%</w:t>
        <w:br/>
        <w:br/>
        <w:t xml:space="preserve"> নির্ভুলতার পার্থক্য: -4.44%</w:t>
        <w:br/>
        <w:br/>
        <w:t xml:space="preserve"> মাত্র 2টি ফিচার ব্যবহার করেও আমরা প্রায় একই নির্ভুলতা পাচ্ছি!</w:t>
      </w:r>
    </w:p>
    <w:p>
      <w:r>
        <w:rPr>
          <w:b/>
          <w:color w:val="2C6F8E"/>
          <w:sz w:val="26"/>
        </w:rPr>
        <w:t>বিভিন্ন সংখ্যক কম্পোনেন্টের সাথে তুলনা</w:t>
      </w:r>
    </w:p>
    <w:p>
      <w:r>
        <w:t>চলো দেখি কতগুলো কম্পোনেন্ট ব্যবহার করলে সবচেয়ে ভালো নির্ভুলতা পাওয়া যায়।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n_components-এর সাথে KNN নির্ভুলতা</w:t>
            </w:r>
          </w:p>
        </w:tc>
      </w:tr>
      <w:tr>
        <w:tc>
          <w:tcPr>
            <w:tcW w:type="dxa" w:w="9072"/>
            <w:shd w:fill="F0F0F0" w:val="clear"/>
          </w:tcPr>
          <w:p>
            <w:pPr>
              <w:spacing w:before="0" w:after="0" w:line="240" w:lineRule="auto"/>
            </w:pPr>
            <w:r/>
            <w:r>
              <w:rPr>
                <w:rFonts w:ascii="Consolas" w:hAnsi="Consolas"/>
                <w:color w:val="1A1A2E"/>
                <w:sz w:val="17"/>
              </w:rPr>
              <w:t>n_components_range = range(1, 5)</w:t>
            </w:r>
          </w:p>
        </w:tc>
      </w:tr>
      <w:tr>
        <w:tc>
          <w:tcPr>
            <w:tcW w:type="dxa" w:w="9072"/>
            <w:shd w:fill="F0F0F0" w:val="clear"/>
          </w:tcPr>
          <w:p>
            <w:pPr>
              <w:spacing w:before="0" w:after="0" w:line="240" w:lineRule="auto"/>
            </w:pPr>
            <w:r/>
            <w:r>
              <w:rPr>
                <w:rFonts w:ascii="Consolas" w:hAnsi="Consolas"/>
                <w:color w:val="1A1A2E"/>
                <w:sz w:val="17"/>
              </w:rPr>
              <w:t>accuracies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 in n_components_range:</w:t>
            </w:r>
          </w:p>
        </w:tc>
      </w:tr>
      <w:tr>
        <w:tc>
          <w:tcPr>
            <w:tcW w:type="dxa" w:w="9072"/>
            <w:shd w:fill="F0F0F0" w:val="clear"/>
          </w:tcPr>
          <w:p>
            <w:pPr>
              <w:spacing w:before="0" w:after="0" w:line="240" w:lineRule="auto"/>
            </w:pPr>
            <w:r/>
            <w:r>
              <w:rPr>
                <w:rFonts w:ascii="Consolas" w:hAnsi="Consolas"/>
                <w:color w:val="1A1A2E"/>
                <w:sz w:val="17"/>
              </w:rPr>
              <w:t xml:space="preserve">    pca = PCA(n_components=n)</w:t>
            </w:r>
          </w:p>
        </w:tc>
      </w:tr>
      <w:tr>
        <w:tc>
          <w:tcPr>
            <w:tcW w:type="dxa" w:w="9072"/>
            <w:shd w:fill="F0F0F0" w:val="clear"/>
          </w:tcPr>
          <w:p>
            <w:pPr>
              <w:spacing w:before="0" w:after="0" w:line="240" w:lineRule="auto"/>
            </w:pPr>
            <w:r/>
            <w:r>
              <w:rPr>
                <w:rFonts w:ascii="Consolas" w:hAnsi="Consolas"/>
                <w:color w:val="1A1A2E"/>
                <w:sz w:val="17"/>
              </w:rPr>
              <w:t xml:space="preserve">    X_train_pca = pca.fit_transform(X_train_scaled)</w:t>
            </w:r>
          </w:p>
        </w:tc>
      </w:tr>
      <w:tr>
        <w:tc>
          <w:tcPr>
            <w:tcW w:type="dxa" w:w="9072"/>
            <w:shd w:fill="F0F0F0" w:val="clear"/>
          </w:tcPr>
          <w:p>
            <w:pPr>
              <w:spacing w:before="0" w:after="0" w:line="240" w:lineRule="auto"/>
            </w:pPr>
            <w:r/>
            <w:r>
              <w:rPr>
                <w:rFonts w:ascii="Consolas" w:hAnsi="Consolas"/>
                <w:color w:val="1A1A2E"/>
                <w:sz w:val="17"/>
              </w:rPr>
              <w:t xml:space="preserve">    X_test_pca = pca.transform(X_test_scaled)</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KNeighborsClassifier(n_neighbors=3)</w:t>
            </w:r>
          </w:p>
        </w:tc>
      </w:tr>
      <w:tr>
        <w:tc>
          <w:tcPr>
            <w:tcW w:type="dxa" w:w="9072"/>
            <w:shd w:fill="F0F0F0" w:val="clear"/>
          </w:tcPr>
          <w:p>
            <w:pPr>
              <w:spacing w:before="0" w:after="0" w:line="240" w:lineRule="auto"/>
            </w:pPr>
            <w:r/>
            <w:r>
              <w:rPr>
                <w:rFonts w:ascii="Consolas" w:hAnsi="Consolas"/>
                <w:color w:val="1A1A2E"/>
                <w:sz w:val="17"/>
              </w:rPr>
              <w:t xml:space="preserve">    knn.fit(X_train_pca, y_train)</w:t>
            </w:r>
          </w:p>
        </w:tc>
      </w:tr>
      <w:tr>
        <w:tc>
          <w:tcPr>
            <w:tcW w:type="dxa" w:w="9072"/>
            <w:shd w:fill="F0F0F0" w:val="clear"/>
          </w:tcPr>
          <w:p>
            <w:pPr>
              <w:spacing w:before="0" w:after="0" w:line="240" w:lineRule="auto"/>
            </w:pPr>
            <w:r/>
            <w:r>
              <w:rPr>
                <w:rFonts w:ascii="Consolas" w:hAnsi="Consolas"/>
                <w:color w:val="1A1A2E"/>
                <w:sz w:val="17"/>
              </w:rPr>
              <w:t xml:space="preserve">    acc = knn.score(X_test_pca, y_test)</w:t>
            </w:r>
          </w:p>
        </w:tc>
      </w:tr>
      <w:tr>
        <w:tc>
          <w:tcPr>
            <w:tcW w:type="dxa" w:w="9072"/>
            <w:shd w:fill="F0F0F0" w:val="clear"/>
          </w:tcPr>
          <w:p>
            <w:pPr>
              <w:spacing w:before="0" w:after="0" w:line="240" w:lineRule="auto"/>
            </w:pPr>
            <w:r/>
            <w:r>
              <w:rPr>
                <w:rFonts w:ascii="Consolas" w:hAnsi="Consolas"/>
                <w:color w:val="1A1A2E"/>
                <w:sz w:val="17"/>
              </w:rPr>
              <w:t xml:space="preserve">    accuracies.append(acc)</w:t>
            </w:r>
          </w:p>
        </w:tc>
      </w:tr>
      <w:tr>
        <w:tc>
          <w:tcPr>
            <w:tcW w:type="dxa" w:w="9072"/>
            <w:shd w:fill="F0F0F0" w:val="clear"/>
          </w:tcPr>
          <w:p>
            <w:pPr>
              <w:spacing w:before="0" w:after="0" w:line="240" w:lineRule="auto"/>
            </w:pPr>
            <w:r/>
            <w:r>
              <w:rPr>
                <w:rFonts w:ascii="Consolas" w:hAnsi="Consolas"/>
                <w:color w:val="1A1A2E"/>
                <w:sz w:val="17"/>
              </w:rPr>
              <w:t>print(f"{n}টি কম্পোনেন্ট → নির্ভুলতা: {acc:.2%}")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গ্রাফ দেখা</w:t>
            </w:r>
          </w:p>
        </w:tc>
      </w:tr>
      <w:tr>
        <w:tc>
          <w:tcPr>
            <w:tcW w:type="dxa" w:w="9072"/>
            <w:shd w:fill="F0F0F0" w:val="clear"/>
          </w:tcPr>
          <w:p>
            <w:pPr>
              <w:spacing w:before="0" w:after="0" w:line="240" w:lineRule="auto"/>
            </w:pPr>
            <w:r/>
            <w:r>
              <w:rPr>
                <w:rFonts w:ascii="Consolas" w:hAnsi="Consolas"/>
                <w:color w:val="1A1A2E"/>
                <w:sz w:val="17"/>
              </w:rPr>
              <w:t>plt.figure(figsize=(8, 4))</w:t>
            </w:r>
          </w:p>
        </w:tc>
      </w:tr>
      <w:tr>
        <w:tc>
          <w:tcPr>
            <w:tcW w:type="dxa" w:w="9072"/>
            <w:shd w:fill="F0F0F0" w:val="clear"/>
          </w:tcPr>
          <w:p>
            <w:pPr>
              <w:spacing w:before="0" w:after="0" w:line="240" w:lineRule="auto"/>
            </w:pPr>
            <w:r/>
            <w:r>
              <w:rPr>
                <w:rFonts w:ascii="Consolas" w:hAnsi="Consolas"/>
                <w:color w:val="1A1A2E"/>
                <w:sz w:val="17"/>
              </w:rPr>
              <w:t>plt.plot(n_components_range, accuracies, 'bo-', markersize=10, linewidth=3)</w:t>
            </w:r>
          </w:p>
        </w:tc>
      </w:tr>
      <w:tr>
        <w:tc>
          <w:tcPr>
            <w:tcW w:type="dxa" w:w="9072"/>
            <w:shd w:fill="F0F0F0" w:val="clear"/>
          </w:tcPr>
          <w:p>
            <w:pPr>
              <w:spacing w:before="0" w:after="0" w:line="240" w:lineRule="auto"/>
            </w:pPr>
            <w:r/>
            <w:r>
              <w:rPr>
                <w:rFonts w:ascii="Consolas" w:hAnsi="Consolas"/>
                <w:color w:val="1A1A2E"/>
                <w:sz w:val="17"/>
              </w:rPr>
              <w:t>plt.xlabel('কম্পোনেন্টের সংখ্যা', fontsize=12)</w:t>
            </w:r>
          </w:p>
        </w:tc>
      </w:tr>
      <w:tr>
        <w:tc>
          <w:tcPr>
            <w:tcW w:type="dxa" w:w="9072"/>
            <w:shd w:fill="F0F0F0" w:val="clear"/>
          </w:tcPr>
          <w:p>
            <w:pPr>
              <w:spacing w:before="0" w:after="0" w:line="240" w:lineRule="auto"/>
            </w:pPr>
            <w:r/>
            <w:r>
              <w:rPr>
                <w:rFonts w:ascii="Consolas" w:hAnsi="Consolas"/>
                <w:color w:val="1A1A2E"/>
                <w:sz w:val="17"/>
              </w:rPr>
              <w:t>plt.ylabel('KNN নির্ভুলতা', fontsize=12)</w:t>
            </w:r>
          </w:p>
        </w:tc>
      </w:tr>
      <w:tr>
        <w:tc>
          <w:tcPr>
            <w:tcW w:type="dxa" w:w="9072"/>
            <w:shd w:fill="F0F0F0" w:val="clear"/>
          </w:tcPr>
          <w:p>
            <w:pPr>
              <w:spacing w:before="0" w:after="0" w:line="240" w:lineRule="auto"/>
            </w:pPr>
            <w:r/>
            <w:r>
              <w:rPr>
                <w:rFonts w:ascii="Consolas" w:hAnsi="Consolas"/>
                <w:color w:val="1A1A2E"/>
                <w:sz w:val="17"/>
              </w:rPr>
              <w:t>plt.title('কম্পোনেন্ট সংখ্যা vs KNN নির্ভুলতা', fontsize=14, fontweight='bold')</w:t>
            </w:r>
          </w:p>
        </w:tc>
      </w:tr>
      <w:tr>
        <w:tc>
          <w:tcPr>
            <w:tcW w:type="dxa" w:w="9072"/>
            <w:shd w:fill="F0F0F0" w:val="clear"/>
          </w:tcPr>
          <w:p>
            <w:pPr>
              <w:spacing w:before="0" w:after="0" w:line="240" w:lineRule="auto"/>
            </w:pPr>
            <w:r/>
            <w:r>
              <w:rPr>
                <w:rFonts w:ascii="Consolas" w:hAnsi="Consolas"/>
                <w:color w:val="1A1A2E"/>
                <w:sz w:val="17"/>
              </w:rPr>
              <w:t>plt.xticks(n_components_range)</w:t>
            </w:r>
          </w:p>
        </w:tc>
      </w:tr>
      <w:tr>
        <w:tc>
          <w:tcPr>
            <w:tcW w:type="dxa" w:w="9072"/>
            <w:shd w:fill="F0F0F0" w:val="clear"/>
          </w:tcPr>
          <w:p>
            <w:pPr>
              <w:spacing w:before="0" w:after="0" w:line="240" w:lineRule="auto"/>
            </w:pPr>
            <w:r/>
            <w:r>
              <w:rPr>
                <w:rFonts w:ascii="Consolas" w:hAnsi="Consolas"/>
                <w:color w:val="1A1A2E"/>
                <w:sz w:val="17"/>
              </w:rPr>
              <w:t>plt.ylim(0.8, 1.0)</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for i, acc in enumerate(accuracies):</w:t>
            </w:r>
          </w:p>
        </w:tc>
      </w:tr>
      <w:tr>
        <w:tc>
          <w:tcPr>
            <w:tcW w:type="dxa" w:w="9072"/>
            <w:shd w:fill="F0F0F0" w:val="clear"/>
          </w:tcPr>
          <w:p>
            <w:pPr>
              <w:spacing w:before="0" w:after="0" w:line="240" w:lineRule="auto"/>
            </w:pPr>
            <w:r/>
            <w:r>
              <w:rPr>
                <w:rFonts w:ascii="Consolas" w:hAnsi="Consolas"/>
                <w:color w:val="1A1A2E"/>
                <w:sz w:val="17"/>
              </w:rPr>
              <w:t xml:space="preserve">    plt.text(i+1, acc+0.005, f'{acc:.2%}', ha='center', fontweight='bold')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2টি কম্পোনেন্ট দিয়েই আমরা সবচেয়ে ভালো নির্ভুলতা পাচ্ছি!")</w:t>
            </w:r>
          </w:p>
        </w:tc>
      </w:tr>
    </w:tbl>
    <w:p/>
    <w:p>
      <w:r>
        <w:rPr>
          <w:rFonts w:ascii="Consolas" w:hAnsi="Consolas"/>
          <w:color w:val="555555"/>
          <w:sz w:val="16"/>
        </w:rPr>
        <w:t>4টি কম্পোনেন্ট → নির্ভুলতা: 100.00%</w:t>
      </w:r>
    </w:p>
    <w:p>
      <w:pPr>
        <w:jc w:val="center"/>
      </w:pPr>
      <w:r>
        <w:drawing>
          <wp:inline xmlns:a="http://schemas.openxmlformats.org/drawingml/2006/main" xmlns:pic="http://schemas.openxmlformats.org/drawingml/2006/picture">
            <wp:extent cx="4572000" cy="2555132"/>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572000" cy="2555132"/>
                    </a:xfrm>
                    <a:prstGeom prst="rect"/>
                  </pic:spPr>
                </pic:pic>
              </a:graphicData>
            </a:graphic>
          </wp:inline>
        </w:drawing>
      </w:r>
    </w:p>
    <w:p>
      <w:pPr>
        <w:jc w:val="center"/>
      </w:pPr>
      <w:r>
        <w:rPr>
          <w:i/>
          <w:color w:val="666666"/>
          <w:sz w:val="18"/>
        </w:rPr>
        <w:t>&lt;Figure size 800x400 with 1 Axes&gt;</w:t>
      </w:r>
    </w:p>
    <w:p>
      <w:r>
        <w:rPr>
          <w:rFonts w:ascii="Consolas" w:hAnsi="Consolas"/>
          <w:color w:val="555555"/>
          <w:sz w:val="16"/>
        </w:rPr>
        <w:t>2টি কম্পোনেন্ট দিয়েই আমরা সবচেয়ে ভালো নির্ভুলতা পাচ্ছি!</w:t>
      </w:r>
    </w:p>
    <w:p>
      <w:r>
        <w:rPr>
          <w:b/>
          <w:color w:val="1A5676"/>
          <w:sz w:val="30"/>
        </w:rPr>
        <w:t>Digits ডেটাসেটে PCA</w:t>
      </w:r>
    </w:p>
    <w:p>
      <w:r>
        <w:t>এবার আমরা আরেকটি ডেটাসেট নিয়ে কাজ করব — Digits (হাতের লেখা সংখ্যা)। এতে ৮×৮ = ৬৪টি ফিচার আছে (প্রতি পিক্সেলের মান)। আমরা PCA ব্যবহার করে ৬৪ মাত্রা থেকে ২ মাত্রায় নামিয়ে আনব এবং দেখব ডিজিটগুলো কীভাবে গ্রুপ হয়েছে।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Digits ডেটাসেট</w:t>
            </w:r>
          </w:p>
        </w:tc>
      </w:tr>
      <w:tr>
        <w:tc>
          <w:tcPr>
            <w:tcW w:type="dxa" w:w="9072"/>
            <w:shd w:fill="F0F0F0" w:val="clear"/>
          </w:tcPr>
          <w:p>
            <w:pPr>
              <w:spacing w:before="0" w:after="0" w:line="240" w:lineRule="auto"/>
            </w:pPr>
            <w:r/>
            <w:r>
              <w:rPr>
                <w:rFonts w:ascii="Consolas" w:hAnsi="Consolas"/>
                <w:color w:val="1A1A2E"/>
                <w:sz w:val="17"/>
              </w:rPr>
              <w:t>digits = load_digits()</w:t>
            </w:r>
          </w:p>
        </w:tc>
      </w:tr>
      <w:tr>
        <w:tc>
          <w:tcPr>
            <w:tcW w:type="dxa" w:w="9072"/>
            <w:shd w:fill="F0F0F0" w:val="clear"/>
          </w:tcPr>
          <w:p>
            <w:pPr>
              <w:spacing w:before="0" w:after="0" w:line="240" w:lineRule="auto"/>
            </w:pPr>
            <w:r/>
            <w:r>
              <w:rPr>
                <w:rFonts w:ascii="Consolas" w:hAnsi="Consolas"/>
                <w:color w:val="1A1A2E"/>
                <w:sz w:val="17"/>
              </w:rPr>
              <w:t>X_digits = digits.data</w:t>
            </w:r>
          </w:p>
        </w:tc>
      </w:tr>
      <w:tr>
        <w:tc>
          <w:tcPr>
            <w:tcW w:type="dxa" w:w="9072"/>
            <w:shd w:fill="F0F0F0" w:val="clear"/>
          </w:tcPr>
          <w:p>
            <w:pPr>
              <w:spacing w:before="0" w:after="0" w:line="240" w:lineRule="auto"/>
            </w:pPr>
            <w:r/>
            <w:r>
              <w:rPr>
                <w:rFonts w:ascii="Consolas" w:hAnsi="Consolas"/>
                <w:color w:val="1A1A2E"/>
                <w:sz w:val="17"/>
              </w:rPr>
              <w:t>y_digits = digits.target</w:t>
            </w:r>
          </w:p>
        </w:tc>
      </w:tr>
      <w:tr>
        <w:tc>
          <w:tcPr>
            <w:tcW w:type="dxa" w:w="9072"/>
            <w:shd w:fill="F0F0F0" w:val="clear"/>
          </w:tcPr>
          <w:p>
            <w:pPr>
              <w:spacing w:before="0" w:after="0" w:line="240" w:lineRule="auto"/>
            </w:pPr>
            <w:r/>
            <w:r>
              <w:rPr>
                <w:rFonts w:ascii="Consolas" w:hAnsi="Consolas"/>
                <w:color w:val="1A1A2E"/>
                <w:sz w:val="17"/>
              </w:rPr>
              <w:t>print(" Digits ডেটাসেট:")</w:t>
            </w:r>
          </w:p>
        </w:tc>
      </w:tr>
      <w:tr>
        <w:tc>
          <w:tcPr>
            <w:tcW w:type="dxa" w:w="9072"/>
            <w:shd w:fill="F0F0F0" w:val="clear"/>
          </w:tcPr>
          <w:p>
            <w:pPr>
              <w:spacing w:before="0" w:after="0" w:line="240" w:lineRule="auto"/>
            </w:pPr>
            <w:r/>
            <w:r>
              <w:rPr>
                <w:rFonts w:ascii="Consolas" w:hAnsi="Consolas"/>
                <w:color w:val="1A1A2E"/>
                <w:sz w:val="17"/>
              </w:rPr>
              <w:t>print(f"   মোট ডেটা পয়েন্ট: {X_digits.shape[0]}")</w:t>
            </w:r>
          </w:p>
        </w:tc>
      </w:tr>
      <w:tr>
        <w:tc>
          <w:tcPr>
            <w:tcW w:type="dxa" w:w="9072"/>
            <w:shd w:fill="F0F0F0" w:val="clear"/>
          </w:tcPr>
          <w:p>
            <w:pPr>
              <w:spacing w:before="0" w:after="0" w:line="240" w:lineRule="auto"/>
            </w:pPr>
            <w:r/>
            <w:r>
              <w:rPr>
                <w:rFonts w:ascii="Consolas" w:hAnsi="Consolas"/>
                <w:color w:val="1A1A2E"/>
                <w:sz w:val="17"/>
              </w:rPr>
              <w:t>print(f"   ফিচারের সংখ্যা: {X_digits.shape[1]} (8×8 = 64 পিক্সেল)")</w:t>
            </w:r>
          </w:p>
        </w:tc>
      </w:tr>
      <w:tr>
        <w:tc>
          <w:tcPr>
            <w:tcW w:type="dxa" w:w="9072"/>
            <w:shd w:fill="F0F0F0" w:val="clear"/>
          </w:tcPr>
          <w:p>
            <w:pPr>
              <w:spacing w:before="0" w:after="0" w:line="240" w:lineRule="auto"/>
            </w:pPr>
            <w:r/>
            <w:r>
              <w:rPr>
                <w:rFonts w:ascii="Consolas" w:hAnsi="Consolas"/>
                <w:color w:val="1A1A2E"/>
                <w:sz w:val="17"/>
              </w:rPr>
              <w:t>print(f"   ক্লাসের সংখ্যা: {len(np.unique(y_digits))} (0-9 পর্যন্ত)")</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প্রথম 10টি ডিজিট দেখা</w:t>
            </w:r>
          </w:p>
        </w:tc>
      </w:tr>
      <w:tr>
        <w:tc>
          <w:tcPr>
            <w:tcW w:type="dxa" w:w="9072"/>
            <w:shd w:fill="F0F0F0" w:val="clear"/>
          </w:tcPr>
          <w:p>
            <w:pPr>
              <w:spacing w:before="0" w:after="0" w:line="240" w:lineRule="auto"/>
            </w:pPr>
            <w:r/>
            <w:r>
              <w:rPr>
                <w:rFonts w:ascii="Consolas" w:hAnsi="Consolas"/>
                <w:color w:val="1A1A2E"/>
                <w:sz w:val="17"/>
              </w:rPr>
              <w:t>fig, axes = plt.subplots(2, 5, figsize=(10, 4))</w:t>
            </w:r>
          </w:p>
        </w:tc>
      </w:tr>
      <w:tr>
        <w:tc>
          <w:tcPr>
            <w:tcW w:type="dxa" w:w="9072"/>
            <w:shd w:fill="F0F0F0" w:val="clear"/>
          </w:tcPr>
          <w:p>
            <w:pPr>
              <w:spacing w:before="0" w:after="0" w:line="240" w:lineRule="auto"/>
            </w:pPr>
            <w:r/>
            <w:r>
              <w:rPr>
                <w:rFonts w:ascii="Consolas" w:hAnsi="Consolas"/>
                <w:color w:val="1A1A2E"/>
                <w:sz w:val="17"/>
              </w:rPr>
              <w:t>for i, ax in enumerate(axes.ravel()):</w:t>
            </w:r>
          </w:p>
        </w:tc>
      </w:tr>
      <w:tr>
        <w:tc>
          <w:tcPr>
            <w:tcW w:type="dxa" w:w="9072"/>
            <w:shd w:fill="F0F0F0" w:val="clear"/>
          </w:tcPr>
          <w:p>
            <w:pPr>
              <w:spacing w:before="0" w:after="0" w:line="240" w:lineRule="auto"/>
            </w:pPr>
            <w:r/>
            <w:r>
              <w:rPr>
                <w:rFonts w:ascii="Consolas" w:hAnsi="Consolas"/>
                <w:color w:val="1A1A2E"/>
                <w:sz w:val="17"/>
              </w:rPr>
              <w:t xml:space="preserve">    ax.imshow(digits.images[i], cmap='gray')</w:t>
            </w:r>
          </w:p>
        </w:tc>
      </w:tr>
      <w:tr>
        <w:tc>
          <w:tcPr>
            <w:tcW w:type="dxa" w:w="9072"/>
            <w:shd w:fill="F0F0F0" w:val="clear"/>
          </w:tcPr>
          <w:p>
            <w:pPr>
              <w:spacing w:before="0" w:after="0" w:line="240" w:lineRule="auto"/>
            </w:pPr>
            <w:r/>
            <w:r>
              <w:rPr>
                <w:rFonts w:ascii="Consolas" w:hAnsi="Consolas"/>
                <w:color w:val="1A1A2E"/>
                <w:sz w:val="17"/>
              </w:rPr>
              <w:t xml:space="preserve">    ax.set_title(f'সংখ্যা: {digits.target[i]}', fontsize=12)</w:t>
            </w:r>
          </w:p>
        </w:tc>
      </w:tr>
      <w:tr>
        <w:tc>
          <w:tcPr>
            <w:tcW w:type="dxa" w:w="9072"/>
            <w:shd w:fill="F0F0F0" w:val="clear"/>
          </w:tcPr>
          <w:p>
            <w:pPr>
              <w:spacing w:before="0" w:after="0" w:line="240" w:lineRule="auto"/>
            </w:pPr>
            <w:r/>
            <w:r>
              <w:rPr>
                <w:rFonts w:ascii="Consolas" w:hAnsi="Consolas"/>
                <w:color w:val="1A1A2E"/>
                <w:sz w:val="17"/>
              </w:rPr>
              <w:t xml:space="preserve">    ax.axis('off')</w:t>
            </w:r>
          </w:p>
        </w:tc>
      </w:tr>
      <w:tr>
        <w:tc>
          <w:tcPr>
            <w:tcW w:type="dxa" w:w="9072"/>
            <w:shd w:fill="F0F0F0" w:val="clear"/>
          </w:tcPr>
          <w:p>
            <w:pPr>
              <w:spacing w:before="0" w:after="0" w:line="240" w:lineRule="auto"/>
            </w:pPr>
            <w:r/>
            <w:r>
              <w:rPr>
                <w:rFonts w:ascii="Consolas" w:hAnsi="Consolas"/>
                <w:color w:val="1A1A2E"/>
                <w:sz w:val="17"/>
              </w:rPr>
              <w:t>plt.suptitle('হাতের লেখা সংখ্যা (Digits Dataset)',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Digits ডেটাসেট:</w:t>
        <w:br/>
        <w:t xml:space="preserve">   মোট ডেটা পয়েন্ট: 1797</w:t>
        <w:br/>
        <w:t xml:space="preserve">   ফিচারের সংখ্যা: 64 (8×8 = 64 পিক্সেল)</w:t>
        <w:br/>
        <w:t xml:space="preserve">   ক্লাসের সংখ্যা: 10 (0-9 পর্যন্ত)</w:t>
      </w:r>
    </w:p>
    <w:p>
      <w:pPr>
        <w:jc w:val="center"/>
      </w:pPr>
      <w:r>
        <w:drawing>
          <wp:inline xmlns:a="http://schemas.openxmlformats.org/drawingml/2006/main" xmlns:pic="http://schemas.openxmlformats.org/drawingml/2006/picture">
            <wp:extent cx="4572000" cy="1904600"/>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572000" cy="1904600"/>
                    </a:xfrm>
                    <a:prstGeom prst="rect"/>
                  </pic:spPr>
                </pic:pic>
              </a:graphicData>
            </a:graphic>
          </wp:inline>
        </w:drawing>
      </w:r>
    </w:p>
    <w:p>
      <w:pPr>
        <w:jc w:val="center"/>
      </w:pPr>
      <w:r>
        <w:rPr>
          <w:i/>
          <w:color w:val="666666"/>
          <w:sz w:val="18"/>
        </w:rPr>
        <w:t>&lt;Figure size 1000x400 with 10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Digits ডেটাতে PCA প্রয়োগ</w:t>
            </w:r>
          </w:p>
        </w:tc>
      </w:tr>
      <w:tr>
        <w:tc>
          <w:tcPr>
            <w:tcW w:type="dxa" w:w="9072"/>
            <w:shd w:fill="F0F0F0" w:val="clear"/>
          </w:tcPr>
          <w:p>
            <w:pPr>
              <w:spacing w:before="0" w:after="0" w:line="240" w:lineRule="auto"/>
            </w:pPr>
            <w:r/>
            <w:r>
              <w:rPr>
                <w:rFonts w:ascii="Consolas" w:hAnsi="Consolas"/>
                <w:color w:val="1A1A2E"/>
                <w:sz w:val="17"/>
              </w:rPr>
              <w:t>scaler_d = StandardScaler()</w:t>
            </w:r>
          </w:p>
        </w:tc>
      </w:tr>
      <w:tr>
        <w:tc>
          <w:tcPr>
            <w:tcW w:type="dxa" w:w="9072"/>
            <w:shd w:fill="F0F0F0" w:val="clear"/>
          </w:tcPr>
          <w:p>
            <w:pPr>
              <w:spacing w:before="0" w:after="0" w:line="240" w:lineRule="auto"/>
            </w:pPr>
            <w:r/>
            <w:r>
              <w:rPr>
                <w:rFonts w:ascii="Consolas" w:hAnsi="Consolas"/>
                <w:color w:val="1A1A2E"/>
                <w:sz w:val="17"/>
              </w:rPr>
              <w:t>X_digits_scaled = scaler_d.fit_transform(X_digits)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pca_digits = PCA(n_components=2)</w:t>
            </w:r>
          </w:p>
        </w:tc>
      </w:tr>
      <w:tr>
        <w:tc>
          <w:tcPr>
            <w:tcW w:type="dxa" w:w="9072"/>
            <w:shd w:fill="F0F0F0" w:val="clear"/>
          </w:tcPr>
          <w:p>
            <w:pPr>
              <w:spacing w:before="0" w:after="0" w:line="240" w:lineRule="auto"/>
            </w:pPr>
            <w:r/>
            <w:r>
              <w:rPr>
                <w:rFonts w:ascii="Consolas" w:hAnsi="Consolas"/>
                <w:color w:val="1A1A2E"/>
                <w:sz w:val="17"/>
              </w:rPr>
              <w:t>X_digits_pca = pca_digits.fit_transform(X_digits_scaled)</w:t>
            </w:r>
          </w:p>
        </w:tc>
      </w:tr>
      <w:tr>
        <w:tc>
          <w:tcPr>
            <w:tcW w:type="dxa" w:w="9072"/>
            <w:shd w:fill="F0F0F0" w:val="clear"/>
          </w:tcPr>
          <w:p>
            <w:pPr>
              <w:spacing w:before="0" w:after="0" w:line="240" w:lineRule="auto"/>
            </w:pPr>
            <w:r/>
            <w:r>
              <w:rPr>
                <w:rFonts w:ascii="Consolas" w:hAnsi="Consolas"/>
                <w:color w:val="1A1A2E"/>
                <w:sz w:val="17"/>
              </w:rPr>
              <w:t>print(f" PCA-র পর ডেটার আকৃতি: {X_digits_pca.shape}")</w:t>
            </w:r>
          </w:p>
        </w:tc>
      </w:tr>
      <w:tr>
        <w:tc>
          <w:tcPr>
            <w:tcW w:type="dxa" w:w="9072"/>
            <w:shd w:fill="F0F0F0" w:val="clear"/>
          </w:tcPr>
          <w:p>
            <w:pPr>
              <w:spacing w:before="0" w:after="0" w:line="240" w:lineRule="auto"/>
            </w:pPr>
            <w:r/>
            <w:r>
              <w:rPr>
                <w:rFonts w:ascii="Consolas" w:hAnsi="Consolas"/>
                <w:color w:val="1A1A2E"/>
                <w:sz w:val="17"/>
              </w:rPr>
              <w:t>print(f" Explained variance (2টি কম্পোনেন্ট):</w:t>
            </w:r>
          </w:p>
        </w:tc>
      </w:tr>
      <w:tr>
        <w:tc>
          <w:tcPr>
            <w:tcW w:type="dxa" w:w="9072"/>
            <w:shd w:fill="F0F0F0" w:val="clear"/>
          </w:tcPr>
          <w:p>
            <w:pPr>
              <w:spacing w:before="0" w:after="0" w:line="240" w:lineRule="auto"/>
            </w:pPr>
            <w:r/>
            <w:r>
              <w:rPr>
                <w:rFonts w:ascii="Consolas" w:hAnsi="Consolas"/>
                <w:color w:val="1A1A2E"/>
                <w:sz w:val="17"/>
              </w:rPr>
              <w:t>{sum(pca_digits.explained_variance_ratio_)*100:.2f}%")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64টি ফিচার থেকে 2টি ফিচারে নেমে এসেছি!")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2D প্লট</w:t>
            </w:r>
          </w:p>
        </w:tc>
      </w:tr>
      <w:tr>
        <w:tc>
          <w:tcPr>
            <w:tcW w:type="dxa" w:w="9072"/>
            <w:shd w:fill="F0F0F0" w:val="clear"/>
          </w:tcPr>
          <w:p>
            <w:pPr>
              <w:spacing w:before="0" w:after="0" w:line="240" w:lineRule="auto"/>
            </w:pPr>
            <w:r/>
            <w:r>
              <w:rPr>
                <w:rFonts w:ascii="Consolas" w:hAnsi="Consolas"/>
                <w:color w:val="1A1A2E"/>
                <w:sz w:val="17"/>
              </w:rPr>
              <w:t>plt.figure(figsize=(12, 8))</w:t>
            </w:r>
          </w:p>
        </w:tc>
      </w:tr>
      <w:tr>
        <w:tc>
          <w:tcPr>
            <w:tcW w:type="dxa" w:w="9072"/>
            <w:shd w:fill="F0F0F0" w:val="clear"/>
          </w:tcPr>
          <w:p>
            <w:pPr>
              <w:spacing w:before="0" w:after="0" w:line="240" w:lineRule="auto"/>
            </w:pPr>
            <w:r/>
            <w:r>
              <w:rPr>
                <w:rFonts w:ascii="Consolas" w:hAnsi="Consolas"/>
                <w:color w:val="1A1A2E"/>
                <w:sz w:val="17"/>
              </w:rPr>
              <w:t xml:space="preserve">scatter = plt.scatter(X_digits_pca[:, 0], X_digits_pca[:, 1], </w:t>
            </w:r>
          </w:p>
        </w:tc>
      </w:tr>
      <w:tr>
        <w:tc>
          <w:tcPr>
            <w:tcW w:type="dxa" w:w="9072"/>
            <w:shd w:fill="F0F0F0" w:val="clear"/>
          </w:tcPr>
          <w:p>
            <w:pPr>
              <w:spacing w:before="0" w:after="0" w:line="240" w:lineRule="auto"/>
            </w:pPr>
            <w:r/>
            <w:r>
              <w:rPr>
                <w:rFonts w:ascii="Consolas" w:hAnsi="Consolas"/>
                <w:color w:val="1A1A2E"/>
                <w:sz w:val="17"/>
              </w:rPr>
              <w:t xml:space="preserve">                      c=y_digits, cmap='tab10', edgecolors='k', s=50, alpha=0.7)</w:t>
            </w:r>
          </w:p>
        </w:tc>
      </w:tr>
      <w:tr>
        <w:tc>
          <w:tcPr>
            <w:tcW w:type="dxa" w:w="9072"/>
            <w:shd w:fill="F0F0F0" w:val="clear"/>
          </w:tcPr>
          <w:p>
            <w:pPr>
              <w:spacing w:before="0" w:after="0" w:line="240" w:lineRule="auto"/>
            </w:pPr>
            <w:r/>
            <w:r>
              <w:rPr>
                <w:rFonts w:ascii="Consolas" w:hAnsi="Consolas"/>
                <w:color w:val="1A1A2E"/>
                <w:sz w:val="17"/>
              </w:rPr>
              <w:t>plt.colorbar(scatter, label='ডিজিট (0-9)')</w:t>
            </w:r>
          </w:p>
        </w:tc>
      </w:tr>
      <w:tr>
        <w:tc>
          <w:tcPr>
            <w:tcW w:type="dxa" w:w="9072"/>
            <w:shd w:fill="F0F0F0" w:val="clear"/>
          </w:tcPr>
          <w:p>
            <w:pPr>
              <w:spacing w:before="0" w:after="0" w:line="240" w:lineRule="auto"/>
            </w:pPr>
            <w:r/>
            <w:r>
              <w:rPr>
                <w:rFonts w:ascii="Consolas" w:hAnsi="Consolas"/>
                <w:color w:val="1A1A2E"/>
                <w:sz w:val="17"/>
              </w:rPr>
              <w:t>plt.xlabel('প্রথম প্রধান উপাদান (PC1)', fontsize=12)</w:t>
            </w:r>
          </w:p>
        </w:tc>
      </w:tr>
      <w:tr>
        <w:tc>
          <w:tcPr>
            <w:tcW w:type="dxa" w:w="9072"/>
            <w:shd w:fill="F0F0F0" w:val="clear"/>
          </w:tcPr>
          <w:p>
            <w:pPr>
              <w:spacing w:before="0" w:after="0" w:line="240" w:lineRule="auto"/>
            </w:pPr>
            <w:r/>
            <w:r>
              <w:rPr>
                <w:rFonts w:ascii="Consolas" w:hAnsi="Consolas"/>
                <w:color w:val="1A1A2E"/>
                <w:sz w:val="17"/>
              </w:rPr>
              <w:t>plt.ylabel('দ্বিতীয় প্রধান উপাদান (PC2)', fontsize=12)</w:t>
            </w:r>
          </w:p>
        </w:tc>
      </w:tr>
      <w:tr>
        <w:tc>
          <w:tcPr>
            <w:tcW w:type="dxa" w:w="9072"/>
            <w:shd w:fill="F0F0F0" w:val="clear"/>
          </w:tcPr>
          <w:p>
            <w:pPr>
              <w:spacing w:before="0" w:after="0" w:line="240" w:lineRule="auto"/>
            </w:pPr>
            <w:r/>
            <w:r>
              <w:rPr>
                <w:rFonts w:ascii="Consolas" w:hAnsi="Consolas"/>
                <w:color w:val="1A1A2E"/>
                <w:sz w:val="17"/>
              </w:rPr>
              <w:t>plt.title('Digits ডেটা PCA-র পর 2D-তে', fontsize=14, fontweight='bold')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 বিভিন্ন সংখ্যা ভিন্ন ভিন্ন গ্রুপে জড়ো হয়েছে!")</w:t>
            </w:r>
          </w:p>
        </w:tc>
      </w:tr>
    </w:tbl>
    <w:p/>
    <w:p>
      <w:r>
        <w:rPr>
          <w:rFonts w:ascii="Consolas" w:hAnsi="Consolas"/>
          <w:color w:val="555555"/>
          <w:sz w:val="16"/>
        </w:rPr>
        <w:t>PCA-র পর ডেটার আকৃতি: (1797, 2)</w:t>
        <w:br/>
        <w:t xml:space="preserve"> Explained variance (2টি কম্পোনেন্ট): 21.59%</w:t>
        <w:br/>
        <w:br/>
        <w:t xml:space="preserve"> 64টি ফিচার থেকে 2টি ফিচারে নেমে এসেছি!</w:t>
      </w:r>
    </w:p>
    <w:p>
      <w:pPr>
        <w:jc w:val="center"/>
      </w:pPr>
      <w:r>
        <w:drawing>
          <wp:inline xmlns:a="http://schemas.openxmlformats.org/drawingml/2006/main" xmlns:pic="http://schemas.openxmlformats.org/drawingml/2006/picture">
            <wp:extent cx="4572000" cy="3432667"/>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572000" cy="3432667"/>
                    </a:xfrm>
                    <a:prstGeom prst="rect"/>
                  </pic:spPr>
                </pic:pic>
              </a:graphicData>
            </a:graphic>
          </wp:inline>
        </w:drawing>
      </w:r>
    </w:p>
    <w:p>
      <w:pPr>
        <w:jc w:val="center"/>
      </w:pPr>
      <w:r>
        <w:rPr>
          <w:i/>
          <w:color w:val="666666"/>
          <w:sz w:val="18"/>
        </w:rPr>
        <w:t>&lt;Figure size 1200x800 with 2 Axes&gt;</w:t>
      </w:r>
    </w:p>
    <w:p>
      <w:r>
        <w:rPr>
          <w:rFonts w:ascii="Consolas" w:hAnsi="Consolas"/>
          <w:color w:val="555555"/>
          <w:sz w:val="16"/>
        </w:rPr>
        <w:t>দেখো, বিভিন্ন সংখ্যা ভিন্ন ভিন্ন গ্রুপে জড়ো হয়েছে!</w:t>
      </w:r>
    </w:p>
    <w:p>
      <w:r>
        <w:rPr>
          <w:b/>
          <w:color w:val="1A5676"/>
          <w:sz w:val="30"/>
        </w:rPr>
        <w:t>৩D PCA ভিজুয়ালাইজেশন</w:t>
      </w:r>
    </w:p>
    <w:p>
      <w:r>
        <w:t>কখনও কখনও ২টি কম্পোনেন্ট যথেষ্ট নয়। তখন আমরা ৩টি কম্পোনেন্ট ব্যবহার করে ৩D-তে ডেটা দেখতে পারি। চলো Iris ডেটার ৩D PCA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3D PCA ভিজুয়ালাইজেশন</w:t>
            </w:r>
          </w:p>
        </w:tc>
      </w:tr>
      <w:tr>
        <w:tc>
          <w:tcPr>
            <w:tcW w:type="dxa" w:w="9072"/>
            <w:shd w:fill="F0F0F0" w:val="clear"/>
          </w:tcPr>
          <w:p>
            <w:pPr>
              <w:spacing w:before="0" w:after="0" w:line="240" w:lineRule="auto"/>
            </w:pPr>
            <w:r/>
            <w:r>
              <w:rPr>
                <w:rFonts w:ascii="Consolas" w:hAnsi="Consolas"/>
                <w:color w:val="1A1A2E"/>
                <w:sz w:val="17"/>
              </w:rPr>
              <w:t>from mpl_toolkits.mplot3d import Axes3D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pca_3d = PCA(n_components=3)</w:t>
            </w:r>
          </w:p>
        </w:tc>
      </w:tr>
      <w:tr>
        <w:tc>
          <w:tcPr>
            <w:tcW w:type="dxa" w:w="9072"/>
            <w:shd w:fill="F0F0F0" w:val="clear"/>
          </w:tcPr>
          <w:p>
            <w:pPr>
              <w:spacing w:before="0" w:after="0" w:line="240" w:lineRule="auto"/>
            </w:pPr>
            <w:r/>
            <w:r>
              <w:rPr>
                <w:rFonts w:ascii="Consolas" w:hAnsi="Consolas"/>
                <w:color w:val="1A1A2E"/>
                <w:sz w:val="17"/>
              </w:rPr>
              <w:t>X_pca_3d = pca_3d.fit_transform(X_scaled)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 plt.figure(figsize=(12,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ax1 = fig.add_subplot(1, 2, 1, projection='3d')</w:t>
            </w:r>
          </w:p>
        </w:tc>
      </w:tr>
      <w:tr>
        <w:tc>
          <w:tcPr>
            <w:tcW w:type="dxa" w:w="9072"/>
            <w:shd w:fill="F0F0F0" w:val="clear"/>
          </w:tcPr>
          <w:p>
            <w:pPr>
              <w:spacing w:before="0" w:after="0" w:line="240" w:lineRule="auto"/>
            </w:pPr>
            <w:r/>
            <w:r>
              <w:rPr>
                <w:rFonts w:ascii="Consolas" w:hAnsi="Consolas"/>
                <w:color w:val="1A1A2E"/>
                <w:sz w:val="17"/>
              </w:rPr>
              <w:t>colors = ['red', 'green', 'blue']</w:t>
            </w:r>
          </w:p>
        </w:tc>
      </w:tr>
      <w:tr>
        <w:tc>
          <w:tcPr>
            <w:tcW w:type="dxa" w:w="9072"/>
            <w:shd w:fill="F0F0F0" w:val="clear"/>
          </w:tcPr>
          <w:p>
            <w:pPr>
              <w:spacing w:before="0" w:after="0" w:line="240" w:lineRule="auto"/>
            </w:pPr>
            <w:r/>
            <w:r>
              <w:rPr>
                <w:rFonts w:ascii="Consolas" w:hAnsi="Consolas"/>
                <w:color w:val="1A1A2E"/>
                <w:sz w:val="17"/>
              </w:rPr>
              <w:t>for i, target_name in enumerate(target_names):</w:t>
            </w:r>
          </w:p>
        </w:tc>
      </w:tr>
      <w:tr>
        <w:tc>
          <w:tcPr>
            <w:tcW w:type="dxa" w:w="9072"/>
            <w:shd w:fill="F0F0F0" w:val="clear"/>
          </w:tcPr>
          <w:p>
            <w:pPr>
              <w:spacing w:before="0" w:after="0" w:line="240" w:lineRule="auto"/>
            </w:pPr>
            <w:r/>
            <w:r>
              <w:rPr>
                <w:rFonts w:ascii="Consolas" w:hAnsi="Consolas"/>
                <w:color w:val="1A1A2E"/>
                <w:sz w:val="17"/>
              </w:rPr>
              <w:t xml:space="preserve">    ax1.scatter(X_pca_3d[y==i, 0], X_pca_3d[y==i, 1], X_pca_3d[y==i, 2],</w:t>
            </w:r>
          </w:p>
        </w:tc>
      </w:tr>
      <w:tr>
        <w:tc>
          <w:tcPr>
            <w:tcW w:type="dxa" w:w="9072"/>
            <w:shd w:fill="F0F0F0" w:val="clear"/>
          </w:tcPr>
          <w:p>
            <w:pPr>
              <w:spacing w:before="0" w:after="0" w:line="240" w:lineRule="auto"/>
            </w:pPr>
            <w:r/>
            <w:r>
              <w:rPr>
                <w:rFonts w:ascii="Consolas" w:hAnsi="Consolas"/>
                <w:color w:val="1A1A2E"/>
                <w:sz w:val="17"/>
              </w:rPr>
              <w:t xml:space="preserve">               c=colors[i], label=target_name, s=60, alpha=0.8, edgecolors='k')</w:t>
            </w:r>
          </w:p>
        </w:tc>
      </w:tr>
      <w:tr>
        <w:tc>
          <w:tcPr>
            <w:tcW w:type="dxa" w:w="9072"/>
            <w:shd w:fill="F0F0F0" w:val="clear"/>
          </w:tcPr>
          <w:p>
            <w:pPr>
              <w:spacing w:before="0" w:after="0" w:line="240" w:lineRule="auto"/>
            </w:pPr>
            <w:r/>
            <w:r>
              <w:rPr>
                <w:rFonts w:ascii="Consolas" w:hAnsi="Consolas"/>
                <w:color w:val="1A1A2E"/>
                <w:sz w:val="17"/>
              </w:rPr>
              <w:t>ax1.set_xlabel('PC1', fontsize=10)</w:t>
            </w:r>
          </w:p>
        </w:tc>
      </w:tr>
      <w:tr>
        <w:tc>
          <w:tcPr>
            <w:tcW w:type="dxa" w:w="9072"/>
            <w:shd w:fill="F0F0F0" w:val="clear"/>
          </w:tcPr>
          <w:p>
            <w:pPr>
              <w:spacing w:before="0" w:after="0" w:line="240" w:lineRule="auto"/>
            </w:pPr>
            <w:r/>
            <w:r>
              <w:rPr>
                <w:rFonts w:ascii="Consolas" w:hAnsi="Consolas"/>
                <w:color w:val="1A1A2E"/>
                <w:sz w:val="17"/>
              </w:rPr>
              <w:t>ax1.set_ylabel('PC2', fontsize=10)</w:t>
            </w:r>
          </w:p>
        </w:tc>
      </w:tr>
      <w:tr>
        <w:tc>
          <w:tcPr>
            <w:tcW w:type="dxa" w:w="9072"/>
            <w:shd w:fill="F0F0F0" w:val="clear"/>
          </w:tcPr>
          <w:p>
            <w:pPr>
              <w:spacing w:before="0" w:after="0" w:line="240" w:lineRule="auto"/>
            </w:pPr>
            <w:r/>
            <w:r>
              <w:rPr>
                <w:rFonts w:ascii="Consolas" w:hAnsi="Consolas"/>
                <w:color w:val="1A1A2E"/>
                <w:sz w:val="17"/>
              </w:rPr>
              <w:t>ax1.set_zlabel('PC3', fontsize=10)</w:t>
            </w:r>
          </w:p>
        </w:tc>
      </w:tr>
      <w:tr>
        <w:tc>
          <w:tcPr>
            <w:tcW w:type="dxa" w:w="9072"/>
            <w:shd w:fill="F0F0F0" w:val="clear"/>
          </w:tcPr>
          <w:p>
            <w:pPr>
              <w:spacing w:before="0" w:after="0" w:line="240" w:lineRule="auto"/>
            </w:pPr>
            <w:r/>
            <w:r>
              <w:rPr>
                <w:rFonts w:ascii="Consolas" w:hAnsi="Consolas"/>
                <w:color w:val="1A1A2E"/>
                <w:sz w:val="17"/>
              </w:rPr>
              <w:t>ax1.set_title('PCA: 3D ভিজুয়ালাইজেশন', fontsize=14, fontweight='bold')</w:t>
            </w:r>
          </w:p>
        </w:tc>
      </w:tr>
      <w:tr>
        <w:tc>
          <w:tcPr>
            <w:tcW w:type="dxa" w:w="9072"/>
            <w:shd w:fill="F0F0F0" w:val="clear"/>
          </w:tcPr>
          <w:p>
            <w:pPr>
              <w:spacing w:before="0" w:after="0" w:line="240" w:lineRule="auto"/>
            </w:pPr>
            <w:r/>
            <w:r>
              <w:rPr>
                <w:rFonts w:ascii="Consolas" w:hAnsi="Consolas"/>
                <w:color w:val="1A1A2E"/>
                <w:sz w:val="17"/>
              </w:rPr>
              <w:t>ax1.legend()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ax2 = fig.add_subplot(1, 2, 2)</w:t>
            </w:r>
          </w:p>
        </w:tc>
      </w:tr>
      <w:tr>
        <w:tc>
          <w:tcPr>
            <w:tcW w:type="dxa" w:w="9072"/>
            <w:shd w:fill="F0F0F0" w:val="clear"/>
          </w:tcPr>
          <w:p>
            <w:pPr>
              <w:spacing w:before="0" w:after="0" w:line="240" w:lineRule="auto"/>
            </w:pPr>
            <w:r/>
            <w:r>
              <w:rPr>
                <w:rFonts w:ascii="Consolas" w:hAnsi="Consolas"/>
                <w:color w:val="1A1A2E"/>
                <w:sz w:val="17"/>
              </w:rPr>
              <w:t>explained = pca_3d.explained_variance_ratio_</w:t>
            </w:r>
          </w:p>
        </w:tc>
      </w:tr>
      <w:tr>
        <w:tc>
          <w:tcPr>
            <w:tcW w:type="dxa" w:w="9072"/>
            <w:shd w:fill="F0F0F0" w:val="clear"/>
          </w:tcPr>
          <w:p>
            <w:pPr>
              <w:spacing w:before="0" w:after="0" w:line="240" w:lineRule="auto"/>
            </w:pPr>
            <w:r/>
            <w:r>
              <w:rPr>
                <w:rFonts w:ascii="Consolas" w:hAnsi="Consolas"/>
                <w:color w:val="1A1A2E"/>
                <w:sz w:val="17"/>
              </w:rPr>
              <w:t>bars = ax2.bar(['PC1', 'PC2', 'PC3'], explained, color=['#FF6B6B', '#4ECDC4',</w:t>
            </w:r>
          </w:p>
        </w:tc>
      </w:tr>
      <w:tr>
        <w:tc>
          <w:tcPr>
            <w:tcW w:type="dxa" w:w="9072"/>
            <w:shd w:fill="F0F0F0" w:val="clear"/>
          </w:tcPr>
          <w:p>
            <w:pPr>
              <w:spacing w:before="0" w:after="0" w:line="240" w:lineRule="auto"/>
            </w:pPr>
            <w:r/>
            <w:r>
              <w:rPr>
                <w:rFonts w:ascii="Consolas" w:hAnsi="Consolas"/>
                <w:color w:val="1A1A2E"/>
                <w:sz w:val="17"/>
              </w:rPr>
              <w:t>'#45B7D1'], alpha=0.8)</w:t>
            </w:r>
          </w:p>
        </w:tc>
      </w:tr>
      <w:tr>
        <w:tc>
          <w:tcPr>
            <w:tcW w:type="dxa" w:w="9072"/>
            <w:shd w:fill="F0F0F0" w:val="clear"/>
          </w:tcPr>
          <w:p>
            <w:pPr>
              <w:spacing w:before="0" w:after="0" w:line="240" w:lineRule="auto"/>
            </w:pPr>
            <w:r/>
            <w:r>
              <w:rPr>
                <w:rFonts w:ascii="Consolas" w:hAnsi="Consolas"/>
                <w:color w:val="1A1A2E"/>
                <w:sz w:val="17"/>
              </w:rPr>
              <w:t>ax2.set_title('3টি কম্পোনেন্টের Variance', fontsize=14, fontweight='bold')</w:t>
            </w:r>
          </w:p>
        </w:tc>
      </w:tr>
      <w:tr>
        <w:tc>
          <w:tcPr>
            <w:tcW w:type="dxa" w:w="9072"/>
            <w:shd w:fill="F0F0F0" w:val="clear"/>
          </w:tcPr>
          <w:p>
            <w:pPr>
              <w:spacing w:before="0" w:after="0" w:line="240" w:lineRule="auto"/>
            </w:pPr>
            <w:r/>
            <w:r>
              <w:rPr>
                <w:rFonts w:ascii="Consolas" w:hAnsi="Consolas"/>
                <w:color w:val="1A1A2E"/>
                <w:sz w:val="17"/>
              </w:rPr>
              <w:t>ax2.set_ylabel('Explained Variance Ratio', fontsize=12)</w:t>
            </w:r>
          </w:p>
        </w:tc>
      </w:tr>
      <w:tr>
        <w:tc>
          <w:tcPr>
            <w:tcW w:type="dxa" w:w="9072"/>
            <w:shd w:fill="F0F0F0" w:val="clear"/>
          </w:tcPr>
          <w:p>
            <w:pPr>
              <w:spacing w:before="0" w:after="0" w:line="240" w:lineRule="auto"/>
            </w:pPr>
            <w:r/>
            <w:r>
              <w:rPr>
                <w:rFonts w:ascii="Consolas" w:hAnsi="Consolas"/>
                <w:color w:val="1A1A2E"/>
                <w:sz w:val="17"/>
              </w:rPr>
              <w:t>for bar, val in zip(bars, explained):</w:t>
            </w:r>
          </w:p>
        </w:tc>
      </w:tr>
      <w:tr>
        <w:tc>
          <w:tcPr>
            <w:tcW w:type="dxa" w:w="9072"/>
            <w:shd w:fill="F0F0F0" w:val="clear"/>
          </w:tcPr>
          <w:p>
            <w:pPr>
              <w:spacing w:before="0" w:after="0" w:line="240" w:lineRule="auto"/>
            </w:pPr>
            <w:r/>
            <w:r>
              <w:rPr>
                <w:rFonts w:ascii="Consolas" w:hAnsi="Consolas"/>
                <w:color w:val="1A1A2E"/>
                <w:sz w:val="17"/>
              </w:rPr>
              <w:t xml:space="preserve">    ax2.text(bar.get_x()+bar.get_width()/2, bar.get_height()+0.01,</w:t>
            </w:r>
          </w:p>
        </w:tc>
      </w:tr>
      <w:tr>
        <w:tc>
          <w:tcPr>
            <w:tcW w:type="dxa" w:w="9072"/>
            <w:shd w:fill="F0F0F0" w:val="clear"/>
          </w:tcPr>
          <w:p>
            <w:pPr>
              <w:spacing w:before="0" w:after="0" w:line="240" w:lineRule="auto"/>
            </w:pPr>
            <w:r/>
            <w:r>
              <w:rPr>
                <w:rFonts w:ascii="Consolas" w:hAnsi="Consolas"/>
                <w:color w:val="1A1A2E"/>
                <w:sz w:val="17"/>
              </w:rPr>
              <w:t>f'{val*100:.1f}%',</w:t>
            </w:r>
          </w:p>
        </w:tc>
      </w:tr>
      <w:tr>
        <w:tc>
          <w:tcPr>
            <w:tcW w:type="dxa" w:w="9072"/>
            <w:shd w:fill="F0F0F0" w:val="clear"/>
          </w:tcPr>
          <w:p>
            <w:pPr>
              <w:spacing w:before="0" w:after="0" w:line="240" w:lineRule="auto"/>
            </w:pPr>
            <w:r/>
            <w:r>
              <w:rPr>
                <w:rFonts w:ascii="Consolas" w:hAnsi="Consolas"/>
                <w:color w:val="1A1A2E"/>
                <w:sz w:val="17"/>
              </w:rPr>
              <w:t xml:space="preserve">            ha='center',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print(f" 3টি কম্পোনেন্ট মোট {sum(explained)*100:.2f}% ভ্যারিয়েন্স ধরে রেখেছে")</w:t>
            </w:r>
          </w:p>
        </w:tc>
      </w:tr>
    </w:tbl>
    <w:p/>
    <w:p>
      <w:pPr>
        <w:jc w:val="center"/>
      </w:pPr>
      <w:r>
        <w:drawing>
          <wp:inline xmlns:a="http://schemas.openxmlformats.org/drawingml/2006/main" xmlns:pic="http://schemas.openxmlformats.org/drawingml/2006/picture">
            <wp:extent cx="4572000" cy="2000250"/>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572000" cy="2000250"/>
                    </a:xfrm>
                    <a:prstGeom prst="rect"/>
                  </pic:spPr>
                </pic:pic>
              </a:graphicData>
            </a:graphic>
          </wp:inline>
        </w:drawing>
      </w:r>
    </w:p>
    <w:p>
      <w:pPr>
        <w:jc w:val="center"/>
      </w:pPr>
      <w:r>
        <w:rPr>
          <w:i/>
          <w:color w:val="666666"/>
          <w:sz w:val="18"/>
        </w:rPr>
        <w:t>&lt;Figure size 1200x500 with 2 Axes&gt;</w:t>
      </w:r>
    </w:p>
    <w:p>
      <w:r>
        <w:rPr>
          <w:rFonts w:ascii="Consolas" w:hAnsi="Consolas"/>
          <w:color w:val="555555"/>
          <w:sz w:val="16"/>
        </w:rPr>
        <w:t>3টি কম্পোনেন্ট মোট 99.48% ভ্যারিয়েন্স ধরে রেখেছে</w:t>
      </w:r>
    </w:p>
    <w:p>
      <w:r>
        <w:rPr>
          <w:b/>
          <w:color w:val="1A5676"/>
          <w:sz w:val="30"/>
        </w:rPr>
        <w:t>খেলা: নিজে করো!</w:t>
      </w:r>
    </w:p>
    <w:p>
      <w:r>
        <w:t>এখন তুমি বিভিন্ন n_components এবং বিভিন্ন ডেটাসেট নিয়ে পরীক্ষা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তুমি এখানে নিজে এক্সপেরিমেন্ট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my_n_components = 3  # এই মান পরিবর্তন করো (1, 2, 3, বা 4)</w:t>
            </w:r>
          </w:p>
        </w:tc>
      </w:tr>
      <w:tr>
        <w:tc>
          <w:tcPr>
            <w:tcW w:type="dxa" w:w="9072"/>
            <w:shd w:fill="F0F0F0" w:val="clear"/>
          </w:tcPr>
          <w:p>
            <w:pPr>
              <w:spacing w:before="0" w:after="0" w:line="240" w:lineRule="auto"/>
            </w:pPr>
            <w:r/>
            <w:r>
              <w:rPr>
                <w:rFonts w:ascii="Consolas" w:hAnsi="Consolas"/>
                <w:color w:val="1A1A2E"/>
                <w:sz w:val="17"/>
              </w:rPr>
              <w:t>my_dataset = 'iris'   # 'iris' বা 'digits'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my_dataset == 'iris':</w:t>
            </w:r>
          </w:p>
        </w:tc>
      </w:tr>
      <w:tr>
        <w:tc>
          <w:tcPr>
            <w:tcW w:type="dxa" w:w="9072"/>
            <w:shd w:fill="F0F0F0" w:val="clear"/>
          </w:tcPr>
          <w:p>
            <w:pPr>
              <w:spacing w:before="0" w:after="0" w:line="240" w:lineRule="auto"/>
            </w:pPr>
            <w:r/>
            <w:r>
              <w:rPr>
                <w:rFonts w:ascii="Consolas" w:hAnsi="Consolas"/>
                <w:color w:val="1A1A2E"/>
                <w:sz w:val="17"/>
              </w:rPr>
              <w:t xml:space="preserve">    data_X = X</w:t>
            </w:r>
          </w:p>
        </w:tc>
      </w:tr>
      <w:tr>
        <w:tc>
          <w:tcPr>
            <w:tcW w:type="dxa" w:w="9072"/>
            <w:shd w:fill="F0F0F0" w:val="clear"/>
          </w:tcPr>
          <w:p>
            <w:pPr>
              <w:spacing w:before="0" w:after="0" w:line="240" w:lineRule="auto"/>
            </w:pPr>
            <w:r/>
            <w:r>
              <w:rPr>
                <w:rFonts w:ascii="Consolas" w:hAnsi="Consolas"/>
                <w:color w:val="1A1A2E"/>
                <w:sz w:val="17"/>
              </w:rPr>
              <w:t xml:space="preserve">    data_y = y</w:t>
            </w:r>
          </w:p>
        </w:tc>
      </w:tr>
      <w:tr>
        <w:tc>
          <w:tcPr>
            <w:tcW w:type="dxa" w:w="9072"/>
            <w:shd w:fill="F0F0F0" w:val="clear"/>
          </w:tcPr>
          <w:p>
            <w:pPr>
              <w:spacing w:before="0" w:after="0" w:line="240" w:lineRule="auto"/>
            </w:pPr>
            <w:r/>
            <w:r>
              <w:rPr>
                <w:rFonts w:ascii="Consolas" w:hAnsi="Consolas"/>
                <w:color w:val="1A1A2E"/>
                <w:sz w:val="17"/>
              </w:rPr>
              <w:t xml:space="preserve">    data_name = 'Iris'</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data_X = X_digits</w:t>
            </w:r>
          </w:p>
        </w:tc>
      </w:tr>
      <w:tr>
        <w:tc>
          <w:tcPr>
            <w:tcW w:type="dxa" w:w="9072"/>
            <w:shd w:fill="F0F0F0" w:val="clear"/>
          </w:tcPr>
          <w:p>
            <w:pPr>
              <w:spacing w:before="0" w:after="0" w:line="240" w:lineRule="auto"/>
            </w:pPr>
            <w:r/>
            <w:r>
              <w:rPr>
                <w:rFonts w:ascii="Consolas" w:hAnsi="Consolas"/>
                <w:color w:val="1A1A2E"/>
                <w:sz w:val="17"/>
              </w:rPr>
              <w:t xml:space="preserve">    data_y = y_digits</w:t>
            </w:r>
          </w:p>
        </w:tc>
      </w:tr>
      <w:tr>
        <w:tc>
          <w:tcPr>
            <w:tcW w:type="dxa" w:w="9072"/>
            <w:shd w:fill="F0F0F0" w:val="clear"/>
          </w:tcPr>
          <w:p>
            <w:pPr>
              <w:spacing w:before="0" w:after="0" w:line="240" w:lineRule="auto"/>
            </w:pPr>
            <w:r/>
            <w:r>
              <w:rPr>
                <w:rFonts w:ascii="Consolas" w:hAnsi="Consolas"/>
                <w:color w:val="1A1A2E"/>
                <w:sz w:val="17"/>
              </w:rPr>
              <w:t xml:space="preserve">    data_name = 'Digits'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my_scaler = StandardScaler()</w:t>
            </w:r>
          </w:p>
        </w:tc>
      </w:tr>
      <w:tr>
        <w:tc>
          <w:tcPr>
            <w:tcW w:type="dxa" w:w="9072"/>
            <w:shd w:fill="F0F0F0" w:val="clear"/>
          </w:tcPr>
          <w:p>
            <w:pPr>
              <w:spacing w:before="0" w:after="0" w:line="240" w:lineRule="auto"/>
            </w:pPr>
            <w:r/>
            <w:r>
              <w:rPr>
                <w:rFonts w:ascii="Consolas" w:hAnsi="Consolas"/>
                <w:color w:val="1A1A2E"/>
                <w:sz w:val="17"/>
              </w:rPr>
              <w:t>X_s = my_scaler.fit_transform(data_X)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my_pca = PCA(n_components=my_n_components)</w:t>
            </w:r>
          </w:p>
        </w:tc>
      </w:tr>
      <w:tr>
        <w:tc>
          <w:tcPr>
            <w:tcW w:type="dxa" w:w="9072"/>
            <w:shd w:fill="F0F0F0" w:val="clear"/>
          </w:tcPr>
          <w:p>
            <w:pPr>
              <w:spacing w:before="0" w:after="0" w:line="240" w:lineRule="auto"/>
            </w:pPr>
            <w:r/>
            <w:r>
              <w:rPr>
                <w:rFonts w:ascii="Consolas" w:hAnsi="Consolas"/>
                <w:color w:val="1A1A2E"/>
                <w:sz w:val="17"/>
              </w:rPr>
              <w:t>X_p = my_pca.fit_transform(X_s)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var = sum(my_pca.explained_variance_ratio_) * 100</w:t>
            </w:r>
          </w:p>
        </w:tc>
      </w:tr>
      <w:tr>
        <w:tc>
          <w:tcPr>
            <w:tcW w:type="dxa" w:w="9072"/>
            <w:shd w:fill="F0F0F0" w:val="clear"/>
          </w:tcPr>
          <w:p>
            <w:pPr>
              <w:spacing w:before="0" w:after="0" w:line="240" w:lineRule="auto"/>
            </w:pPr>
            <w:r/>
            <w:r>
              <w:rPr>
                <w:rFonts w:ascii="Consolas" w:hAnsi="Consolas"/>
                <w:color w:val="1A1A2E"/>
                <w:sz w:val="17"/>
              </w:rPr>
              <w:t>print(f" ডেটাসেট: {data_name}")</w:t>
            </w:r>
          </w:p>
        </w:tc>
      </w:tr>
      <w:tr>
        <w:tc>
          <w:tcPr>
            <w:tcW w:type="dxa" w:w="9072"/>
            <w:shd w:fill="F0F0F0" w:val="clear"/>
          </w:tcPr>
          <w:p>
            <w:pPr>
              <w:spacing w:before="0" w:after="0" w:line="240" w:lineRule="auto"/>
            </w:pPr>
            <w:r/>
            <w:r>
              <w:rPr>
                <w:rFonts w:ascii="Consolas" w:hAnsi="Consolas"/>
                <w:color w:val="1A1A2E"/>
                <w:sz w:val="17"/>
              </w:rPr>
              <w:t>print(f" n_components = {my_n_components}")</w:t>
            </w:r>
          </w:p>
        </w:tc>
      </w:tr>
      <w:tr>
        <w:tc>
          <w:tcPr>
            <w:tcW w:type="dxa" w:w="9072"/>
            <w:shd w:fill="F0F0F0" w:val="clear"/>
          </w:tcPr>
          <w:p>
            <w:pPr>
              <w:spacing w:before="0" w:after="0" w:line="240" w:lineRule="auto"/>
            </w:pPr>
            <w:r/>
            <w:r>
              <w:rPr>
                <w:rFonts w:ascii="Consolas" w:hAnsi="Consolas"/>
                <w:color w:val="1A1A2E"/>
                <w:sz w:val="17"/>
              </w:rPr>
              <w:t>print(f" ধরে রাখা ভ্যারিয়েন্স: {var:.2f}%")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উপরের কোড সেলে my_n_components এবং my_dataset পরিবর্তন করে দেখো কী</w:t>
            </w:r>
          </w:p>
        </w:tc>
      </w:tr>
      <w:tr>
        <w:tc>
          <w:tcPr>
            <w:tcW w:type="dxa" w:w="9072"/>
            <w:shd w:fill="F0F0F0" w:val="clear"/>
          </w:tcPr>
          <w:p>
            <w:pPr>
              <w:spacing w:before="0" w:after="0" w:line="240" w:lineRule="auto"/>
            </w:pPr>
            <w:r/>
            <w:r>
              <w:rPr>
                <w:rFonts w:ascii="Consolas" w:hAnsi="Consolas"/>
                <w:color w:val="1A1A2E"/>
                <w:sz w:val="17"/>
              </w:rPr>
              <w:t>হয়!")</w:t>
            </w:r>
          </w:p>
        </w:tc>
      </w:tr>
    </w:tbl>
    <w:p/>
    <w:p>
      <w:r>
        <w:rPr>
          <w:rFonts w:ascii="Consolas" w:hAnsi="Consolas"/>
          <w:color w:val="555555"/>
          <w:sz w:val="16"/>
        </w:rPr>
        <w:t>ডেটাসেট: Iris</w:t>
        <w:br/>
        <w:t xml:space="preserve"> n_components = 3</w:t>
        <w:br/>
        <w:t xml:space="preserve"> ধরে রাখা ভ্যারিয়েন্স: 99.48%</w:t>
        <w:br/>
        <w:br/>
        <w:t xml:space="preserve"> উপরের কোড সেলে my_n_components এবং my_dataset পরিবর্তন করে দেখো কী হয়!</w:t>
      </w:r>
    </w:p>
    <w:p>
      <w:r>
        <w:rPr>
          <w:b/>
          <w:color w:val="1A5676"/>
          <w:sz w:val="30"/>
        </w:rPr>
        <w:t>তুমি কি বুঝতে পেরেছ?</w:t>
      </w:r>
    </w:p>
    <w:p>
      <w:r>
        <w:t>নিচের প্রশ্নগুলোর উত্তর নিজের কাছে দাও:</w:t>
      </w:r>
    </w:p>
    <w:p>
      <w:r>
        <w:rPr>
          <w:b/>
        </w:rPr>
        <w:t>প্রশ্ন ১</w:t>
      </w:r>
      <w:r>
        <w:t>: PCA-র পুরো নাম কী এবং এটি কী কাজ করে?</w:t>
      </w:r>
    </w:p>
    <w:p>
      <w:r>
        <w:rPr>
          <w:b/>
        </w:rPr>
        <w:t>প্রশ্ন ২</w:t>
      </w:r>
      <w:r>
        <w:t>: "মাত্রা হ্রাস" বলতে কী বোঝায়? তুমি কি নিজের ভাষায় ব্যাখ্যা করতে পারো?</w:t>
      </w:r>
    </w:p>
    <w:p>
      <w:r>
        <w:rPr>
          <w:b/>
        </w:rPr>
        <w:t>প্রশ্ন ৩</w:t>
      </w:r>
      <w:r>
        <w:t>: Explained Variance Ratio কী এবং এটি কেন গুরুত্বপূর্ণ?</w:t>
      </w:r>
    </w:p>
    <w:p>
      <w:r>
        <w:rPr>
          <w:b/>
        </w:rPr>
        <w:t>প্রশ্ন ৪</w:t>
      </w:r>
      <w:r>
        <w:t>: PCA প্রয়োগ করার আগে কেন ডেটা স্কেল করা দরকার?</w:t>
      </w:r>
    </w:p>
    <w:p>
      <w:r>
        <w:rPr>
          <w:b/>
        </w:rPr>
        <w:t>প্রশ্ন ৫</w:t>
      </w:r>
      <w:r>
        <w:t>: ৪টি ফিচারের Iris ডেটা থেকে ২টি ফিচারে নামিয়ে আনলে কত শতাংশ তথ্য ধরে রাখা যায়?</w:t>
      </w:r>
    </w:p>
    <w:p>
      <w:pPr>
        <w:jc w:val="center"/>
      </w:pPr>
      <w:r>
        <w:rPr>
          <w:color w:val="BBBBBB"/>
          <w:sz w:val="16"/>
        </w:rPr>
        <w:t>────────────────────────────────────────────────────────────</w:t>
      </w:r>
    </w:p>
    <w:p>
      <w:r>
        <w:rPr>
          <w:b/>
        </w:rPr>
        <w:t xml:space="preserve"> পরীক্ষা</w:t>
      </w:r>
      <w:r>
        <w:t>: উপরের কোড সেলে n_components = 1 দিন এবং দেখুন মাত্র ১টি কম্পোনেন্ট কতটুকু তথ্য ধরে রাখে।</w:t>
      </w:r>
    </w:p>
    <w:p>
      <w:pPr>
        <w:jc w:val="center"/>
      </w:pPr>
      <w:r>
        <w:rPr>
          <w:color w:val="BBBBBB"/>
          <w:sz w:val="16"/>
        </w:rPr>
        <w:t>────────────────────────────────────────────────────────────</w:t>
      </w:r>
    </w:p>
    <w:p>
      <w:r>
        <w:rPr>
          <w:b/>
        </w:rPr>
        <w:t xml:space="preserve"> মনে রেখো</w:t>
      </w:r>
      <w:r>
        <w:t>:</w:t>
      </w:r>
    </w:p>
    <w:p>
      <w:pPr>
        <w:pStyle w:val="ListBullet"/>
        <w:spacing w:after="40"/>
      </w:pPr>
      <w:r>
        <w:t>PCA একটি অতত্ত্বাবধানে শিক্ষণ (unsupervised learning) পদ্ধতি — এটা লেবেল (y) ব্যবহার করে না</w:t>
      </w:r>
    </w:p>
    <w:p>
      <w:pPr>
        <w:pStyle w:val="ListBullet"/>
        <w:spacing w:after="40"/>
      </w:pPr>
      <w:r>
        <w:t>PCA-র আগে সবসময় StandardScaler দিয়ে ডেটা স্কেল করতে হবে</w:t>
      </w:r>
    </w:p>
    <w:p>
      <w:pPr>
        <w:pStyle w:val="ListBullet"/>
        <w:spacing w:after="40"/>
      </w:pPr>
      <w:r>
        <w:t>PCA শুধু নিউমেরিক্যাল (সংখ্যামূলক) ডেটার জন্য</w:t>
      </w:r>
    </w:p>
    <w:p>
      <w:pPr>
        <w:pStyle w:val="ListBullet"/>
        <w:spacing w:after="40"/>
      </w:pPr>
      <w:r>
        <w:t>PCA-কে অনেক সময় Feature Extraction বলা হয় (নতুন ফিচার তৈরি করে)</w:t>
      </w:r>
    </w:p>
    <w:p>
      <w:pPr>
        <w:pStyle w:val="ListBullet"/>
        <w:spacing w:after="40"/>
      </w:pPr>
      <w:r>
        <w:t>PCA-র বিপরীত প্রক্রিয়া নেই — একবার মাত্রা কমালে আগের অবস্থায় ফেরা যায় না</w:t>
      </w:r>
    </w:p>
    <w:p>
      <w:pPr>
        <w:jc w:val="center"/>
      </w:pPr>
      <w:r>
        <w:rPr>
          <w:color w:val="BBBBBB"/>
          <w:sz w:val="16"/>
        </w:rPr>
        <w:t>────────────────────────────────────────────────────────────</w:t>
      </w:r>
    </w:p>
    <w:p>
      <w:r>
        <w:rPr>
          <w:b/>
        </w:rPr>
        <w:t xml:space="preserve"> অভিনন্দন!</w:t>
      </w:r>
      <w:r>
        <w:t xml:space="preserve"> তুমি PCA-র মূল ধারণা শিখে ফেলেছো। এখন তুমি জানো কিভাবে অনেক ফিচার থেকে সবচেয়ে গুরুত্বপূর্ণ ফিচারগুলো বেছে নিতে হয় এবং ডেটাকে ২D বা ৩D-তে ভিজুয়ালাইজ করতে হয়।</w:t>
      </w:r>
    </w:p>
    <w:p/>
    <w:p>
      <w:r>
        <w:rPr>
          <w:b/>
          <w:color w:val="1A5676"/>
          <w:sz w:val="28"/>
        </w:rPr>
        <w:t>পরবর্তী পদক্ষেপ</w:t>
      </w:r>
    </w:p>
    <w:p>
      <w:r>
        <w:rPr>
          <w:b/>
        </w:rPr>
        <w:t xml:space="preserve">মনে রাখার মূল শব্দ: </w:t>
      </w:r>
      <w:r>
        <w:t>PCA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NMF ও ম্যানিফোল্ড</w:t>
      </w:r>
    </w:p>
    <w:p>
      <w:r>
        <w:br w:type="page"/>
      </w:r>
    </w:p>
    <w:p>
      <w:r>
        <w:rPr>
          <w:b/>
          <w:color w:val="2C6F8E"/>
          <w:sz w:val="32"/>
        </w:rPr>
        <w:t>3.3  NMF ও ম্যানিফোল্ড</w:t>
      </w:r>
    </w:p>
    <w:p>
      <w:r>
        <w:rPr>
          <w:b/>
          <w:color w:val="1A5676"/>
          <w:sz w:val="36"/>
        </w:rPr>
        <w:t>অধ্যায় ৩: অতত্ত্বাবধানে শিক্ষণ (Unsupervised Learning)</w:t>
      </w:r>
    </w:p>
    <w:p>
      <w:r>
        <w:rPr>
          <w:b/>
          <w:color w:val="1A5676"/>
          <w:sz w:val="30"/>
        </w:rPr>
        <w:t>পাঠ ৩.৩: NMF ও ম্যানিফোল্ড লার্নিং</w:t>
      </w:r>
    </w:p>
    <w:p>
      <w:r>
        <w:rPr>
          <w:b/>
          <w:color w:val="2C6F8E"/>
          <w:sz w:val="26"/>
        </w:rPr>
        <w:t>(Non-Negative Matrix Factorization &amp; Manifold Learning)</w:t>
      </w:r>
    </w:p>
    <w:p>
      <w:r>
        <w:t>![ML for Kids](https://img.shields.io/badge/ML-for%20Kids-brightgreen)</w:t>
      </w:r>
    </w:p>
    <w:p>
      <w:r>
        <w:t>স্বাগতম! আজ আমরা শিখবো আরও দুটি শক্তিশালী টেকনিক — NMF এবং ম্যানিফোল্ড লার্নিং।</w:t>
      </w:r>
    </w:p>
    <w:p>
      <w:r>
        <w:rPr>
          <w:b/>
          <w:color w:val="1A5676"/>
          <w:sz w:val="30"/>
        </w:rPr>
        <w:t>NMF (Non-Negative Matrix Factorization)</w:t>
      </w:r>
    </w:p>
    <w:p>
      <w:r>
        <w:rPr>
          <w:b/>
          <w:color w:val="2C6F8E"/>
          <w:sz w:val="26"/>
        </w:rPr>
        <w:t>সহজ ভাষায়:</w:t>
      </w:r>
    </w:p>
    <w:p>
      <w:r>
        <w:t xml:space="preserve">NMF হলো একটি পদ্ধতি যা ডেটাকে </w:t>
      </w:r>
      <w:r>
        <w:rPr>
          <w:b/>
        </w:rPr>
        <w:t>ছোট ছোট অংশে</w:t>
      </w:r>
      <w:r>
        <w:t xml:space="preserve"> (parts) ভাগ করে। NMF শুধুমাত্র সেই ডেটার জন্য কাজ করে যার সব মান </w:t>
      </w:r>
      <w:r>
        <w:rPr>
          <w:b/>
        </w:rPr>
        <w:t>শূন্য বা ধনাত্মক</w:t>
      </w:r>
      <w:r>
        <w:t xml:space="preserve"> (non-negative) — যেমন ছবির পিক্সেল, অডিও সিগন্যাল ইত্যাদি।</w:t>
      </w:r>
    </w:p>
    <w:p>
      <w:r>
        <w:rPr>
          <w:b/>
          <w:color w:val="2C6F8E"/>
          <w:sz w:val="26"/>
        </w:rPr>
        <w:t>উদাহরণ:</w:t>
      </w:r>
    </w:p>
    <w:p>
      <w:r>
        <w:t>তোমার কাছে অনেকগুলো মুখের ছবি আছে। NMF এগুলোকে ভাগ করতে পারে:</w:t>
      </w:r>
    </w:p>
    <w:p>
      <w:pPr>
        <w:pStyle w:val="ListBullet"/>
        <w:spacing w:after="40"/>
      </w:pPr>
      <w:r>
        <w:t>কিছু অংশ নাকের জন্য</w:t>
      </w:r>
    </w:p>
    <w:p>
      <w:pPr>
        <w:pStyle w:val="ListBullet"/>
        <w:spacing w:after="40"/>
      </w:pPr>
      <w:r>
        <w:t>কিছু অংশ চোখের জন্য</w:t>
      </w:r>
    </w:p>
    <w:p>
      <w:pPr>
        <w:pStyle w:val="ListBullet"/>
        <w:spacing w:after="40"/>
      </w:pPr>
      <w:r>
        <w:t>কিছু অংশ মুখের জন্য</w:t>
      </w:r>
    </w:p>
    <w:p>
      <w:pPr>
        <w:pStyle w:val="ListBullet"/>
        <w:spacing w:after="40"/>
      </w:pPr>
      <w:r>
        <w:t>কিছু অংশ কানের জন্য</w:t>
      </w:r>
    </w:p>
    <w:p>
      <w:r>
        <w:t xml:space="preserve">অর্থাৎ NMF ডেটাকে তার </w:t>
      </w:r>
      <w:r>
        <w:rPr>
          <w:b/>
        </w:rPr>
        <w:t>অবিচ্ছেদ্য অংশে</w:t>
      </w:r>
      <w:r>
        <w:t xml:space="preserve"> (parts-based decomposition) ভাগ করে ফেলে। এটা অনেকটা লেগো ব্লকের মতো — প্রতিটি ছবি কিছু মৌলিক ব্লক দিয়ে তৈরি!</w:t>
      </w:r>
    </w:p>
    <w:p>
      <w:r>
        <w:rPr>
          <w:b/>
          <w:color w:val="2C6F8E"/>
          <w:sz w:val="26"/>
        </w:rPr>
        <w:t>NMF কিভাবে কাজ করে?</w:t>
      </w:r>
    </w:p>
    <w:p>
      <w:r>
        <w:t>NMF একটি ম্যাট্রিক্স X-কে দুটি ছোট ম্যাট্রিক্সের গুণফল হিসেবে প্রকাশ করে:</w:t>
      </w:r>
    </w:p>
    <w:p>
      <w:r>
        <w:rPr>
          <w:b/>
        </w:rPr>
        <w:t>X ≈ W × H</w:t>
      </w:r>
    </w:p>
    <w:p>
      <w:pPr>
        <w:pStyle w:val="ListBullet"/>
        <w:spacing w:after="40"/>
      </w:pPr>
      <w:r>
        <w:t>W = আমাদের ডেটার বৈশিষ্ট্য (features)</w:t>
      </w:r>
    </w:p>
    <w:p>
      <w:pPr>
        <w:pStyle w:val="ListBullet"/>
        <w:spacing w:after="40"/>
      </w:pPr>
      <w:r>
        <w:t>H = প্রতিটি অংশের গুরুত্ব (weights)</w:t>
      </w:r>
    </w:p>
    <w:p>
      <w:r>
        <w:t>এবং শর্ত: W এবং H-এর সব মানই &gt;= ০ (শূন্য বা ধনাত্মক) — তাই নাম Non-Negative।</w:t>
      </w:r>
    </w:p>
    <w:p>
      <w:r>
        <w:rPr>
          <w:b/>
          <w:color w:val="2C6F8E"/>
          <w:sz w:val="26"/>
        </w:rPr>
        <w:t>PCA-র সাথে পার্থক্য:</w:t>
      </w:r>
    </w:p>
    <w:p>
      <w:pPr>
        <w:pStyle w:val="ListBullet"/>
        <w:spacing w:after="40"/>
      </w:pPr>
      <w:r>
        <w:t>PCA ডেটার বৈচিত্র্য (variance) ধরে রাখার চেষ্টা করে</w:t>
      </w:r>
    </w:p>
    <w:p>
      <w:pPr>
        <w:pStyle w:val="ListBullet"/>
        <w:spacing w:after="40"/>
      </w:pPr>
      <w:r>
        <w:t>NMF ডেটার অংশগুলোর (parts) সন্ধান করে</w:t>
      </w:r>
    </w:p>
    <w:p>
      <w:pPr>
        <w:pStyle w:val="ListBullet"/>
        <w:spacing w:after="40"/>
      </w:pPr>
      <w:r>
        <w:t>PCA-তে মান নেগেটিভও হতে পারে, NMF-এ শুধু ধনাত্মক</w:t>
      </w:r>
    </w:p>
    <w:p>
      <w:pPr>
        <w:pStyle w:val="ListBullet"/>
        <w:spacing w:after="40"/>
      </w:pPr>
      <w:r>
        <w:t>NMF-এর ফলাফল বোঝা সহজ (interpretable) কারণ মানগুলো ধনাত্মক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sklearn.decomposition import PCA, NMF</w:t>
            </w:r>
          </w:p>
        </w:tc>
      </w:tr>
      <w:tr>
        <w:tc>
          <w:tcPr>
            <w:tcW w:type="dxa" w:w="9072"/>
            <w:shd w:fill="F0F0F0" w:val="clear"/>
          </w:tcPr>
          <w:p>
            <w:pPr>
              <w:spacing w:before="0" w:after="0" w:line="240" w:lineRule="auto"/>
            </w:pPr>
            <w:r/>
            <w:r>
              <w:rPr>
                <w:rFonts w:ascii="Consolas" w:hAnsi="Consolas"/>
                <w:color w:val="1A1A2E"/>
                <w:sz w:val="17"/>
              </w:rPr>
              <w:t>from sklearn.manifold import TSNE</w:t>
            </w:r>
          </w:p>
        </w:tc>
      </w:tr>
      <w:tr>
        <w:tc>
          <w:tcPr>
            <w:tcW w:type="dxa" w:w="9072"/>
            <w:shd w:fill="F0F0F0" w:val="clear"/>
          </w:tcPr>
          <w:p>
            <w:pPr>
              <w:spacing w:before="0" w:after="0" w:line="240" w:lineRule="auto"/>
            </w:pPr>
            <w:r/>
            <w:r>
              <w:rPr>
                <w:rFonts w:ascii="Consolas" w:hAnsi="Consolas"/>
                <w:color w:val="1A1A2E"/>
                <w:sz w:val="17"/>
              </w:rPr>
              <w:t>from sklearn.datasets import load_digits, make_swiss_roll, load_iris</w:t>
            </w:r>
          </w:p>
        </w:tc>
      </w:tr>
      <w:tr>
        <w:tc>
          <w:tcPr>
            <w:tcW w:type="dxa" w:w="9072"/>
            <w:shd w:fill="F0F0F0" w:val="clear"/>
          </w:tcPr>
          <w:p>
            <w:pPr>
              <w:spacing w:before="0" w:after="0" w:line="240" w:lineRule="auto"/>
            </w:pPr>
            <w:r/>
            <w:r>
              <w:rPr>
                <w:rFonts w:ascii="Consolas" w:hAnsi="Consolas"/>
                <w:color w:val="1A1A2E"/>
                <w:sz w:val="17"/>
              </w:rPr>
              <w:t>from sklearn.preprocessing import StandardScaler, MinMaxScaler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সব লাইব্রেরি লোড হয়েছে!")</w:t>
            </w:r>
          </w:p>
        </w:tc>
      </w:tr>
    </w:tbl>
    <w:p/>
    <w:p>
      <w:r>
        <w:rPr>
          <w:rFonts w:ascii="Consolas" w:hAnsi="Consolas"/>
          <w:color w:val="555555"/>
          <w:sz w:val="16"/>
        </w:rPr>
        <w:t>সব লাইব্রেরি লোড হয়েছে!</w:t>
      </w:r>
    </w:p>
    <w:p>
      <w:r>
        <w:rPr>
          <w:b/>
          <w:color w:val="1A5676"/>
          <w:sz w:val="30"/>
        </w:rPr>
        <w:t>Digits ডেটাতে NMF</w:t>
      </w:r>
    </w:p>
    <w:p>
      <w:r>
        <w:t>চলো, হাতের লেখা সংখ্যার ডেটাতে (Digits) NMF প্রয়োগ করি। Digits ডেটার সব মানই ০-১৬-এর মধ্যে (পিক্সেল ভ্যালু), তাই NMF-এর জন্য উপযুক্ত। আমরা NMF ব্যবহার করে ডেটা থেকে মৌলিক অংশ (components) বের করব এবং দেখব সেগুলো কেমন দেখতে।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Digits ডেটাসেট লোড</w:t>
            </w:r>
          </w:p>
        </w:tc>
      </w:tr>
      <w:tr>
        <w:tc>
          <w:tcPr>
            <w:tcW w:type="dxa" w:w="9072"/>
            <w:shd w:fill="F0F0F0" w:val="clear"/>
          </w:tcPr>
          <w:p>
            <w:pPr>
              <w:spacing w:before="0" w:after="0" w:line="240" w:lineRule="auto"/>
            </w:pPr>
            <w:r/>
            <w:r>
              <w:rPr>
                <w:rFonts w:ascii="Consolas" w:hAnsi="Consolas"/>
                <w:color w:val="1A1A2E"/>
                <w:sz w:val="17"/>
              </w:rPr>
              <w:t>digits = load_digits()</w:t>
            </w:r>
          </w:p>
        </w:tc>
      </w:tr>
      <w:tr>
        <w:tc>
          <w:tcPr>
            <w:tcW w:type="dxa" w:w="9072"/>
            <w:shd w:fill="F0F0F0" w:val="clear"/>
          </w:tcPr>
          <w:p>
            <w:pPr>
              <w:spacing w:before="0" w:after="0" w:line="240" w:lineRule="auto"/>
            </w:pPr>
            <w:r/>
            <w:r>
              <w:rPr>
                <w:rFonts w:ascii="Consolas" w:hAnsi="Consolas"/>
                <w:color w:val="1A1A2E"/>
                <w:sz w:val="17"/>
              </w:rPr>
              <w:t>X_digits = digits.data</w:t>
            </w:r>
          </w:p>
        </w:tc>
      </w:tr>
      <w:tr>
        <w:tc>
          <w:tcPr>
            <w:tcW w:type="dxa" w:w="9072"/>
            <w:shd w:fill="F0F0F0" w:val="clear"/>
          </w:tcPr>
          <w:p>
            <w:pPr>
              <w:spacing w:before="0" w:after="0" w:line="240" w:lineRule="auto"/>
            </w:pPr>
            <w:r/>
            <w:r>
              <w:rPr>
                <w:rFonts w:ascii="Consolas" w:hAnsi="Consolas"/>
                <w:color w:val="1A1A2E"/>
                <w:sz w:val="17"/>
              </w:rPr>
              <w:t>y_digits = digits.target</w:t>
            </w:r>
          </w:p>
        </w:tc>
      </w:tr>
      <w:tr>
        <w:tc>
          <w:tcPr>
            <w:tcW w:type="dxa" w:w="9072"/>
            <w:shd w:fill="F0F0F0" w:val="clear"/>
          </w:tcPr>
          <w:p>
            <w:pPr>
              <w:spacing w:before="0" w:after="0" w:line="240" w:lineRule="auto"/>
            </w:pPr>
            <w:r/>
            <w:r>
              <w:rPr>
                <w:rFonts w:ascii="Consolas" w:hAnsi="Consolas"/>
                <w:color w:val="1A1A2E"/>
                <w:sz w:val="17"/>
              </w:rPr>
              <w:t>images = digits.images</w:t>
            </w:r>
          </w:p>
        </w:tc>
      </w:tr>
      <w:tr>
        <w:tc>
          <w:tcPr>
            <w:tcW w:type="dxa" w:w="9072"/>
            <w:shd w:fill="F0F0F0" w:val="clear"/>
          </w:tcPr>
          <w:p>
            <w:pPr>
              <w:spacing w:before="0" w:after="0" w:line="240" w:lineRule="auto"/>
            </w:pPr>
            <w:r/>
            <w:r>
              <w:rPr>
                <w:rFonts w:ascii="Consolas" w:hAnsi="Consolas"/>
                <w:color w:val="1A1A2E"/>
                <w:sz w:val="17"/>
              </w:rPr>
              <w:t>print(" Digits ডেটাসেট:")</w:t>
            </w:r>
          </w:p>
        </w:tc>
      </w:tr>
      <w:tr>
        <w:tc>
          <w:tcPr>
            <w:tcW w:type="dxa" w:w="9072"/>
            <w:shd w:fill="F0F0F0" w:val="clear"/>
          </w:tcPr>
          <w:p>
            <w:pPr>
              <w:spacing w:before="0" w:after="0" w:line="240" w:lineRule="auto"/>
            </w:pPr>
            <w:r/>
            <w:r>
              <w:rPr>
                <w:rFonts w:ascii="Consolas" w:hAnsi="Consolas"/>
                <w:color w:val="1A1A2E"/>
                <w:sz w:val="17"/>
              </w:rPr>
              <w:t>print(f"   ডেটা পয়েন্ট: {X_digits.shape[0]}")</w:t>
            </w:r>
          </w:p>
        </w:tc>
      </w:tr>
      <w:tr>
        <w:tc>
          <w:tcPr>
            <w:tcW w:type="dxa" w:w="9072"/>
            <w:shd w:fill="F0F0F0" w:val="clear"/>
          </w:tcPr>
          <w:p>
            <w:pPr>
              <w:spacing w:before="0" w:after="0" w:line="240" w:lineRule="auto"/>
            </w:pPr>
            <w:r/>
            <w:r>
              <w:rPr>
                <w:rFonts w:ascii="Consolas" w:hAnsi="Consolas"/>
                <w:color w:val="1A1A2E"/>
                <w:sz w:val="17"/>
              </w:rPr>
              <w:t>print(f"   ফিচার (পিক্সেল): {X_digits.shape[1]}")</w:t>
            </w:r>
          </w:p>
        </w:tc>
      </w:tr>
      <w:tr>
        <w:tc>
          <w:tcPr>
            <w:tcW w:type="dxa" w:w="9072"/>
            <w:shd w:fill="F0F0F0" w:val="clear"/>
          </w:tcPr>
          <w:p>
            <w:pPr>
              <w:spacing w:before="0" w:after="0" w:line="240" w:lineRule="auto"/>
            </w:pPr>
            <w:r/>
            <w:r>
              <w:rPr>
                <w:rFonts w:ascii="Consolas" w:hAnsi="Consolas"/>
                <w:color w:val="1A1A2E"/>
                <w:sz w:val="17"/>
              </w:rPr>
              <w:t>print(f"   ক্লাস: 0-9")</w:t>
            </w:r>
          </w:p>
        </w:tc>
      </w:tr>
      <w:tr>
        <w:tc>
          <w:tcPr>
            <w:tcW w:type="dxa" w:w="9072"/>
            <w:shd w:fill="F0F0F0" w:val="clear"/>
          </w:tcPr>
          <w:p>
            <w:pPr>
              <w:spacing w:before="0" w:after="0" w:line="240" w:lineRule="auto"/>
            </w:pPr>
            <w:r/>
            <w:r>
              <w:rPr>
                <w:rFonts w:ascii="Consolas" w:hAnsi="Consolas"/>
                <w:color w:val="1A1A2E"/>
                <w:sz w:val="17"/>
              </w:rPr>
              <w:t>print(f"   মানের রেঞ্জ: {X_digits.min()} - {X_digits.max()}")</w:t>
            </w:r>
          </w:p>
        </w:tc>
      </w:tr>
    </w:tbl>
    <w:p/>
    <w:p>
      <w:r>
        <w:rPr>
          <w:rFonts w:ascii="Consolas" w:hAnsi="Consolas"/>
          <w:color w:val="555555"/>
          <w:sz w:val="16"/>
        </w:rPr>
        <w:t>Digits ডেটাসেট:</w:t>
        <w:br/>
        <w:t xml:space="preserve">   ডেটা পয়েন্ট: 1797</w:t>
        <w:br/>
        <w:t xml:space="preserve">   ফিচার (পিক্সেল): 64</w:t>
        <w:br/>
        <w:t xml:space="preserve">   ক্লাস: 0-9</w:t>
        <w:br/>
        <w:t xml:space="preserve">   মানের রেঞ্জ: 0.0 - 16.0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NMF প্রয়োগ করি</w:t>
            </w:r>
          </w:p>
        </w:tc>
      </w:tr>
      <w:tr>
        <w:tc>
          <w:tcPr>
            <w:tcW w:type="dxa" w:w="9072"/>
            <w:shd w:fill="F0F0F0" w:val="clear"/>
          </w:tcPr>
          <w:p>
            <w:pPr>
              <w:spacing w:before="0" w:after="0" w:line="240" w:lineRule="auto"/>
            </w:pPr>
            <w:r/>
            <w:r>
              <w:rPr>
                <w:rFonts w:ascii="Consolas" w:hAnsi="Consolas"/>
                <w:color w:val="1A1A2E"/>
                <w:sz w:val="17"/>
              </w:rPr>
              <w:t>n_components = 16  # 16টি মৌলিক অংশ</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nmf = NMF(n_components=n_components, random_state=42, max_iter=500)</w:t>
            </w:r>
          </w:p>
        </w:tc>
      </w:tr>
      <w:tr>
        <w:tc>
          <w:tcPr>
            <w:tcW w:type="dxa" w:w="9072"/>
            <w:shd w:fill="F0F0F0" w:val="clear"/>
          </w:tcPr>
          <w:p>
            <w:pPr>
              <w:spacing w:before="0" w:after="0" w:line="240" w:lineRule="auto"/>
            </w:pPr>
            <w:r/>
            <w:r>
              <w:rPr>
                <w:rFonts w:ascii="Consolas" w:hAnsi="Consolas"/>
                <w:color w:val="1A1A2E"/>
                <w:sz w:val="17"/>
              </w:rPr>
              <w:t>W = nmf.fit_transform(X_digits)  # W: ডেটার প্রতিনিধিত্ব</w:t>
            </w:r>
          </w:p>
        </w:tc>
      </w:tr>
      <w:tr>
        <w:tc>
          <w:tcPr>
            <w:tcW w:type="dxa" w:w="9072"/>
            <w:shd w:fill="F0F0F0" w:val="clear"/>
          </w:tcPr>
          <w:p>
            <w:pPr>
              <w:spacing w:before="0" w:after="0" w:line="240" w:lineRule="auto"/>
            </w:pPr>
            <w:r/>
            <w:r>
              <w:rPr>
                <w:rFonts w:ascii="Consolas" w:hAnsi="Consolas"/>
                <w:color w:val="1A1A2E"/>
                <w:sz w:val="17"/>
              </w:rPr>
              <w:t>H = nmf.components_  # H: মৌলিক অংশগুলো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W-এর আকৃতি: {W.shape} (ডেটা পয়েন্ট × কম্পোনেন্ট)")</w:t>
            </w:r>
          </w:p>
        </w:tc>
      </w:tr>
      <w:tr>
        <w:tc>
          <w:tcPr>
            <w:tcW w:type="dxa" w:w="9072"/>
            <w:shd w:fill="F0F0F0" w:val="clear"/>
          </w:tcPr>
          <w:p>
            <w:pPr>
              <w:spacing w:before="0" w:after="0" w:line="240" w:lineRule="auto"/>
            </w:pPr>
            <w:r/>
            <w:r>
              <w:rPr>
                <w:rFonts w:ascii="Consolas" w:hAnsi="Consolas"/>
                <w:color w:val="1A1A2E"/>
                <w:sz w:val="17"/>
              </w:rPr>
              <w:t>print(f" H-এর আকৃতি: {H.shape} (কম্পোনেন্ট × ফিচার)")</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print(f" মোট মৌলিক অংশ (components) পেয়েছি: {n_components}টি")</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NMF সম্পন্ন হয়েছে!")</w:t>
            </w:r>
          </w:p>
        </w:tc>
      </w:tr>
    </w:tbl>
    <w:p/>
    <w:p>
      <w:r>
        <w:rPr>
          <w:rFonts w:ascii="Consolas" w:hAnsi="Consolas"/>
          <w:color w:val="555555"/>
          <w:sz w:val="16"/>
        </w:rPr>
        <w:t>W-এর আকৃতি: (1797, 16) (ডেটা পয়েন্ট × কম্পোনেন্ট)</w:t>
        <w:br/>
        <w:t xml:space="preserve"> H-এর আকৃতি: (16, 64) (কম্পোনেন্ট × ফিচার)</w:t>
        <w:br/>
        <w:br/>
        <w:t xml:space="preserve"> মোট মৌলিক অংশ (components) পেয়েছি: 16টি</w:t>
        <w:br/>
        <w:br/>
        <w:t xml:space="preserve"> NMF সম্পন্ন হয়েছে!</w:t>
      </w:r>
    </w:p>
    <w:p>
      <w:r>
        <w:rPr>
          <w:b/>
          <w:color w:val="2C6F8E"/>
          <w:sz w:val="26"/>
        </w:rPr>
        <w:t>NMF-এর মৌলিক অংশগুলো দেখা</w:t>
      </w:r>
    </w:p>
    <w:p>
      <w:r>
        <w:t>NMF যে মৌলিক অংশগুলো (components) বের করেছে, সেগুলো ৮×৮ ইমেজে রূপান্তর করে দেখি। প্রতিটি অংশ সংখ্যার কোনো না কোনো বৈশিষ্ট্য ধারণ করে — যেমন গোলাকার অংশ, সরল রেখা, বক্ররেখা ইত্যাদি।</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NMF-এর কম্পোনেন্টগুলো ভিজুয়ালাইজ করি</w:t>
            </w:r>
          </w:p>
        </w:tc>
      </w:tr>
      <w:tr>
        <w:tc>
          <w:tcPr>
            <w:tcW w:type="dxa" w:w="9072"/>
            <w:shd w:fill="F0F0F0" w:val="clear"/>
          </w:tcPr>
          <w:p>
            <w:pPr>
              <w:spacing w:before="0" w:after="0" w:line="240" w:lineRule="auto"/>
            </w:pPr>
            <w:r/>
            <w:r>
              <w:rPr>
                <w:rFonts w:ascii="Consolas" w:hAnsi="Consolas"/>
                <w:color w:val="1A1A2E"/>
                <w:sz w:val="17"/>
              </w:rPr>
              <w:t>fig, axes = plt.subplots(4, 4, figsize=(10, 10))</w:t>
            </w:r>
          </w:p>
        </w:tc>
      </w:tr>
      <w:tr>
        <w:tc>
          <w:tcPr>
            <w:tcW w:type="dxa" w:w="9072"/>
            <w:shd w:fill="F0F0F0" w:val="clear"/>
          </w:tcPr>
          <w:p>
            <w:pPr>
              <w:spacing w:before="0" w:after="0" w:line="240" w:lineRule="auto"/>
            </w:pPr>
            <w:r/>
            <w:r>
              <w:rPr>
                <w:rFonts w:ascii="Consolas" w:hAnsi="Consolas"/>
                <w:color w:val="1A1A2E"/>
                <w:sz w:val="17"/>
              </w:rPr>
              <w:t>for i, ax in enumerate(axes.ravel()):</w:t>
            </w:r>
          </w:p>
        </w:tc>
      </w:tr>
      <w:tr>
        <w:tc>
          <w:tcPr>
            <w:tcW w:type="dxa" w:w="9072"/>
            <w:shd w:fill="F0F0F0" w:val="clear"/>
          </w:tcPr>
          <w:p>
            <w:pPr>
              <w:spacing w:before="0" w:after="0" w:line="240" w:lineRule="auto"/>
            </w:pPr>
            <w:r/>
            <w:r>
              <w:rPr>
                <w:rFonts w:ascii="Consolas" w:hAnsi="Consolas"/>
                <w:color w:val="1A1A2E"/>
                <w:sz w:val="17"/>
              </w:rPr>
              <w:t xml:space="preserve">    if i &lt; n_components:</w:t>
            </w:r>
          </w:p>
        </w:tc>
      </w:tr>
      <w:tr>
        <w:tc>
          <w:tcPr>
            <w:tcW w:type="dxa" w:w="9072"/>
            <w:shd w:fill="F0F0F0" w:val="clear"/>
          </w:tcPr>
          <w:p>
            <w:pPr>
              <w:spacing w:before="0" w:after="0" w:line="240" w:lineRule="auto"/>
            </w:pPr>
            <w:r/>
            <w:r>
              <w:rPr>
                <w:rFonts w:ascii="Consolas" w:hAnsi="Consolas"/>
                <w:color w:val="1A1A2E"/>
                <w:sz w:val="17"/>
              </w:rPr>
              <w:t xml:space="preserve">        component_img = H[i].reshape(8, 8)</w:t>
            </w:r>
          </w:p>
        </w:tc>
      </w:tr>
      <w:tr>
        <w:tc>
          <w:tcPr>
            <w:tcW w:type="dxa" w:w="9072"/>
            <w:shd w:fill="F0F0F0" w:val="clear"/>
          </w:tcPr>
          <w:p>
            <w:pPr>
              <w:spacing w:before="0" w:after="0" w:line="240" w:lineRule="auto"/>
            </w:pPr>
            <w:r/>
            <w:r>
              <w:rPr>
                <w:rFonts w:ascii="Consolas" w:hAnsi="Consolas"/>
                <w:color w:val="1A1A2E"/>
                <w:sz w:val="17"/>
              </w:rPr>
              <w:t xml:space="preserve">        ax.imshow(component_img, cmap='gray_r')</w:t>
            </w:r>
          </w:p>
        </w:tc>
      </w:tr>
      <w:tr>
        <w:tc>
          <w:tcPr>
            <w:tcW w:type="dxa" w:w="9072"/>
            <w:shd w:fill="F0F0F0" w:val="clear"/>
          </w:tcPr>
          <w:p>
            <w:pPr>
              <w:spacing w:before="0" w:after="0" w:line="240" w:lineRule="auto"/>
            </w:pPr>
            <w:r/>
            <w:r>
              <w:rPr>
                <w:rFonts w:ascii="Consolas" w:hAnsi="Consolas"/>
                <w:color w:val="1A1A2E"/>
                <w:sz w:val="17"/>
              </w:rPr>
              <w:t xml:space="preserve">        ax.set_title(f'NMF Component {i+1}', fontsize=10)</w:t>
            </w:r>
          </w:p>
        </w:tc>
      </w:tr>
      <w:tr>
        <w:tc>
          <w:tcPr>
            <w:tcW w:type="dxa" w:w="9072"/>
            <w:shd w:fill="F0F0F0" w:val="clear"/>
          </w:tcPr>
          <w:p>
            <w:pPr>
              <w:spacing w:before="0" w:after="0" w:line="240" w:lineRule="auto"/>
            </w:pPr>
            <w:r/>
            <w:r>
              <w:rPr>
                <w:rFonts w:ascii="Consolas" w:hAnsi="Consolas"/>
                <w:color w:val="1A1A2E"/>
                <w:sz w:val="17"/>
              </w:rPr>
              <w:t xml:space="preserve">    ax.axis('off')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NMF-এর মৌলিক অংশ (Components)', fontsize=16, 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প্রতিটি ছবি NMF-এর একটি মৌলিক অংশ। লক্ষ্য করো এরা বিভিন্ন আকার ও</w:t>
            </w:r>
          </w:p>
        </w:tc>
      </w:tr>
      <w:tr>
        <w:tc>
          <w:tcPr>
            <w:tcW w:type="dxa" w:w="9072"/>
            <w:shd w:fill="F0F0F0" w:val="clear"/>
          </w:tcPr>
          <w:p>
            <w:pPr>
              <w:spacing w:before="0" w:after="0" w:line="240" w:lineRule="auto"/>
            </w:pPr>
            <w:r/>
            <w:r>
              <w:rPr>
                <w:rFonts w:ascii="Consolas" w:hAnsi="Consolas"/>
                <w:color w:val="1A1A2E"/>
                <w:sz w:val="17"/>
              </w:rPr>
              <w:t>প্যাটার্ন!")</w:t>
            </w:r>
          </w:p>
        </w:tc>
      </w:tr>
    </w:tbl>
    <w:p/>
    <w:p>
      <w:pPr>
        <w:jc w:val="center"/>
      </w:pPr>
      <w:r>
        <w:drawing>
          <wp:inline xmlns:a="http://schemas.openxmlformats.org/drawingml/2006/main" xmlns:pic="http://schemas.openxmlformats.org/drawingml/2006/picture">
            <wp:extent cx="4572000" cy="4686181"/>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572000" cy="4686181"/>
                    </a:xfrm>
                    <a:prstGeom prst="rect"/>
                  </pic:spPr>
                </pic:pic>
              </a:graphicData>
            </a:graphic>
          </wp:inline>
        </w:drawing>
      </w:r>
    </w:p>
    <w:p>
      <w:pPr>
        <w:jc w:val="center"/>
      </w:pPr>
      <w:r>
        <w:rPr>
          <w:i/>
          <w:color w:val="666666"/>
          <w:sz w:val="18"/>
        </w:rPr>
        <w:t>&lt;Figure size 1000x1000 with 16 Axes&gt;</w:t>
      </w:r>
    </w:p>
    <w:p>
      <w:r>
        <w:rPr>
          <w:rFonts w:ascii="Consolas" w:hAnsi="Consolas"/>
          <w:color w:val="555555"/>
          <w:sz w:val="16"/>
        </w:rPr>
        <w:t>প্রতিটি ছবি NMF-এর একটি মৌলিক অংশ। লক্ষ্য করো এরা বিভিন্ন আকার ও প্যাটার্ন!</w:t>
      </w:r>
    </w:p>
    <w:p>
      <w:r>
        <w:rPr>
          <w:b/>
          <w:color w:val="2C6F8E"/>
          <w:sz w:val="26"/>
        </w:rPr>
        <w:t>PCA-র সাথে NMF-এর তুলনা</w:t>
      </w:r>
    </w:p>
    <w:p>
      <w:r>
        <w:t>চলো, একই ডেটাতে PCA প্রয়োগ করি এবং দেখি PCA-র কম্পোনেন্টগুলোর সাথে NMF-এর পার্থক্য 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PCA-র কম্পোনেন্টগুলোও দেখা যাক তুলনার জন্য</w:t>
            </w:r>
          </w:p>
        </w:tc>
      </w:tr>
      <w:tr>
        <w:tc>
          <w:tcPr>
            <w:tcW w:type="dxa" w:w="9072"/>
            <w:shd w:fill="F0F0F0" w:val="clear"/>
          </w:tcPr>
          <w:p>
            <w:pPr>
              <w:spacing w:before="0" w:after="0" w:line="240" w:lineRule="auto"/>
            </w:pPr>
            <w:r/>
            <w:r>
              <w:rPr>
                <w:rFonts w:ascii="Consolas" w:hAnsi="Consolas"/>
                <w:color w:val="1A1A2E"/>
                <w:sz w:val="17"/>
              </w:rPr>
              <w:t>pca = PCA(n_components=16)</w:t>
            </w:r>
          </w:p>
        </w:tc>
      </w:tr>
      <w:tr>
        <w:tc>
          <w:tcPr>
            <w:tcW w:type="dxa" w:w="9072"/>
            <w:shd w:fill="F0F0F0" w:val="clear"/>
          </w:tcPr>
          <w:p>
            <w:pPr>
              <w:spacing w:before="0" w:after="0" w:line="240" w:lineRule="auto"/>
            </w:pPr>
            <w:r/>
            <w:r>
              <w:rPr>
                <w:rFonts w:ascii="Consolas" w:hAnsi="Consolas"/>
                <w:color w:val="1A1A2E"/>
                <w:sz w:val="17"/>
              </w:rPr>
              <w:t>pca.fit(X_digits)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plt.subplots(4, 4, figsize=(10, 10))</w:t>
            </w:r>
          </w:p>
        </w:tc>
      </w:tr>
      <w:tr>
        <w:tc>
          <w:tcPr>
            <w:tcW w:type="dxa" w:w="9072"/>
            <w:shd w:fill="F0F0F0" w:val="clear"/>
          </w:tcPr>
          <w:p>
            <w:pPr>
              <w:spacing w:before="0" w:after="0" w:line="240" w:lineRule="auto"/>
            </w:pPr>
            <w:r/>
            <w:r>
              <w:rPr>
                <w:rFonts w:ascii="Consolas" w:hAnsi="Consolas"/>
                <w:color w:val="1A1A2E"/>
                <w:sz w:val="17"/>
              </w:rPr>
              <w:t>for i, ax in enumerate(axes.ravel()):</w:t>
            </w:r>
          </w:p>
        </w:tc>
      </w:tr>
      <w:tr>
        <w:tc>
          <w:tcPr>
            <w:tcW w:type="dxa" w:w="9072"/>
            <w:shd w:fill="F0F0F0" w:val="clear"/>
          </w:tcPr>
          <w:p>
            <w:pPr>
              <w:spacing w:before="0" w:after="0" w:line="240" w:lineRule="auto"/>
            </w:pPr>
            <w:r/>
            <w:r>
              <w:rPr>
                <w:rFonts w:ascii="Consolas" w:hAnsi="Consolas"/>
                <w:color w:val="1A1A2E"/>
                <w:sz w:val="17"/>
              </w:rPr>
              <w:t xml:space="preserve">    component_img = pca.components_[i].reshape(8, 8)</w:t>
            </w:r>
          </w:p>
        </w:tc>
      </w:tr>
      <w:tr>
        <w:tc>
          <w:tcPr>
            <w:tcW w:type="dxa" w:w="9072"/>
            <w:shd w:fill="F0F0F0" w:val="clear"/>
          </w:tcPr>
          <w:p>
            <w:pPr>
              <w:spacing w:before="0" w:after="0" w:line="240" w:lineRule="auto"/>
            </w:pPr>
            <w:r/>
            <w:r>
              <w:rPr>
                <w:rFonts w:ascii="Consolas" w:hAnsi="Consolas"/>
                <w:color w:val="1A1A2E"/>
                <w:sz w:val="17"/>
              </w:rPr>
              <w:t xml:space="preserve">    ax.imshow(component_img, cmap='gray_r')</w:t>
            </w:r>
          </w:p>
        </w:tc>
      </w:tr>
      <w:tr>
        <w:tc>
          <w:tcPr>
            <w:tcW w:type="dxa" w:w="9072"/>
            <w:shd w:fill="F0F0F0" w:val="clear"/>
          </w:tcPr>
          <w:p>
            <w:pPr>
              <w:spacing w:before="0" w:after="0" w:line="240" w:lineRule="auto"/>
            </w:pPr>
            <w:r/>
            <w:r>
              <w:rPr>
                <w:rFonts w:ascii="Consolas" w:hAnsi="Consolas"/>
                <w:color w:val="1A1A2E"/>
                <w:sz w:val="17"/>
              </w:rPr>
              <w:t xml:space="preserve">    ax.set_title(f'PCA Component {i+1}', fontsize=10)</w:t>
            </w:r>
          </w:p>
        </w:tc>
      </w:tr>
      <w:tr>
        <w:tc>
          <w:tcPr>
            <w:tcW w:type="dxa" w:w="9072"/>
            <w:shd w:fill="F0F0F0" w:val="clear"/>
          </w:tcPr>
          <w:p>
            <w:pPr>
              <w:spacing w:before="0" w:after="0" w:line="240" w:lineRule="auto"/>
            </w:pPr>
            <w:r/>
            <w:r>
              <w:rPr>
                <w:rFonts w:ascii="Consolas" w:hAnsi="Consolas"/>
                <w:color w:val="1A1A2E"/>
                <w:sz w:val="17"/>
              </w:rPr>
              <w:t xml:space="preserve">    ax.axis('off')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PCA-র কম্পোনেন্ট (তুলনার জন্য)', fontsize=16, 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PCA-র কম্পোনেন্টগুলোতে ধনাত্মক ও ঋণাত্মক উভয় মানই আছে (কালো ও সাদা</w:t>
            </w:r>
          </w:p>
        </w:tc>
      </w:tr>
      <w:tr>
        <w:tc>
          <w:tcPr>
            <w:tcW w:type="dxa" w:w="9072"/>
            <w:shd w:fill="F0F0F0" w:val="clear"/>
          </w:tcPr>
          <w:p>
            <w:pPr>
              <w:spacing w:before="0" w:after="0" w:line="240" w:lineRule="auto"/>
            </w:pPr>
            <w:r/>
            <w:r>
              <w:rPr>
                <w:rFonts w:ascii="Consolas" w:hAnsi="Consolas"/>
                <w:color w:val="1A1A2E"/>
                <w:sz w:val="17"/>
              </w:rPr>
              <w:t>অংশ)")</w:t>
            </w:r>
          </w:p>
        </w:tc>
      </w:tr>
      <w:tr>
        <w:tc>
          <w:tcPr>
            <w:tcW w:type="dxa" w:w="9072"/>
            <w:shd w:fill="F0F0F0" w:val="clear"/>
          </w:tcPr>
          <w:p>
            <w:pPr>
              <w:spacing w:before="0" w:after="0" w:line="240" w:lineRule="auto"/>
            </w:pPr>
            <w:r/>
            <w:r>
              <w:rPr>
                <w:rFonts w:ascii="Consolas" w:hAnsi="Consolas"/>
                <w:color w:val="1A1A2E"/>
                <w:sz w:val="17"/>
              </w:rPr>
              <w:t>print("NMF-এর কম্পোনেন্টগুলোতে শুধু ধনাত্মক মান আছে — ফলে সেগুলো বোঝা সহজ!")</w:t>
            </w:r>
          </w:p>
        </w:tc>
      </w:tr>
    </w:tbl>
    <w:p/>
    <w:p>
      <w:pPr>
        <w:jc w:val="center"/>
      </w:pPr>
      <w:r>
        <w:drawing>
          <wp:inline xmlns:a="http://schemas.openxmlformats.org/drawingml/2006/main" xmlns:pic="http://schemas.openxmlformats.org/drawingml/2006/picture">
            <wp:extent cx="4572000" cy="4686181"/>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572000" cy="4686181"/>
                    </a:xfrm>
                    <a:prstGeom prst="rect"/>
                  </pic:spPr>
                </pic:pic>
              </a:graphicData>
            </a:graphic>
          </wp:inline>
        </w:drawing>
      </w:r>
    </w:p>
    <w:p>
      <w:pPr>
        <w:jc w:val="center"/>
      </w:pPr>
      <w:r>
        <w:rPr>
          <w:i/>
          <w:color w:val="666666"/>
          <w:sz w:val="18"/>
        </w:rPr>
        <w:t>&lt;Figure size 1000x1000 with 16 Axes&gt;</w:t>
      </w:r>
    </w:p>
    <w:p>
      <w:r>
        <w:rPr>
          <w:rFonts w:ascii="Consolas" w:hAnsi="Consolas"/>
          <w:color w:val="555555"/>
          <w:sz w:val="16"/>
        </w:rPr>
        <w:t>PCA-র কম্পোনেন্টগুলোতে ধনাত্মক ও ঋণাত্মক উভয় মানই আছে (কালো ও সাদা অংশ)</w:t>
        <w:br/>
        <w:t>NMF-এর কম্পোনেন্টগুলোতে শুধু ধনাত্মক মান আছে — ফলে সেগুলো বোঝা সহজ!</w:t>
      </w:r>
    </w:p>
    <w:p>
      <w:r>
        <w:rPr>
          <w:b/>
          <w:color w:val="2C6F8E"/>
          <w:sz w:val="26"/>
        </w:rPr>
        <w:t>NMF দিয়ে পুনর্গঠন</w:t>
      </w:r>
    </w:p>
    <w:p>
      <w:r>
        <w:t>NMF মূল ডেটাকে W × H দিয়ে приблизительно পুনর্গঠন করতে পারে। চলো কিছু আসল ডিজিট এবং তাদের NMF-এর মাধ্যমে পুনর্গঠিত সংস্করণ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আসল ডিজিট vs NMF পুনর্গঠন</w:t>
            </w:r>
          </w:p>
        </w:tc>
      </w:tr>
      <w:tr>
        <w:tc>
          <w:tcPr>
            <w:tcW w:type="dxa" w:w="9072"/>
            <w:shd w:fill="F0F0F0" w:val="clear"/>
          </w:tcPr>
          <w:p>
            <w:pPr>
              <w:spacing w:before="0" w:after="0" w:line="240" w:lineRule="auto"/>
            </w:pPr>
            <w:r/>
            <w:r>
              <w:rPr>
                <w:rFonts w:ascii="Consolas" w:hAnsi="Consolas"/>
                <w:color w:val="1A1A2E"/>
                <w:sz w:val="17"/>
              </w:rPr>
              <w:t>X_reconstructed = nmf.inverse_transform(W)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plt.subplots(2, 10, figsize=(15, 3))</w:t>
            </w:r>
          </w:p>
        </w:tc>
      </w:tr>
      <w:tr>
        <w:tc>
          <w:tcPr>
            <w:tcW w:type="dxa" w:w="9072"/>
            <w:shd w:fill="F0F0F0" w:val="clear"/>
          </w:tcPr>
          <w:p>
            <w:pPr>
              <w:spacing w:before="0" w:after="0" w:line="240" w:lineRule="auto"/>
            </w:pPr>
            <w:r/>
            <w:r>
              <w:rPr>
                <w:rFonts w:ascii="Consolas" w:hAnsi="Consolas"/>
                <w:color w:val="1A1A2E"/>
                <w:sz w:val="17"/>
              </w:rPr>
              <w:t>for i in range(10):</w:t>
            </w:r>
          </w:p>
        </w:tc>
      </w:tr>
      <w:tr>
        <w:tc>
          <w:tcPr>
            <w:tcW w:type="dxa" w:w="9072"/>
            <w:shd w:fill="F0F0F0" w:val="clear"/>
          </w:tcPr>
          <w:p>
            <w:pPr>
              <w:spacing w:before="0" w:after="0" w:line="240" w:lineRule="auto"/>
            </w:pPr>
            <w:r/>
            <w:r>
              <w:rPr>
                <w:rFonts w:ascii="Consolas" w:hAnsi="Consolas"/>
                <w:color w:val="1A1A2E"/>
                <w:sz w:val="17"/>
              </w:rPr>
              <w:t xml:space="preserve">    axes[0, i].imshow(digits.images[i], cmap='gray')</w:t>
            </w:r>
          </w:p>
        </w:tc>
      </w:tr>
      <w:tr>
        <w:tc>
          <w:tcPr>
            <w:tcW w:type="dxa" w:w="9072"/>
            <w:shd w:fill="F0F0F0" w:val="clear"/>
          </w:tcPr>
          <w:p>
            <w:pPr>
              <w:spacing w:before="0" w:after="0" w:line="240" w:lineRule="auto"/>
            </w:pPr>
            <w:r/>
            <w:r>
              <w:rPr>
                <w:rFonts w:ascii="Consolas" w:hAnsi="Consolas"/>
                <w:color w:val="1A1A2E"/>
                <w:sz w:val="17"/>
              </w:rPr>
              <w:t xml:space="preserve">    axes[0, i].set_title(f'আসল {y_digits[i]}', fontsize=9)</w:t>
            </w:r>
          </w:p>
        </w:tc>
      </w:tr>
      <w:tr>
        <w:tc>
          <w:tcPr>
            <w:tcW w:type="dxa" w:w="9072"/>
            <w:shd w:fill="F0F0F0" w:val="clear"/>
          </w:tcPr>
          <w:p>
            <w:pPr>
              <w:spacing w:before="0" w:after="0" w:line="240" w:lineRule="auto"/>
            </w:pPr>
            <w:r/>
            <w:r>
              <w:rPr>
                <w:rFonts w:ascii="Consolas" w:hAnsi="Consolas"/>
                <w:color w:val="1A1A2E"/>
                <w:sz w:val="17"/>
              </w:rPr>
              <w:t xml:space="preserve">    axes[0, i].axis('off')</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axes[1, i].imshow(X_reconstructed[i].reshape(8, 8), cmap='gray')</w:t>
            </w:r>
          </w:p>
        </w:tc>
      </w:tr>
      <w:tr>
        <w:tc>
          <w:tcPr>
            <w:tcW w:type="dxa" w:w="9072"/>
            <w:shd w:fill="F0F0F0" w:val="clear"/>
          </w:tcPr>
          <w:p>
            <w:pPr>
              <w:spacing w:before="0" w:after="0" w:line="240" w:lineRule="auto"/>
            </w:pPr>
            <w:r/>
            <w:r>
              <w:rPr>
                <w:rFonts w:ascii="Consolas" w:hAnsi="Consolas"/>
                <w:color w:val="1A1A2E"/>
                <w:sz w:val="17"/>
              </w:rPr>
              <w:t xml:space="preserve">    axes[1, i].set_title(f'NMF {y_digits[i]}', fontsize=9)</w:t>
            </w:r>
          </w:p>
        </w:tc>
      </w:tr>
      <w:tr>
        <w:tc>
          <w:tcPr>
            <w:tcW w:type="dxa" w:w="9072"/>
            <w:shd w:fill="F0F0F0" w:val="clear"/>
          </w:tcPr>
          <w:p>
            <w:pPr>
              <w:spacing w:before="0" w:after="0" w:line="240" w:lineRule="auto"/>
            </w:pPr>
            <w:r/>
            <w:r>
              <w:rPr>
                <w:rFonts w:ascii="Consolas" w:hAnsi="Consolas"/>
                <w:color w:val="1A1A2E"/>
                <w:sz w:val="17"/>
              </w:rPr>
              <w:t xml:space="preserve">    axes[1, i].axis('off')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plt.suptitle(' আসল ডিজিট (উপরে) vs NMF পুনর্গঠন (নিচে)',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NMF মাত্র 16টি অংশ ব্যবহার করে প্রায় আসল ছবির মতোই পুনর্গঠন করতে</w:t>
            </w:r>
          </w:p>
        </w:tc>
      </w:tr>
      <w:tr>
        <w:tc>
          <w:tcPr>
            <w:tcW w:type="dxa" w:w="9072"/>
            <w:shd w:fill="F0F0F0" w:val="clear"/>
          </w:tcPr>
          <w:p>
            <w:pPr>
              <w:spacing w:before="0" w:after="0" w:line="240" w:lineRule="auto"/>
            </w:pPr>
            <w:r/>
            <w:r>
              <w:rPr>
                <w:rFonts w:ascii="Consolas" w:hAnsi="Consolas"/>
                <w:color w:val="1A1A2E"/>
                <w:sz w:val="17"/>
              </w:rPr>
              <w:t>পেরেছে!")</w:t>
            </w:r>
          </w:p>
        </w:tc>
      </w:tr>
    </w:tbl>
    <w:p/>
    <w:p>
      <w:pPr>
        <w:jc w:val="center"/>
      </w:pPr>
      <w:r>
        <w:drawing>
          <wp:inline xmlns:a="http://schemas.openxmlformats.org/drawingml/2006/main" xmlns:pic="http://schemas.openxmlformats.org/drawingml/2006/picture">
            <wp:extent cx="4572000" cy="939538"/>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572000" cy="939538"/>
                    </a:xfrm>
                    <a:prstGeom prst="rect"/>
                  </pic:spPr>
                </pic:pic>
              </a:graphicData>
            </a:graphic>
          </wp:inline>
        </w:drawing>
      </w:r>
    </w:p>
    <w:p>
      <w:pPr>
        <w:jc w:val="center"/>
      </w:pPr>
      <w:r>
        <w:rPr>
          <w:i/>
          <w:color w:val="666666"/>
          <w:sz w:val="18"/>
        </w:rPr>
        <w:t>&lt;Figure size 1500x300 with 20 Axes&gt;</w:t>
      </w:r>
    </w:p>
    <w:p>
      <w:r>
        <w:rPr>
          <w:rFonts w:ascii="Consolas" w:hAnsi="Consolas"/>
          <w:color w:val="555555"/>
          <w:sz w:val="16"/>
        </w:rPr>
        <w:t>NMF মাত্র 16টি অংশ ব্যবহার করে প্রায় আসল ছবির মতোই পুনর্গঠন করতে পেরেছে!</w:t>
      </w:r>
    </w:p>
    <w:p>
      <w:r>
        <w:rPr>
          <w:b/>
          <w:color w:val="1A5676"/>
          <w:sz w:val="30"/>
        </w:rPr>
        <w:t>ম্যানিফোল্ড লার্নিং</w:t>
      </w:r>
    </w:p>
    <w:p>
      <w:r>
        <w:rPr>
          <w:b/>
          <w:color w:val="2C6F8E"/>
          <w:sz w:val="26"/>
        </w:rPr>
        <w:t>গল্প: সুইস রোল (Swiss Roll)</w:t>
      </w:r>
    </w:p>
    <w:p>
      <w:r>
        <w:t>তোমার হাতে একটা কাগজ আছে। তুমি সেটাকে পেঁচিয়ে একটা রোল বানালে — যেমন সুইস রোল কেক। এই ৩D রোলের উপর অনেকগুলো পয়েন্ট আছে।</w:t>
      </w:r>
    </w:p>
    <w:p>
      <w:r>
        <w:t>এখন, এই পয়েন্টগুলোর মধ্যে দূরত্ব মাপা ৩D-তে কঠিন। কিন্তু তুমি যদি রোলটাকে খুলে ফেলো (আনরোল করো), তাহলে পয়েন্টগুলোর আসল সম্পর্ক বোঝা সহজ হবে।</w:t>
      </w:r>
    </w:p>
    <w:p>
      <w:r>
        <w:rPr>
          <w:b/>
        </w:rPr>
        <w:t>ম্যানিফোল্ড লার্নিং</w:t>
      </w:r>
      <w:r>
        <w:t xml:space="preserve"> ঠিক এই কাজটাই করে — এটি উচ্চমাত্রার ডেটার আসল কাঠামো (underlying structure) খুঁজে বের করে এবং সেটাকে নিচুমাত্রায় "আনরোল" করে।</w:t>
      </w:r>
    </w:p>
    <w:p>
      <w:r>
        <w:rPr>
          <w:b/>
          <w:color w:val="2C6F8E"/>
          <w:sz w:val="26"/>
        </w:rPr>
        <w:t>মূল ধারণা:</w:t>
      </w:r>
    </w:p>
    <w:p>
      <w:pPr>
        <w:pStyle w:val="ListBullet"/>
        <w:spacing w:after="40"/>
      </w:pPr>
      <w:r>
        <w:t>ম্যানিফোল্ড (Manifold) = একটি বাঁকা পৃষ্ঠ যা উচ্চমাত্রায় অবস্থিত কিন্তু নিচুমাত্রার কাঠামো আছে</w:t>
      </w:r>
    </w:p>
    <w:p>
      <w:pPr>
        <w:pStyle w:val="ListBullet"/>
        <w:spacing w:after="40"/>
      </w:pPr>
      <w:r>
        <w:t>উদাহরণ: পৃথিবী ৩D-তে গোলাকার, কিন্তু ২D ম্যাপ (যেমন বিশ্বের মানচিত্র) ব্যবহার করি — এটাই ম্যানিফোল্ড লার্নিং</w:t>
      </w:r>
    </w:p>
    <w:p>
      <w:pPr>
        <w:pStyle w:val="ListBullet"/>
        <w:spacing w:after="40"/>
      </w:pPr>
      <w:r>
        <w:t>ম্যানিফোল্ড লার্নিং ধরে নেয় যে ডেটা আসলে একটি নিচুমাত্রার ম্যানিফোল্ডে থাকে</w:t>
      </w:r>
    </w:p>
    <w:p>
      <w:r>
        <w:t>চলো, আমরা সুইস রোল ডেটা তৈরি করি এবং বিভিন্ন পদ্ধতিতে ভিজুয়ালাইজ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Swiss Roll ডেটা তৈরি</w:t>
            </w:r>
          </w:p>
        </w:tc>
      </w:tr>
      <w:tr>
        <w:tc>
          <w:tcPr>
            <w:tcW w:type="dxa" w:w="9072"/>
            <w:shd w:fill="F0F0F0" w:val="clear"/>
          </w:tcPr>
          <w:p>
            <w:pPr>
              <w:spacing w:before="0" w:after="0" w:line="240" w:lineRule="auto"/>
            </w:pPr>
            <w:r/>
            <w:r>
              <w:rPr>
                <w:rFonts w:ascii="Consolas" w:hAnsi="Consolas"/>
                <w:color w:val="1A1A2E"/>
                <w:sz w:val="17"/>
              </w:rPr>
              <w:t>X_swiss, color_swiss = make_swiss_roll(n_samples=1000, noise=0.2,</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t>print(" Swiss Roll ডেটাসেট:")</w:t>
            </w:r>
          </w:p>
        </w:tc>
      </w:tr>
      <w:tr>
        <w:tc>
          <w:tcPr>
            <w:tcW w:type="dxa" w:w="9072"/>
            <w:shd w:fill="F0F0F0" w:val="clear"/>
          </w:tcPr>
          <w:p>
            <w:pPr>
              <w:spacing w:before="0" w:after="0" w:line="240" w:lineRule="auto"/>
            </w:pPr>
            <w:r/>
            <w:r>
              <w:rPr>
                <w:rFonts w:ascii="Consolas" w:hAnsi="Consolas"/>
                <w:color w:val="1A1A2E"/>
                <w:sz w:val="17"/>
              </w:rPr>
              <w:t>print(f"   ডেটা পয়েন্ট: {X_swiss.shape[0]}")</w:t>
            </w:r>
          </w:p>
        </w:tc>
      </w:tr>
      <w:tr>
        <w:tc>
          <w:tcPr>
            <w:tcW w:type="dxa" w:w="9072"/>
            <w:shd w:fill="F0F0F0" w:val="clear"/>
          </w:tcPr>
          <w:p>
            <w:pPr>
              <w:spacing w:before="0" w:after="0" w:line="240" w:lineRule="auto"/>
            </w:pPr>
            <w:r/>
            <w:r>
              <w:rPr>
                <w:rFonts w:ascii="Consolas" w:hAnsi="Consolas"/>
                <w:color w:val="1A1A2E"/>
                <w:sz w:val="17"/>
              </w:rPr>
              <w:t>print(f"   ফিচার: {X_swiss.shape[1]} (3D ডেটা)")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3D ভিজুয়ালাইজেশন</w:t>
            </w:r>
          </w:p>
        </w:tc>
      </w:tr>
      <w:tr>
        <w:tc>
          <w:tcPr>
            <w:tcW w:type="dxa" w:w="9072"/>
            <w:shd w:fill="F0F0F0" w:val="clear"/>
          </w:tcPr>
          <w:p>
            <w:pPr>
              <w:spacing w:before="0" w:after="0" w:line="240" w:lineRule="auto"/>
            </w:pPr>
            <w:r/>
            <w:r>
              <w:rPr>
                <w:rFonts w:ascii="Consolas" w:hAnsi="Consolas"/>
                <w:color w:val="1A1A2E"/>
                <w:sz w:val="17"/>
              </w:rPr>
              <w:t>fig = plt.figure(figsize=(10, 8))</w:t>
            </w:r>
          </w:p>
        </w:tc>
      </w:tr>
      <w:tr>
        <w:tc>
          <w:tcPr>
            <w:tcW w:type="dxa" w:w="9072"/>
            <w:shd w:fill="F0F0F0" w:val="clear"/>
          </w:tcPr>
          <w:p>
            <w:pPr>
              <w:spacing w:before="0" w:after="0" w:line="240" w:lineRule="auto"/>
            </w:pPr>
            <w:r/>
            <w:r>
              <w:rPr>
                <w:rFonts w:ascii="Consolas" w:hAnsi="Consolas"/>
                <w:color w:val="1A1A2E"/>
                <w:sz w:val="17"/>
              </w:rPr>
              <w:t>ax = fig.add_subplot(111, projection='3d')</w:t>
            </w:r>
          </w:p>
        </w:tc>
      </w:tr>
      <w:tr>
        <w:tc>
          <w:tcPr>
            <w:tcW w:type="dxa" w:w="9072"/>
            <w:shd w:fill="F0F0F0" w:val="clear"/>
          </w:tcPr>
          <w:p>
            <w:pPr>
              <w:spacing w:before="0" w:after="0" w:line="240" w:lineRule="auto"/>
            </w:pPr>
            <w:r/>
            <w:r>
              <w:rPr>
                <w:rFonts w:ascii="Consolas" w:hAnsi="Consolas"/>
                <w:color w:val="1A1A2E"/>
                <w:sz w:val="17"/>
              </w:rPr>
              <w:t>scatter = ax.scatter(X_swiss[:, 0], X_swiss[:, 1], X_swiss[:, 2],</w:t>
            </w:r>
          </w:p>
        </w:tc>
      </w:tr>
      <w:tr>
        <w:tc>
          <w:tcPr>
            <w:tcW w:type="dxa" w:w="9072"/>
            <w:shd w:fill="F0F0F0" w:val="clear"/>
          </w:tcPr>
          <w:p>
            <w:pPr>
              <w:spacing w:before="0" w:after="0" w:line="240" w:lineRule="auto"/>
            </w:pPr>
            <w:r/>
            <w:r>
              <w:rPr>
                <w:rFonts w:ascii="Consolas" w:hAnsi="Consolas"/>
                <w:color w:val="1A1A2E"/>
                <w:sz w:val="17"/>
              </w:rPr>
              <w:t xml:space="preserve">                     c=color_swiss, cmap='viridis', s=30, alpha=0.8)</w:t>
            </w:r>
          </w:p>
        </w:tc>
      </w:tr>
      <w:tr>
        <w:tc>
          <w:tcPr>
            <w:tcW w:type="dxa" w:w="9072"/>
            <w:shd w:fill="F0F0F0" w:val="clear"/>
          </w:tcPr>
          <w:p>
            <w:pPr>
              <w:spacing w:before="0" w:after="0" w:line="240" w:lineRule="auto"/>
            </w:pPr>
            <w:r/>
            <w:r>
              <w:rPr>
                <w:rFonts w:ascii="Consolas" w:hAnsi="Consolas"/>
                <w:color w:val="1A1A2E"/>
                <w:sz w:val="17"/>
              </w:rPr>
              <w:t>ax.set_title(' সুইস রোল (Swiss Roll) — 3D', fontsize=14, fontweight='bold')</w:t>
            </w:r>
          </w:p>
        </w:tc>
      </w:tr>
      <w:tr>
        <w:tc>
          <w:tcPr>
            <w:tcW w:type="dxa" w:w="9072"/>
            <w:shd w:fill="F0F0F0" w:val="clear"/>
          </w:tcPr>
          <w:p>
            <w:pPr>
              <w:spacing w:before="0" w:after="0" w:line="240" w:lineRule="auto"/>
            </w:pPr>
            <w:r/>
            <w:r>
              <w:rPr>
                <w:rFonts w:ascii="Consolas" w:hAnsi="Consolas"/>
                <w:color w:val="1A1A2E"/>
                <w:sz w:val="17"/>
              </w:rPr>
              <w:t>plt.colorbar(scatter, shrink=0.5)</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দেখো, ডেটা একটা পেঁচানো রোলের মতো!")</w:t>
            </w:r>
          </w:p>
        </w:tc>
      </w:tr>
    </w:tbl>
    <w:p/>
    <w:p>
      <w:r>
        <w:rPr>
          <w:rFonts w:ascii="Consolas" w:hAnsi="Consolas"/>
          <w:color w:val="555555"/>
          <w:sz w:val="16"/>
        </w:rPr>
        <w:t>Swiss Roll ডেটাসেট:</w:t>
        <w:br/>
        <w:t xml:space="preserve">   ডেটা পয়েন্ট: 1000</w:t>
        <w:br/>
        <w:t xml:space="preserve">   ফিচার: 3 (3D ডেটা)</w:t>
      </w:r>
    </w:p>
    <w:p>
      <w:pPr>
        <w:jc w:val="center"/>
      </w:pPr>
      <w:r>
        <w:drawing>
          <wp:inline xmlns:a="http://schemas.openxmlformats.org/drawingml/2006/main" xmlns:pic="http://schemas.openxmlformats.org/drawingml/2006/picture">
            <wp:extent cx="4572000" cy="4207519"/>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572000" cy="4207519"/>
                    </a:xfrm>
                    <a:prstGeom prst="rect"/>
                  </pic:spPr>
                </pic:pic>
              </a:graphicData>
            </a:graphic>
          </wp:inline>
        </w:drawing>
      </w:r>
    </w:p>
    <w:p>
      <w:pPr>
        <w:jc w:val="center"/>
      </w:pPr>
      <w:r>
        <w:rPr>
          <w:i/>
          <w:color w:val="666666"/>
          <w:sz w:val="18"/>
        </w:rPr>
        <w:t>&lt;Figure size 1000x800 with 2 Axes&gt;</w:t>
      </w:r>
    </w:p>
    <w:p>
      <w:r>
        <w:rPr>
          <w:rFonts w:ascii="Consolas" w:hAnsi="Consolas"/>
          <w:color w:val="555555"/>
          <w:sz w:val="16"/>
        </w:rPr>
        <w:t>দেখো, ডেটা একটা পেঁচানো রোলের মতো!</w:t>
      </w:r>
    </w:p>
    <w:p>
      <w:r>
        <w:rPr>
          <w:b/>
          <w:color w:val="2C6F8E"/>
          <w:sz w:val="26"/>
        </w:rPr>
        <w:t>PCA vs ম্যানিফোল্ড লার্নিং</w:t>
      </w:r>
    </w:p>
    <w:p>
      <w:r>
        <w:t>PCA যদি এই ডেটার মাত্রা কমায়, তাহলে কি রোলটাকে সঠিকভাবে "আনরোল" করতে পারবে?</w:t>
      </w:r>
    </w:p>
    <w:p>
      <w:r>
        <w:t xml:space="preserve">PCA একটি </w:t>
      </w:r>
      <w:r>
        <w:rPr>
          <w:b/>
        </w:rPr>
        <w:t>লিনিয়ার</w:t>
      </w:r>
      <w:r>
        <w:t xml:space="preserve"> (সরলরৈখিক) পদ্ধতি — এটি ধরে নেয় ডেটা সরলরেখা বরাবর বিস্তৃত। কিন্তু সুইস রোল বাঁকা! তাই PCA এখানে ভালো কাজ করবে না।</w:t>
      </w:r>
    </w:p>
    <w:p>
      <w:r>
        <w:t xml:space="preserve">ম্যানিফোল্ড লার্নিং পদ্ধতি (যেমন t-SNE) </w:t>
      </w:r>
      <w:r>
        <w:rPr>
          <w:b/>
        </w:rPr>
        <w:t>নন-লিনিয়ার</w:t>
      </w:r>
      <w:r>
        <w:t xml:space="preserve"> (অসরলরৈখিক) — এটি বাঁকা পৃষ্ঠকেও সঠিকভাবে আনরোল করতে পারে।</w:t>
      </w:r>
    </w:p>
    <w:p>
      <w:r>
        <w:t>চলো, পার্থক্য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PCA দিয়ে সুইস রোলের মাত্রা কমানো</w:t>
            </w:r>
          </w:p>
        </w:tc>
      </w:tr>
      <w:tr>
        <w:tc>
          <w:tcPr>
            <w:tcW w:type="dxa" w:w="9072"/>
            <w:shd w:fill="F0F0F0" w:val="clear"/>
          </w:tcPr>
          <w:p>
            <w:pPr>
              <w:spacing w:before="0" w:after="0" w:line="240" w:lineRule="auto"/>
            </w:pPr>
            <w:r/>
            <w:r>
              <w:rPr>
                <w:rFonts w:ascii="Consolas" w:hAnsi="Consolas"/>
                <w:color w:val="1A1A2E"/>
                <w:sz w:val="17"/>
              </w:rPr>
              <w:t>pca_swiss = PCA(n_components=2)</w:t>
            </w:r>
          </w:p>
        </w:tc>
      </w:tr>
      <w:tr>
        <w:tc>
          <w:tcPr>
            <w:tcW w:type="dxa" w:w="9072"/>
            <w:shd w:fill="F0F0F0" w:val="clear"/>
          </w:tcPr>
          <w:p>
            <w:pPr>
              <w:spacing w:before="0" w:after="0" w:line="240" w:lineRule="auto"/>
            </w:pPr>
            <w:r/>
            <w:r>
              <w:rPr>
                <w:rFonts w:ascii="Consolas" w:hAnsi="Consolas"/>
                <w:color w:val="1A1A2E"/>
                <w:sz w:val="17"/>
              </w:rPr>
              <w:t>X_swiss_pca = pca_swiss.fit_transform(X_swiss)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PCA ফলাফল</w:t>
            </w:r>
          </w:p>
        </w:tc>
      </w:tr>
      <w:tr>
        <w:tc>
          <w:tcPr>
            <w:tcW w:type="dxa" w:w="9072"/>
            <w:shd w:fill="F0F0F0" w:val="clear"/>
          </w:tcPr>
          <w:p>
            <w:pPr>
              <w:spacing w:before="0" w:after="0" w:line="240" w:lineRule="auto"/>
            </w:pPr>
            <w:r/>
            <w:r>
              <w:rPr>
                <w:rFonts w:ascii="Consolas" w:hAnsi="Consolas"/>
                <w:color w:val="1A1A2E"/>
                <w:sz w:val="17"/>
              </w:rPr>
              <w:t>scatter1 = axes[0].scatter(X_swiss_pca[:, 0], X_swiss_pca[:, 1],</w:t>
            </w:r>
          </w:p>
        </w:tc>
      </w:tr>
      <w:tr>
        <w:tc>
          <w:tcPr>
            <w:tcW w:type="dxa" w:w="9072"/>
            <w:shd w:fill="F0F0F0" w:val="clear"/>
          </w:tcPr>
          <w:p>
            <w:pPr>
              <w:spacing w:before="0" w:after="0" w:line="240" w:lineRule="auto"/>
            </w:pPr>
            <w:r/>
            <w:r>
              <w:rPr>
                <w:rFonts w:ascii="Consolas" w:hAnsi="Consolas"/>
                <w:color w:val="1A1A2E"/>
                <w:sz w:val="17"/>
              </w:rPr>
              <w:t xml:space="preserve">                           c=color_swiss, cmap='viridis', s=30, alpha=0.8)</w:t>
            </w:r>
          </w:p>
        </w:tc>
      </w:tr>
      <w:tr>
        <w:tc>
          <w:tcPr>
            <w:tcW w:type="dxa" w:w="9072"/>
            <w:shd w:fill="F0F0F0" w:val="clear"/>
          </w:tcPr>
          <w:p>
            <w:pPr>
              <w:spacing w:before="0" w:after="0" w:line="240" w:lineRule="auto"/>
            </w:pPr>
            <w:r/>
            <w:r>
              <w:rPr>
                <w:rFonts w:ascii="Consolas" w:hAnsi="Consolas"/>
                <w:color w:val="1A1A2E"/>
                <w:sz w:val="17"/>
              </w:rPr>
              <w:t>axes[0].set_title('PCA-র পর সুইস রোল', fontsize=14, fontweight='bold')</w:t>
            </w:r>
          </w:p>
        </w:tc>
      </w:tr>
      <w:tr>
        <w:tc>
          <w:tcPr>
            <w:tcW w:type="dxa" w:w="9072"/>
            <w:shd w:fill="F0F0F0" w:val="clear"/>
          </w:tcPr>
          <w:p>
            <w:pPr>
              <w:spacing w:before="0" w:after="0" w:line="240" w:lineRule="auto"/>
            </w:pPr>
            <w:r/>
            <w:r>
              <w:rPr>
                <w:rFonts w:ascii="Consolas" w:hAnsi="Consolas"/>
                <w:color w:val="1A1A2E"/>
                <w:sz w:val="17"/>
              </w:rPr>
              <w:t>axes[0].set_xlabel('PC1', fontsize=12)</w:t>
            </w:r>
          </w:p>
        </w:tc>
      </w:tr>
      <w:tr>
        <w:tc>
          <w:tcPr>
            <w:tcW w:type="dxa" w:w="9072"/>
            <w:shd w:fill="F0F0F0" w:val="clear"/>
          </w:tcPr>
          <w:p>
            <w:pPr>
              <w:spacing w:before="0" w:after="0" w:line="240" w:lineRule="auto"/>
            </w:pPr>
            <w:r/>
            <w:r>
              <w:rPr>
                <w:rFonts w:ascii="Consolas" w:hAnsi="Consolas"/>
                <w:color w:val="1A1A2E"/>
                <w:sz w:val="17"/>
              </w:rPr>
              <w:t>axes[0].set_ylabel('PC2', fontsize=12)</w:t>
            </w:r>
          </w:p>
        </w:tc>
      </w:tr>
      <w:tr>
        <w:tc>
          <w:tcPr>
            <w:tcW w:type="dxa" w:w="9072"/>
            <w:shd w:fill="F0F0F0" w:val="clear"/>
          </w:tcPr>
          <w:p>
            <w:pPr>
              <w:spacing w:before="0" w:after="0" w:line="240" w:lineRule="auto"/>
            </w:pPr>
            <w:r/>
            <w:r>
              <w:rPr>
                <w:rFonts w:ascii="Consolas" w:hAnsi="Consolas"/>
                <w:color w:val="1A1A2E"/>
                <w:sz w:val="17"/>
              </w:rPr>
              <w:t>plt.colorbar(scatter1, ax=axes[0])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আসল রোলের উপর কিছু পয়েন্ট হাইলাইট</w:t>
            </w:r>
          </w:p>
        </w:tc>
      </w:tr>
      <w:tr>
        <w:tc>
          <w:tcPr>
            <w:tcW w:type="dxa" w:w="9072"/>
            <w:shd w:fill="F0F0F0" w:val="clear"/>
          </w:tcPr>
          <w:p>
            <w:pPr>
              <w:spacing w:before="0" w:after="0" w:line="240" w:lineRule="auto"/>
            </w:pPr>
            <w:r/>
            <w:r>
              <w:rPr>
                <w:rFonts w:ascii="Consolas" w:hAnsi="Consolas"/>
                <w:color w:val="1A1A2E"/>
                <w:sz w:val="17"/>
              </w:rPr>
              <w:t>point_idx = np.array([0, 100, 200, 300, 400, 500])</w:t>
            </w:r>
          </w:p>
        </w:tc>
      </w:tr>
      <w:tr>
        <w:tc>
          <w:tcPr>
            <w:tcW w:type="dxa" w:w="9072"/>
            <w:shd w:fill="F0F0F0" w:val="clear"/>
          </w:tcPr>
          <w:p>
            <w:pPr>
              <w:spacing w:before="0" w:after="0" w:line="240" w:lineRule="auto"/>
            </w:pPr>
            <w:r/>
            <w:r>
              <w:rPr>
                <w:rFonts w:ascii="Consolas" w:hAnsi="Consolas"/>
                <w:color w:val="1A1A2E"/>
                <w:sz w:val="17"/>
              </w:rPr>
              <w:t>colors = ['red', 'blue', 'green', 'orange', 'purple', 'brown']</w:t>
            </w:r>
          </w:p>
        </w:tc>
      </w:tr>
      <w:tr>
        <w:tc>
          <w:tcPr>
            <w:tcW w:type="dxa" w:w="9072"/>
            <w:shd w:fill="F0F0F0" w:val="clear"/>
          </w:tcPr>
          <w:p>
            <w:pPr>
              <w:spacing w:before="0" w:after="0" w:line="240" w:lineRule="auto"/>
            </w:pPr>
            <w:r/>
            <w:r>
              <w:rPr>
                <w:rFonts w:ascii="Consolas" w:hAnsi="Consolas"/>
                <w:color w:val="1A1A2E"/>
                <w:sz w:val="17"/>
              </w:rPr>
              <w:t>scatter2 = axes[1].scatter(X_swiss[:, 0], X_swiss[:, 1],</w:t>
            </w:r>
          </w:p>
        </w:tc>
      </w:tr>
      <w:tr>
        <w:tc>
          <w:tcPr>
            <w:tcW w:type="dxa" w:w="9072"/>
            <w:shd w:fill="F0F0F0" w:val="clear"/>
          </w:tcPr>
          <w:p>
            <w:pPr>
              <w:spacing w:before="0" w:after="0" w:line="240" w:lineRule="auto"/>
            </w:pPr>
            <w:r/>
            <w:r>
              <w:rPr>
                <w:rFonts w:ascii="Consolas" w:hAnsi="Consolas"/>
                <w:color w:val="1A1A2E"/>
                <w:sz w:val="17"/>
              </w:rPr>
              <w:t xml:space="preserve">                           c=color_swiss, cmap='viridis', s=20, alpha=0.5)</w:t>
            </w:r>
          </w:p>
        </w:tc>
      </w:tr>
      <w:tr>
        <w:tc>
          <w:tcPr>
            <w:tcW w:type="dxa" w:w="9072"/>
            <w:shd w:fill="F0F0F0" w:val="clear"/>
          </w:tcPr>
          <w:p>
            <w:pPr>
              <w:spacing w:before="0" w:after="0" w:line="240" w:lineRule="auto"/>
            </w:pPr>
            <w:r/>
            <w:r>
              <w:rPr>
                <w:rFonts w:ascii="Consolas" w:hAnsi="Consolas"/>
                <w:color w:val="1A1A2E"/>
                <w:sz w:val="17"/>
              </w:rPr>
              <w:t>for i, idx in enumerate(point_idx):</w:t>
            </w:r>
          </w:p>
        </w:tc>
      </w:tr>
      <w:tr>
        <w:tc>
          <w:tcPr>
            <w:tcW w:type="dxa" w:w="9072"/>
            <w:shd w:fill="F0F0F0" w:val="clear"/>
          </w:tcPr>
          <w:p>
            <w:pPr>
              <w:spacing w:before="0" w:after="0" w:line="240" w:lineRule="auto"/>
            </w:pPr>
            <w:r/>
            <w:r>
              <w:rPr>
                <w:rFonts w:ascii="Consolas" w:hAnsi="Consolas"/>
                <w:color w:val="1A1A2E"/>
                <w:sz w:val="17"/>
              </w:rPr>
              <w:t xml:space="preserve">    axes[1].scatter(X_swiss[idx, 0], X_swiss[idx, 1], c=colors[i], s=100, </w:t>
            </w:r>
          </w:p>
        </w:tc>
      </w:tr>
      <w:tr>
        <w:tc>
          <w:tcPr>
            <w:tcW w:type="dxa" w:w="9072"/>
            <w:shd w:fill="F0F0F0" w:val="clear"/>
          </w:tcPr>
          <w:p>
            <w:pPr>
              <w:spacing w:before="0" w:after="0" w:line="240" w:lineRule="auto"/>
            </w:pPr>
            <w:r/>
            <w:r>
              <w:rPr>
                <w:rFonts w:ascii="Consolas" w:hAnsi="Consolas"/>
                <w:color w:val="1A1A2E"/>
                <w:sz w:val="17"/>
              </w:rPr>
              <w:t xml:space="preserve">                   edgecolors='k', linewidths=2, zorder=5)</w:t>
            </w:r>
          </w:p>
        </w:tc>
      </w:tr>
      <w:tr>
        <w:tc>
          <w:tcPr>
            <w:tcW w:type="dxa" w:w="9072"/>
            <w:shd w:fill="F0F0F0" w:val="clear"/>
          </w:tcPr>
          <w:p>
            <w:pPr>
              <w:spacing w:before="0" w:after="0" w:line="240" w:lineRule="auto"/>
            </w:pPr>
            <w:r/>
            <w:r>
              <w:rPr>
                <w:rFonts w:ascii="Consolas" w:hAnsi="Consolas"/>
                <w:color w:val="1A1A2E"/>
                <w:sz w:val="17"/>
              </w:rPr>
              <w:t>axes[1].set_title('আসল 3D-র 2D প্রজেকশন', fontsize=14, fontweight='bold')</w:t>
            </w:r>
          </w:p>
        </w:tc>
      </w:tr>
      <w:tr>
        <w:tc>
          <w:tcPr>
            <w:tcW w:type="dxa" w:w="9072"/>
            <w:shd w:fill="F0F0F0" w:val="clear"/>
          </w:tcPr>
          <w:p>
            <w:pPr>
              <w:spacing w:before="0" w:after="0" w:line="240" w:lineRule="auto"/>
            </w:pPr>
            <w:r/>
            <w:r>
              <w:rPr>
                <w:rFonts w:ascii="Consolas" w:hAnsi="Consolas"/>
                <w:color w:val="1A1A2E"/>
                <w:sz w:val="17"/>
              </w:rPr>
              <w:t>axes[1].set_xlabel('ফিচার 1', fontsize=12)</w:t>
            </w:r>
          </w:p>
        </w:tc>
      </w:tr>
      <w:tr>
        <w:tc>
          <w:tcPr>
            <w:tcW w:type="dxa" w:w="9072"/>
            <w:shd w:fill="F0F0F0" w:val="clear"/>
          </w:tcPr>
          <w:p>
            <w:pPr>
              <w:spacing w:before="0" w:after="0" w:line="240" w:lineRule="auto"/>
            </w:pPr>
            <w:r/>
            <w:r>
              <w:rPr>
                <w:rFonts w:ascii="Consolas" w:hAnsi="Consolas"/>
                <w:color w:val="1A1A2E"/>
                <w:sz w:val="17"/>
              </w:rPr>
              <w:t>axes[1].set_ylabel('ফিচার 2', fontsize=12)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PCA রোলটিকে সঠিকভাবে আনরোল করতে পারেনি — কারণ PCA লিনিয়ার!")</w:t>
            </w:r>
          </w:p>
        </w:tc>
      </w:tr>
    </w:tbl>
    <w:p/>
    <w:p>
      <w:pPr>
        <w:jc w:val="center"/>
      </w:pPr>
      <w:r>
        <w:drawing>
          <wp:inline xmlns:a="http://schemas.openxmlformats.org/drawingml/2006/main" xmlns:pic="http://schemas.openxmlformats.org/drawingml/2006/picture">
            <wp:extent cx="4572000" cy="1942030"/>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4572000" cy="1942030"/>
                    </a:xfrm>
                    <a:prstGeom prst="rect"/>
                  </pic:spPr>
                </pic:pic>
              </a:graphicData>
            </a:graphic>
          </wp:inline>
        </w:drawing>
      </w:r>
    </w:p>
    <w:p>
      <w:pPr>
        <w:jc w:val="center"/>
      </w:pPr>
      <w:r>
        <w:rPr>
          <w:i/>
          <w:color w:val="666666"/>
          <w:sz w:val="18"/>
        </w:rPr>
        <w:t>&lt;Figure size 1400x600 with 3 Axes&gt;</w:t>
      </w:r>
    </w:p>
    <w:p>
      <w:r>
        <w:rPr>
          <w:rFonts w:ascii="Consolas" w:hAnsi="Consolas"/>
          <w:color w:val="555555"/>
          <w:sz w:val="16"/>
        </w:rPr>
        <w:t>PCA রোলটিকে সঠিকভাবে আনরোল করতে পারেনি — কারণ PCA লিনিয়ার!</w:t>
      </w:r>
    </w:p>
    <w:p>
      <w:r>
        <w:rPr>
          <w:b/>
          <w:color w:val="1A5676"/>
          <w:sz w:val="30"/>
        </w:rPr>
        <w:t>t-SNE (t-distributed Stochastic Neighbor Embedding)</w:t>
      </w:r>
    </w:p>
    <w:p>
      <w:r>
        <w:t xml:space="preserve">t-SNE একটি অত্যন্ত শক্তিশালী ম্যানিফোল্ড লার্নিং পদ্ধতি যা বিশেষ করে </w:t>
      </w:r>
      <w:r>
        <w:rPr>
          <w:b/>
        </w:rPr>
        <w:t>ভিজুয়ালাইজেশন</w:t>
      </w:r>
      <w:r>
        <w:t>-এর জন্য ব্যবহার করা হয়।</w:t>
      </w:r>
    </w:p>
    <w:p>
      <w:r>
        <w:rPr>
          <w:b/>
          <w:color w:val="2C6F8E"/>
          <w:sz w:val="26"/>
        </w:rPr>
        <w:t>t-SNE কিভাবে কাজ করে? (সহজ ভাষায়)</w:t>
      </w:r>
    </w:p>
    <w:p>
      <w:r>
        <w:t xml:space="preserve">1. </w:t>
      </w:r>
      <w:r>
        <w:rPr>
          <w:b/>
        </w:rPr>
        <w:t>উচ্চমাত্রায়</w:t>
      </w:r>
      <w:r>
        <w:t>: t-SNE প্রতিটি পয়েন্টের কাছের প্রতিবেশীদের চিহ্নিত করে</w:t>
      </w:r>
    </w:p>
    <w:p>
      <w:r>
        <w:t xml:space="preserve">2. </w:t>
      </w:r>
      <w:r>
        <w:rPr>
          <w:b/>
        </w:rPr>
        <w:t>নিচুমাত্রায়</w:t>
      </w:r>
      <w:r>
        <w:t>: এটি পয়েন্টগুলোকে এমনভাবে সাজায় যেন কাছের পয়েন্টগুলো কাছেই থাকে এবং দূরের পয়েন্টগুলো দূরে থাকে</w:t>
      </w:r>
    </w:p>
    <w:p>
      <w:r>
        <w:t xml:space="preserve">3. </w:t>
      </w:r>
      <w:r>
        <w:rPr>
          <w:b/>
        </w:rPr>
        <w:t>গোলমেলে দূরত্ব</w:t>
      </w:r>
      <w:r>
        <w:t>: উচ্চমাত্রার জটিল দূরত্বকে নিচুমাত্রায় সংরক্ষণের চেষ্টা করে</w:t>
      </w:r>
    </w:p>
    <w:p>
      <w:r>
        <w:rPr>
          <w:b/>
          <w:color w:val="2C6F8E"/>
          <w:sz w:val="26"/>
        </w:rPr>
        <w:t>t-SNE-র কিছু বিষয়:</w:t>
      </w:r>
    </w:p>
    <w:p>
      <w:pPr>
        <w:pStyle w:val="ListBullet"/>
        <w:spacing w:after="40"/>
      </w:pPr>
      <w:r>
        <w:t>এটি স্টোকাস্টিক (random) — প্রতি বার চালালে একটু ভিন্ন ফল আসতে পারে</w:t>
      </w:r>
    </w:p>
    <w:p>
      <w:pPr>
        <w:pStyle w:val="ListBullet"/>
        <w:spacing w:after="40"/>
      </w:pPr>
      <w:r>
        <w:t>এটি নন-লিনিয়ার — বাঁকা ডেটার জন্য ভালো</w:t>
      </w:r>
    </w:p>
    <w:p>
      <w:pPr>
        <w:pStyle w:val="ListBullet"/>
        <w:spacing w:after="40"/>
      </w:pPr>
      <w:r>
        <w:t>perplexity প্যারামিটারটি গুরুত্বপূর্ণ (ডিফল্ট ৩০)</w:t>
      </w:r>
    </w:p>
    <w:p>
      <w:pPr>
        <w:pStyle w:val="ListBullet"/>
        <w:spacing w:after="40"/>
      </w:pPr>
      <w:r>
        <w:t>t-SNE শুধু ভিজুয়ালাইজেশন-এর জন্য — নতুন ডেটা ট্রান্সফর্ম করতে পারে না</w:t>
      </w:r>
    </w:p>
    <w:p>
      <w:pPr>
        <w:pStyle w:val="ListBullet"/>
        <w:spacing w:after="40"/>
      </w:pPr>
      <w:r>
        <w:t>PCA-র চেয়ে ধীর (বড় ডেটার জন্য সময় বেশি লাগে)</w:t>
      </w:r>
    </w:p>
    <w:p>
      <w:r>
        <w:t>চলো, Digits ডেটাতে t-SNE প্রয়োগ করি এবং PCA-র সাথে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Digits ডেটাতে t-SNE প্রয়োগ</w:t>
            </w:r>
          </w:p>
        </w:tc>
      </w:tr>
      <w:tr>
        <w:tc>
          <w:tcPr>
            <w:tcW w:type="dxa" w:w="9072"/>
            <w:shd w:fill="F0F0F0" w:val="clear"/>
          </w:tcPr>
          <w:p>
            <w:pPr>
              <w:spacing w:before="0" w:after="0" w:line="240" w:lineRule="auto"/>
            </w:pPr>
            <w:r/>
            <w:r>
              <w:rPr>
                <w:rFonts w:ascii="Consolas" w:hAnsi="Consolas"/>
                <w:color w:val="1A1A2E"/>
                <w:sz w:val="17"/>
              </w:rPr>
              <w:t>print(" t-SNE চালানো হচ্ছে... (একটু সময় লাগতে পারে)")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tsne = TSNE(n_components=2, random_state=42, perplexity=30, max_iter=1000)</w:t>
            </w:r>
          </w:p>
        </w:tc>
      </w:tr>
      <w:tr>
        <w:tc>
          <w:tcPr>
            <w:tcW w:type="dxa" w:w="9072"/>
            <w:shd w:fill="F0F0F0" w:val="clear"/>
          </w:tcPr>
          <w:p>
            <w:pPr>
              <w:spacing w:before="0" w:after="0" w:line="240" w:lineRule="auto"/>
            </w:pPr>
            <w:r/>
            <w:r>
              <w:rPr>
                <w:rFonts w:ascii="Consolas" w:hAnsi="Consolas"/>
                <w:color w:val="1A1A2E"/>
                <w:sz w:val="17"/>
              </w:rPr>
              <w:t>X_digits_tsne = tsne.fit_transform(X_digits)</w:t>
            </w:r>
          </w:p>
        </w:tc>
      </w:tr>
      <w:tr>
        <w:tc>
          <w:tcPr>
            <w:tcW w:type="dxa" w:w="9072"/>
            <w:shd w:fill="F0F0F0" w:val="clear"/>
          </w:tcPr>
          <w:p>
            <w:pPr>
              <w:spacing w:before="0" w:after="0" w:line="240" w:lineRule="auto"/>
            </w:pPr>
            <w:r/>
            <w:r>
              <w:rPr>
                <w:rFonts w:ascii="Consolas" w:hAnsi="Consolas"/>
                <w:color w:val="1A1A2E"/>
                <w:sz w:val="17"/>
              </w:rPr>
              <w:t>print(" t-SNE সম্পন্ন হয়েছে!")</w:t>
            </w:r>
          </w:p>
        </w:tc>
      </w:tr>
      <w:tr>
        <w:tc>
          <w:tcPr>
            <w:tcW w:type="dxa" w:w="9072"/>
            <w:shd w:fill="F0F0F0" w:val="clear"/>
          </w:tcPr>
          <w:p>
            <w:pPr>
              <w:spacing w:before="0" w:after="0" w:line="240" w:lineRule="auto"/>
            </w:pPr>
            <w:r/>
            <w:r>
              <w:rPr>
                <w:rFonts w:ascii="Consolas" w:hAnsi="Consolas"/>
                <w:color w:val="1A1A2E"/>
                <w:sz w:val="17"/>
              </w:rPr>
              <w:t>print(f" t-SNE-র পর ডেটার আকৃতি: {X_digits_tsne.shape}")</w:t>
            </w:r>
          </w:p>
        </w:tc>
      </w:tr>
    </w:tbl>
    <w:p/>
    <w:p>
      <w:r>
        <w:rPr>
          <w:rFonts w:ascii="Consolas" w:hAnsi="Consolas"/>
          <w:color w:val="555555"/>
          <w:sz w:val="16"/>
        </w:rPr>
        <w:t>t-SNE চালানো হচ্ছে... (একটু সময় লাগতে পারে)</w:t>
      </w:r>
    </w:p>
    <w:p>
      <w:r>
        <w:rPr>
          <w:rFonts w:ascii="Consolas" w:hAnsi="Consolas"/>
          <w:color w:val="555555"/>
          <w:sz w:val="16"/>
        </w:rPr>
        <w:t>t-SNE সম্পন্ন হয়েছে!</w:t>
        <w:br/>
        <w:t xml:space="preserve"> t-SNE-র পর ডেটার আকৃতি: (1797, 2)</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PCA vs t-SNE: Digits ডেটার ভিজুয়ালাইজেশন তুলনা</w:t>
            </w:r>
          </w:p>
        </w:tc>
      </w:tr>
      <w:tr>
        <w:tc>
          <w:tcPr>
            <w:tcW w:type="dxa" w:w="9072"/>
            <w:shd w:fill="F0F0F0" w:val="clear"/>
          </w:tcPr>
          <w:p>
            <w:pPr>
              <w:spacing w:before="0" w:after="0" w:line="240" w:lineRule="auto"/>
            </w:pPr>
            <w:r/>
            <w:r>
              <w:rPr>
                <w:rFonts w:ascii="Consolas" w:hAnsi="Consolas"/>
                <w:color w:val="1A1A2E"/>
                <w:sz w:val="17"/>
              </w:rPr>
              <w:t>pca_digits = PCA(n_components=2)</w:t>
            </w:r>
          </w:p>
        </w:tc>
      </w:tr>
      <w:tr>
        <w:tc>
          <w:tcPr>
            <w:tcW w:type="dxa" w:w="9072"/>
            <w:shd w:fill="F0F0F0" w:val="clear"/>
          </w:tcPr>
          <w:p>
            <w:pPr>
              <w:spacing w:before="0" w:after="0" w:line="240" w:lineRule="auto"/>
            </w:pPr>
            <w:r/>
            <w:r>
              <w:rPr>
                <w:rFonts w:ascii="Consolas" w:hAnsi="Consolas"/>
                <w:color w:val="1A1A2E"/>
                <w:sz w:val="17"/>
              </w:rPr>
              <w:t>X_digits_pca = pca_digits.fit_transform(X_digits)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plt.subplots(1, 2, figsize=(16, 7))</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PCA প্লট</w:t>
            </w:r>
          </w:p>
        </w:tc>
      </w:tr>
      <w:tr>
        <w:tc>
          <w:tcPr>
            <w:tcW w:type="dxa" w:w="9072"/>
            <w:shd w:fill="F0F0F0" w:val="clear"/>
          </w:tcPr>
          <w:p>
            <w:pPr>
              <w:spacing w:before="0" w:after="0" w:line="240" w:lineRule="auto"/>
            </w:pPr>
            <w:r/>
            <w:r>
              <w:rPr>
                <w:rFonts w:ascii="Consolas" w:hAnsi="Consolas"/>
                <w:color w:val="1A1A2E"/>
                <w:sz w:val="17"/>
              </w:rPr>
              <w:t>scatter1 = axes[0].scatter(X_digits_pca[:, 0], X_digits_pca[:, 1],</w:t>
            </w:r>
          </w:p>
        </w:tc>
      </w:tr>
      <w:tr>
        <w:tc>
          <w:tcPr>
            <w:tcW w:type="dxa" w:w="9072"/>
            <w:shd w:fill="F0F0F0" w:val="clear"/>
          </w:tcPr>
          <w:p>
            <w:pPr>
              <w:spacing w:before="0" w:after="0" w:line="240" w:lineRule="auto"/>
            </w:pPr>
            <w:r/>
            <w:r>
              <w:rPr>
                <w:rFonts w:ascii="Consolas" w:hAnsi="Consolas"/>
                <w:color w:val="1A1A2E"/>
                <w:sz w:val="17"/>
              </w:rPr>
              <w:t xml:space="preserve">                           c=y_digits, cmap='tab10', edgecolors='k', s=50,</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axes[0].set_title('PCA: Digits ডেটা', fontsize=14, fontweight='bold')</w:t>
            </w:r>
          </w:p>
        </w:tc>
      </w:tr>
      <w:tr>
        <w:tc>
          <w:tcPr>
            <w:tcW w:type="dxa" w:w="9072"/>
            <w:shd w:fill="F0F0F0" w:val="clear"/>
          </w:tcPr>
          <w:p>
            <w:pPr>
              <w:spacing w:before="0" w:after="0" w:line="240" w:lineRule="auto"/>
            </w:pPr>
            <w:r/>
            <w:r>
              <w:rPr>
                <w:rFonts w:ascii="Consolas" w:hAnsi="Consolas"/>
                <w:color w:val="1A1A2E"/>
                <w:sz w:val="17"/>
              </w:rPr>
              <w:t>axes[0].set_xlabel('PC1', fontsize=12)</w:t>
            </w:r>
          </w:p>
        </w:tc>
      </w:tr>
      <w:tr>
        <w:tc>
          <w:tcPr>
            <w:tcW w:type="dxa" w:w="9072"/>
            <w:shd w:fill="F0F0F0" w:val="clear"/>
          </w:tcPr>
          <w:p>
            <w:pPr>
              <w:spacing w:before="0" w:after="0" w:line="240" w:lineRule="auto"/>
            </w:pPr>
            <w:r/>
            <w:r>
              <w:rPr>
                <w:rFonts w:ascii="Consolas" w:hAnsi="Consolas"/>
                <w:color w:val="1A1A2E"/>
                <w:sz w:val="17"/>
              </w:rPr>
              <w:t>axes[0].set_ylabel('PC2', fontsize=12)</w:t>
            </w:r>
          </w:p>
        </w:tc>
      </w:tr>
      <w:tr>
        <w:tc>
          <w:tcPr>
            <w:tcW w:type="dxa" w:w="9072"/>
            <w:shd w:fill="F0F0F0" w:val="clear"/>
          </w:tcPr>
          <w:p>
            <w:pPr>
              <w:spacing w:before="0" w:after="0" w:line="240" w:lineRule="auto"/>
            </w:pPr>
            <w:r/>
            <w:r>
              <w:rPr>
                <w:rFonts w:ascii="Consolas" w:hAnsi="Consolas"/>
                <w:color w:val="1A1A2E"/>
                <w:sz w:val="17"/>
              </w:rPr>
              <w:t>plt.colorbar(scatter1, ax=axes[0], label='ডিজিট')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t-SNE প্লট</w:t>
            </w:r>
          </w:p>
        </w:tc>
      </w:tr>
      <w:tr>
        <w:tc>
          <w:tcPr>
            <w:tcW w:type="dxa" w:w="9072"/>
            <w:shd w:fill="F0F0F0" w:val="clear"/>
          </w:tcPr>
          <w:p>
            <w:pPr>
              <w:spacing w:before="0" w:after="0" w:line="240" w:lineRule="auto"/>
            </w:pPr>
            <w:r/>
            <w:r>
              <w:rPr>
                <w:rFonts w:ascii="Consolas" w:hAnsi="Consolas"/>
                <w:color w:val="1A1A2E"/>
                <w:sz w:val="17"/>
              </w:rPr>
              <w:t>scatter2 = axes[1].scatter(X_digits_tsne[:, 0], X_digits_tsne[:, 1],</w:t>
            </w:r>
          </w:p>
        </w:tc>
      </w:tr>
      <w:tr>
        <w:tc>
          <w:tcPr>
            <w:tcW w:type="dxa" w:w="9072"/>
            <w:shd w:fill="F0F0F0" w:val="clear"/>
          </w:tcPr>
          <w:p>
            <w:pPr>
              <w:spacing w:before="0" w:after="0" w:line="240" w:lineRule="auto"/>
            </w:pPr>
            <w:r/>
            <w:r>
              <w:rPr>
                <w:rFonts w:ascii="Consolas" w:hAnsi="Consolas"/>
                <w:color w:val="1A1A2E"/>
                <w:sz w:val="17"/>
              </w:rPr>
              <w:t xml:space="preserve">                           c=y_digits, cmap='tab10', edgecolors='k', s=50,</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axes[1].set_title('t-SNE: Digits ডেটা', fontsize=14, fontweight='bold')</w:t>
            </w:r>
          </w:p>
        </w:tc>
      </w:tr>
      <w:tr>
        <w:tc>
          <w:tcPr>
            <w:tcW w:type="dxa" w:w="9072"/>
            <w:shd w:fill="F0F0F0" w:val="clear"/>
          </w:tcPr>
          <w:p>
            <w:pPr>
              <w:spacing w:before="0" w:after="0" w:line="240" w:lineRule="auto"/>
            </w:pPr>
            <w:r/>
            <w:r>
              <w:rPr>
                <w:rFonts w:ascii="Consolas" w:hAnsi="Consolas"/>
                <w:color w:val="1A1A2E"/>
                <w:sz w:val="17"/>
              </w:rPr>
              <w:t>axes[1].set_xlabel('t-SNE ফিচার 1', fontsize=12)</w:t>
            </w:r>
          </w:p>
        </w:tc>
      </w:tr>
      <w:tr>
        <w:tc>
          <w:tcPr>
            <w:tcW w:type="dxa" w:w="9072"/>
            <w:shd w:fill="F0F0F0" w:val="clear"/>
          </w:tcPr>
          <w:p>
            <w:pPr>
              <w:spacing w:before="0" w:after="0" w:line="240" w:lineRule="auto"/>
            </w:pPr>
            <w:r/>
            <w:r>
              <w:rPr>
                <w:rFonts w:ascii="Consolas" w:hAnsi="Consolas"/>
                <w:color w:val="1A1A2E"/>
                <w:sz w:val="17"/>
              </w:rPr>
              <w:t>axes[1].set_ylabel('t-SNE ফিচার 2', fontsize=12)</w:t>
            </w:r>
          </w:p>
        </w:tc>
      </w:tr>
      <w:tr>
        <w:tc>
          <w:tcPr>
            <w:tcW w:type="dxa" w:w="9072"/>
            <w:shd w:fill="F0F0F0" w:val="clear"/>
          </w:tcPr>
          <w:p>
            <w:pPr>
              <w:spacing w:before="0" w:after="0" w:line="240" w:lineRule="auto"/>
            </w:pPr>
            <w:r/>
            <w:r>
              <w:rPr>
                <w:rFonts w:ascii="Consolas" w:hAnsi="Consolas"/>
                <w:color w:val="1A1A2E"/>
                <w:sz w:val="17"/>
              </w:rPr>
              <w:t>plt.colorbar(scatter2, ax=axes[1], label='ডিজিট')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t-SNE ক্লাসগুলোর মধ্যে অনেক পরিষ্কার separation দেখিয়েছে!")</w:t>
            </w:r>
          </w:p>
        </w:tc>
      </w:tr>
      <w:tr>
        <w:tc>
          <w:tcPr>
            <w:tcW w:type="dxa" w:w="9072"/>
            <w:shd w:fill="F0F0F0" w:val="clear"/>
          </w:tcPr>
          <w:p>
            <w:pPr>
              <w:spacing w:before="0" w:after="0" w:line="240" w:lineRule="auto"/>
            </w:pPr>
            <w:r/>
            <w:r>
              <w:rPr>
                <w:rFonts w:ascii="Consolas" w:hAnsi="Consolas"/>
                <w:color w:val="1A1A2E"/>
                <w:sz w:val="17"/>
              </w:rPr>
              <w:t>print("PCA মোটামুটি আলাদা করতে পেরেছে, কিন্তু t-SNE-র তুলনায় কম পরিষ্কার।")</w:t>
            </w:r>
          </w:p>
        </w:tc>
      </w:tr>
    </w:tbl>
    <w:p/>
    <w:p>
      <w:pPr>
        <w:jc w:val="center"/>
      </w:pPr>
      <w:r>
        <w:drawing>
          <wp:inline xmlns:a="http://schemas.openxmlformats.org/drawingml/2006/main" xmlns:pic="http://schemas.openxmlformats.org/drawingml/2006/picture">
            <wp:extent cx="4572000" cy="2039224"/>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572000" cy="2039224"/>
                    </a:xfrm>
                    <a:prstGeom prst="rect"/>
                  </pic:spPr>
                </pic:pic>
              </a:graphicData>
            </a:graphic>
          </wp:inline>
        </w:drawing>
      </w:r>
    </w:p>
    <w:p>
      <w:pPr>
        <w:jc w:val="center"/>
      </w:pPr>
      <w:r>
        <w:rPr>
          <w:i/>
          <w:color w:val="666666"/>
          <w:sz w:val="18"/>
        </w:rPr>
        <w:t>&lt;Figure size 1600x700 with 4 Axes&gt;</w:t>
      </w:r>
    </w:p>
    <w:p>
      <w:r>
        <w:rPr>
          <w:rFonts w:ascii="Consolas" w:hAnsi="Consolas"/>
          <w:color w:val="555555"/>
          <w:sz w:val="16"/>
        </w:rPr>
        <w:t>t-SNE ক্লাসগুলোর মধ্যে অনেক পরিষ্কার separation দেখিয়েছে!</w:t>
        <w:br/>
        <w:t>PCA মোটামুটি আলাদা করতে পেরেছে, কিন্তু t-SNE-র তুলনায় কম পরিষ্কার।</w:t>
      </w:r>
    </w:p>
    <w:p>
      <w:r>
        <w:rPr>
          <w:b/>
          <w:color w:val="2C6F8E"/>
          <w:sz w:val="26"/>
        </w:rPr>
        <w:t>t-SNE-এর Perplexity প্যারামিটার নিয়ে খেলা</w:t>
      </w:r>
    </w:p>
    <w:p>
      <w:r>
        <w:t>Perplexity হলো t-SNE-র একটি গুরুত্বপূর্ণ প্যারামিটার। এটি নির্ধারণ করে প্রতিটি পয়েন্ট কতগুলো প্রতিবেশী বিবেচনা করবে। সাধারণত ৫-৫০-এর মধ্যে মান ব্যবহার করা হয়।</w:t>
      </w:r>
    </w:p>
    <w:p>
      <w:r>
        <w:t>ভাবো, তুমি যদি একটা দলে বন্ধুদের বসাও — perplexity কম হলে শুধু খুব কাছের বন্ধুদের সাথে মিলিয়ে বসো, perplexity বেশি হলে অনেক দূরের বন্ধুকেও বিবেচনা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perplexity মানের সাথে t-SNE</w:t>
            </w:r>
          </w:p>
        </w:tc>
      </w:tr>
      <w:tr>
        <w:tc>
          <w:tcPr>
            <w:tcW w:type="dxa" w:w="9072"/>
            <w:shd w:fill="F0F0F0" w:val="clear"/>
          </w:tcPr>
          <w:p>
            <w:pPr>
              <w:spacing w:before="0" w:after="0" w:line="240" w:lineRule="auto"/>
            </w:pPr>
            <w:r/>
            <w:r>
              <w:rPr>
                <w:rFonts w:ascii="Consolas" w:hAnsi="Consolas"/>
                <w:color w:val="1A1A2E"/>
                <w:sz w:val="17"/>
              </w:rPr>
              <w:t>perplexities = [5, 15, 30, 50]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plt.subplots(2, 2, figsize=(14, 12))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(perp, ax) in enumerate(zip(perplexities, axes.ravel())):</w:t>
            </w:r>
          </w:p>
        </w:tc>
      </w:tr>
      <w:tr>
        <w:tc>
          <w:tcPr>
            <w:tcW w:type="dxa" w:w="9072"/>
            <w:shd w:fill="F0F0F0" w:val="clear"/>
          </w:tcPr>
          <w:p>
            <w:pPr>
              <w:spacing w:before="0" w:after="0" w:line="240" w:lineRule="auto"/>
            </w:pPr>
            <w:r/>
            <w:r>
              <w:rPr>
                <w:rFonts w:ascii="Consolas" w:hAnsi="Consolas"/>
                <w:color w:val="1A1A2E"/>
                <w:sz w:val="17"/>
              </w:rPr>
              <w:t xml:space="preserve">    tsne_p = TSNE(n_components=2, random_state=42, perplexity=perp,</w:t>
            </w:r>
          </w:p>
        </w:tc>
      </w:tr>
      <w:tr>
        <w:tc>
          <w:tcPr>
            <w:tcW w:type="dxa" w:w="9072"/>
            <w:shd w:fill="F0F0F0" w:val="clear"/>
          </w:tcPr>
          <w:p>
            <w:pPr>
              <w:spacing w:before="0" w:after="0" w:line="240" w:lineRule="auto"/>
            </w:pPr>
            <w:r/>
            <w:r>
              <w:rPr>
                <w:rFonts w:ascii="Consolas" w:hAnsi="Consolas"/>
                <w:color w:val="1A1A2E"/>
                <w:sz w:val="17"/>
              </w:rPr>
              <w:t>max_iter=1000)</w:t>
            </w:r>
          </w:p>
        </w:tc>
      </w:tr>
      <w:tr>
        <w:tc>
          <w:tcPr>
            <w:tcW w:type="dxa" w:w="9072"/>
            <w:shd w:fill="F0F0F0" w:val="clear"/>
          </w:tcPr>
          <w:p>
            <w:pPr>
              <w:spacing w:before="0" w:after="0" w:line="240" w:lineRule="auto"/>
            </w:pPr>
            <w:r/>
            <w:r>
              <w:rPr>
                <w:rFonts w:ascii="Consolas" w:hAnsi="Consolas"/>
                <w:color w:val="1A1A2E"/>
                <w:sz w:val="17"/>
              </w:rPr>
              <w:t xml:space="preserve">    X_tsne_p = tsne_p.fit_transform(X_digits)</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scatter = ax.scatter(X_tsne_p[:, 0], X_tsne_p[:, 1],</w:t>
            </w:r>
          </w:p>
        </w:tc>
      </w:tr>
      <w:tr>
        <w:tc>
          <w:tcPr>
            <w:tcW w:type="dxa" w:w="9072"/>
            <w:shd w:fill="F0F0F0" w:val="clear"/>
          </w:tcPr>
          <w:p>
            <w:pPr>
              <w:spacing w:before="0" w:after="0" w:line="240" w:lineRule="auto"/>
            </w:pPr>
            <w:r/>
            <w:r>
              <w:rPr>
                <w:rFonts w:ascii="Consolas" w:hAnsi="Consolas"/>
                <w:color w:val="1A1A2E"/>
                <w:sz w:val="17"/>
              </w:rPr>
              <w:t xml:space="preserve">                         c=y_digits, cmap='tab10', edgecolors='k', s=30,</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 xml:space="preserve">    ax.set_title(f'Perplexity = {perp}', fontsize=13, fontweight='bold')</w:t>
            </w:r>
          </w:p>
        </w:tc>
      </w:tr>
      <w:tr>
        <w:tc>
          <w:tcPr>
            <w:tcW w:type="dxa" w:w="9072"/>
            <w:shd w:fill="F0F0F0" w:val="clear"/>
          </w:tcPr>
          <w:p>
            <w:pPr>
              <w:spacing w:before="0" w:after="0" w:line="240" w:lineRule="auto"/>
            </w:pPr>
            <w:r/>
            <w:r>
              <w:rPr>
                <w:rFonts w:ascii="Consolas" w:hAnsi="Consolas"/>
                <w:color w:val="1A1A2E"/>
                <w:sz w:val="17"/>
              </w:rPr>
              <w:t xml:space="preserve">    ax.set_xlabel('t-SNE 1', fontsize=10)</w:t>
            </w:r>
          </w:p>
        </w:tc>
      </w:tr>
      <w:tr>
        <w:tc>
          <w:tcPr>
            <w:tcW w:type="dxa" w:w="9072"/>
            <w:shd w:fill="F0F0F0" w:val="clear"/>
          </w:tcPr>
          <w:p>
            <w:pPr>
              <w:spacing w:before="0" w:after="0" w:line="240" w:lineRule="auto"/>
            </w:pPr>
            <w:r/>
            <w:r>
              <w:rPr>
                <w:rFonts w:ascii="Consolas" w:hAnsi="Consolas"/>
                <w:color w:val="1A1A2E"/>
                <w:sz w:val="17"/>
              </w:rPr>
              <w:t xml:space="preserve">    ax.set_ylabel('t-SNE 2', fontsize=10)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Perplexity পরিবর্তনের সাথে সাথে গ্রুপগুলো কেমন বদলাচ্ছে দেখো!")</w:t>
            </w:r>
          </w:p>
        </w:tc>
      </w:tr>
      <w:tr>
        <w:tc>
          <w:tcPr>
            <w:tcW w:type="dxa" w:w="9072"/>
            <w:shd w:fill="F0F0F0" w:val="clear"/>
          </w:tcPr>
          <w:p>
            <w:pPr>
              <w:spacing w:before="0" w:after="0" w:line="240" w:lineRule="auto"/>
            </w:pPr>
            <w:r/>
            <w:r>
              <w:rPr>
                <w:rFonts w:ascii="Consolas" w:hAnsi="Consolas"/>
                <w:color w:val="1A1A2E"/>
                <w:sz w:val="17"/>
              </w:rPr>
              <w:t>print("ছোট perplexity (5): বেশি সংখ্যক ছোট ছোট গ্রুপ")</w:t>
            </w:r>
          </w:p>
        </w:tc>
      </w:tr>
      <w:tr>
        <w:tc>
          <w:tcPr>
            <w:tcW w:type="dxa" w:w="9072"/>
            <w:shd w:fill="F0F0F0" w:val="clear"/>
          </w:tcPr>
          <w:p>
            <w:pPr>
              <w:spacing w:before="0" w:after="0" w:line="240" w:lineRule="auto"/>
            </w:pPr>
            <w:r/>
            <w:r>
              <w:rPr>
                <w:rFonts w:ascii="Consolas" w:hAnsi="Consolas"/>
                <w:color w:val="1A1A2E"/>
                <w:sz w:val="17"/>
              </w:rPr>
              <w:t>print("বড় perplexity (50): বড় বড় গ্রুপ, কম বিস্তারিত")</w:t>
            </w:r>
          </w:p>
        </w:tc>
      </w:tr>
    </w:tbl>
    <w:p/>
    <w:p>
      <w:pPr>
        <w:jc w:val="center"/>
      </w:pPr>
      <w:r>
        <w:drawing>
          <wp:inline xmlns:a="http://schemas.openxmlformats.org/drawingml/2006/main" xmlns:pic="http://schemas.openxmlformats.org/drawingml/2006/picture">
            <wp:extent cx="4572000" cy="3910869"/>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572000" cy="3910869"/>
                    </a:xfrm>
                    <a:prstGeom prst="rect"/>
                  </pic:spPr>
                </pic:pic>
              </a:graphicData>
            </a:graphic>
          </wp:inline>
        </w:drawing>
      </w:r>
    </w:p>
    <w:p>
      <w:pPr>
        <w:jc w:val="center"/>
      </w:pPr>
      <w:r>
        <w:rPr>
          <w:i/>
          <w:color w:val="666666"/>
          <w:sz w:val="18"/>
        </w:rPr>
        <w:t>&lt;Figure size 1400x1200 with 4 Axes&gt;</w:t>
      </w:r>
    </w:p>
    <w:p>
      <w:r>
        <w:rPr>
          <w:rFonts w:ascii="Consolas" w:hAnsi="Consolas"/>
          <w:color w:val="555555"/>
          <w:sz w:val="16"/>
        </w:rPr>
        <w:t>Perplexity পরিবর্তনের সাথে সাথে গ্রুপগুলো কেমন বদলাচ্ছে দেখো!</w:t>
        <w:br/>
        <w:t>ছোট perplexity (5): বেশি সংখ্যক ছোট ছোট গ্রুপ</w:t>
        <w:br/>
        <w:t>বড় perplexity (50): বড় বড় গ্রুপ, কম বিস্তারিত</w:t>
      </w:r>
    </w:p>
    <w:p>
      <w:r>
        <w:rPr>
          <w:b/>
          <w:color w:val="2C6F8E"/>
          <w:sz w:val="26"/>
        </w:rPr>
        <w:t>Iris ডেটাতে PCA vs t-SNE</w:t>
      </w:r>
    </w:p>
    <w:p>
      <w:r>
        <w:t>চলো, Iris ডেটাতেও t-SNE প্রয়োগ করে PCA-র সাথে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Iris ডেটাতে PCA vs t-SNE</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 iris.data</w:t>
            </w:r>
          </w:p>
        </w:tc>
      </w:tr>
      <w:tr>
        <w:tc>
          <w:tcPr>
            <w:tcW w:type="dxa" w:w="9072"/>
            <w:shd w:fill="F0F0F0" w:val="clear"/>
          </w:tcPr>
          <w:p>
            <w:pPr>
              <w:spacing w:before="0" w:after="0" w:line="240" w:lineRule="auto"/>
            </w:pPr>
            <w:r/>
            <w:r>
              <w:rPr>
                <w:rFonts w:ascii="Consolas" w:hAnsi="Consolas"/>
                <w:color w:val="1A1A2E"/>
                <w:sz w:val="17"/>
              </w:rPr>
              <w:t>y_iris = iris.target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pca_iris = PCA(n_components=2)</w:t>
            </w:r>
          </w:p>
        </w:tc>
      </w:tr>
      <w:tr>
        <w:tc>
          <w:tcPr>
            <w:tcW w:type="dxa" w:w="9072"/>
            <w:shd w:fill="F0F0F0" w:val="clear"/>
          </w:tcPr>
          <w:p>
            <w:pPr>
              <w:spacing w:before="0" w:after="0" w:line="240" w:lineRule="auto"/>
            </w:pPr>
            <w:r/>
            <w:r>
              <w:rPr>
                <w:rFonts w:ascii="Consolas" w:hAnsi="Consolas"/>
                <w:color w:val="1A1A2E"/>
                <w:sz w:val="17"/>
              </w:rPr>
              <w:t>X_iris_pca = pca_iris.fit_transform(X_iris)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tsne_iris = TSNE(n_components=2, random_state=42, perplexity=20)</w:t>
            </w:r>
          </w:p>
        </w:tc>
      </w:tr>
      <w:tr>
        <w:tc>
          <w:tcPr>
            <w:tcW w:type="dxa" w:w="9072"/>
            <w:shd w:fill="F0F0F0" w:val="clear"/>
          </w:tcPr>
          <w:p>
            <w:pPr>
              <w:spacing w:before="0" w:after="0" w:line="240" w:lineRule="auto"/>
            </w:pPr>
            <w:r/>
            <w:r>
              <w:rPr>
                <w:rFonts w:ascii="Consolas" w:hAnsi="Consolas"/>
                <w:color w:val="1A1A2E"/>
                <w:sz w:val="17"/>
              </w:rPr>
              <w:t>X_iris_tsne = tsne_iris.fit_transform(X_iris)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colors = ['red', 'green', 'blue']</w:t>
            </w:r>
          </w:p>
        </w:tc>
      </w:tr>
      <w:tr>
        <w:tc>
          <w:tcPr>
            <w:tcW w:type="dxa" w:w="9072"/>
            <w:shd w:fill="F0F0F0" w:val="clear"/>
          </w:tcPr>
          <w:p>
            <w:pPr>
              <w:spacing w:before="0" w:after="0" w:line="240" w:lineRule="auto"/>
            </w:pPr>
            <w:r/>
            <w:r>
              <w:rPr>
                <w:rFonts w:ascii="Consolas" w:hAnsi="Consolas"/>
                <w:color w:val="1A1A2E"/>
                <w:sz w:val="17"/>
              </w:rPr>
              <w:t>target_names = iris.target_names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tn in enumerate(target_names):</w:t>
            </w:r>
          </w:p>
        </w:tc>
      </w:tr>
      <w:tr>
        <w:tc>
          <w:tcPr>
            <w:tcW w:type="dxa" w:w="9072"/>
            <w:shd w:fill="F0F0F0" w:val="clear"/>
          </w:tcPr>
          <w:p>
            <w:pPr>
              <w:spacing w:before="0" w:after="0" w:line="240" w:lineRule="auto"/>
            </w:pPr>
            <w:r/>
            <w:r>
              <w:rPr>
                <w:rFonts w:ascii="Consolas" w:hAnsi="Consolas"/>
                <w:color w:val="1A1A2E"/>
                <w:sz w:val="17"/>
              </w:rPr>
              <w:t xml:space="preserve">    axes[0].scatter(X_iris_pca[y_iris==i, 0], X_iris_pca[y_iris==i, 1],</w:t>
            </w:r>
          </w:p>
        </w:tc>
      </w:tr>
      <w:tr>
        <w:tc>
          <w:tcPr>
            <w:tcW w:type="dxa" w:w="9072"/>
            <w:shd w:fill="F0F0F0" w:val="clear"/>
          </w:tcPr>
          <w:p>
            <w:pPr>
              <w:spacing w:before="0" w:after="0" w:line="240" w:lineRule="auto"/>
            </w:pPr>
            <w:r/>
            <w:r>
              <w:rPr>
                <w:rFonts w:ascii="Consolas" w:hAnsi="Consolas"/>
                <w:color w:val="1A1A2E"/>
                <w:sz w:val="17"/>
              </w:rPr>
              <w:t xml:space="preserve">                    c=colors[i], label=tn, edgecolors='k', s=80, alpha=0.8)</w:t>
            </w:r>
          </w:p>
        </w:tc>
      </w:tr>
      <w:tr>
        <w:tc>
          <w:tcPr>
            <w:tcW w:type="dxa" w:w="9072"/>
            <w:shd w:fill="F0F0F0" w:val="clear"/>
          </w:tcPr>
          <w:p>
            <w:pPr>
              <w:spacing w:before="0" w:after="0" w:line="240" w:lineRule="auto"/>
            </w:pPr>
            <w:r/>
            <w:r>
              <w:rPr>
                <w:rFonts w:ascii="Consolas" w:hAnsi="Consolas"/>
                <w:color w:val="1A1A2E"/>
                <w:sz w:val="17"/>
              </w:rPr>
              <w:t xml:space="preserve">    axes[1].scatter(X_iris_tsne[y_iris==i, 0], X_iris_tsne[y_iris==i, 1],</w:t>
            </w:r>
          </w:p>
        </w:tc>
      </w:tr>
      <w:tr>
        <w:tc>
          <w:tcPr>
            <w:tcW w:type="dxa" w:w="9072"/>
            <w:shd w:fill="F0F0F0" w:val="clear"/>
          </w:tcPr>
          <w:p>
            <w:pPr>
              <w:spacing w:before="0" w:after="0" w:line="240" w:lineRule="auto"/>
            </w:pPr>
            <w:r/>
            <w:r>
              <w:rPr>
                <w:rFonts w:ascii="Consolas" w:hAnsi="Consolas"/>
                <w:color w:val="1A1A2E"/>
                <w:sz w:val="17"/>
              </w:rPr>
              <w:t xml:space="preserve">                    c=colors[i], label=tn, edgecolors='k', s=80, alpha=0.8)</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axes[0].set_title('PCA: Iris', fontsize=14, fontweight='bold')</w:t>
            </w:r>
          </w:p>
        </w:tc>
      </w:tr>
      <w:tr>
        <w:tc>
          <w:tcPr>
            <w:tcW w:type="dxa" w:w="9072"/>
            <w:shd w:fill="F0F0F0" w:val="clear"/>
          </w:tcPr>
          <w:p>
            <w:pPr>
              <w:spacing w:before="0" w:after="0" w:line="240" w:lineRule="auto"/>
            </w:pPr>
            <w:r/>
            <w:r>
              <w:rPr>
                <w:rFonts w:ascii="Consolas" w:hAnsi="Consolas"/>
                <w:color w:val="1A1A2E"/>
                <w:sz w:val="17"/>
              </w:rPr>
              <w:t>axes[0].set_xlabel('PC1', fontsize=12)</w:t>
            </w:r>
          </w:p>
        </w:tc>
      </w:tr>
      <w:tr>
        <w:tc>
          <w:tcPr>
            <w:tcW w:type="dxa" w:w="9072"/>
            <w:shd w:fill="F0F0F0" w:val="clear"/>
          </w:tcPr>
          <w:p>
            <w:pPr>
              <w:spacing w:before="0" w:after="0" w:line="240" w:lineRule="auto"/>
            </w:pPr>
            <w:r/>
            <w:r>
              <w:rPr>
                <w:rFonts w:ascii="Consolas" w:hAnsi="Consolas"/>
                <w:color w:val="1A1A2E"/>
                <w:sz w:val="17"/>
              </w:rPr>
              <w:t>axes[0].set_ylabel('PC2', fontsize=12)</w:t>
            </w:r>
          </w:p>
        </w:tc>
      </w:tr>
      <w:tr>
        <w:tc>
          <w:tcPr>
            <w:tcW w:type="dxa" w:w="9072"/>
            <w:shd w:fill="F0F0F0" w:val="clear"/>
          </w:tcPr>
          <w:p>
            <w:pPr>
              <w:spacing w:before="0" w:after="0" w:line="240" w:lineRule="auto"/>
            </w:pPr>
            <w:r/>
            <w:r>
              <w:rPr>
                <w:rFonts w:ascii="Consolas" w:hAnsi="Consolas"/>
                <w:color w:val="1A1A2E"/>
                <w:sz w:val="17"/>
              </w:rPr>
              <w:t>axes[0].legend()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axes[1].set_title('t-SNE: Iris', fontsize=14, fontweight='bold')</w:t>
            </w:r>
          </w:p>
        </w:tc>
      </w:tr>
      <w:tr>
        <w:tc>
          <w:tcPr>
            <w:tcW w:type="dxa" w:w="9072"/>
            <w:shd w:fill="F0F0F0" w:val="clear"/>
          </w:tcPr>
          <w:p>
            <w:pPr>
              <w:spacing w:before="0" w:after="0" w:line="240" w:lineRule="auto"/>
            </w:pPr>
            <w:r/>
            <w:r>
              <w:rPr>
                <w:rFonts w:ascii="Consolas" w:hAnsi="Consolas"/>
                <w:color w:val="1A1A2E"/>
                <w:sz w:val="17"/>
              </w:rPr>
              <w:t>axes[1].set_xlabel('t-SNE 1', fontsize=12)</w:t>
            </w:r>
          </w:p>
        </w:tc>
      </w:tr>
      <w:tr>
        <w:tc>
          <w:tcPr>
            <w:tcW w:type="dxa" w:w="9072"/>
            <w:shd w:fill="F0F0F0" w:val="clear"/>
          </w:tcPr>
          <w:p>
            <w:pPr>
              <w:spacing w:before="0" w:after="0" w:line="240" w:lineRule="auto"/>
            </w:pPr>
            <w:r/>
            <w:r>
              <w:rPr>
                <w:rFonts w:ascii="Consolas" w:hAnsi="Consolas"/>
                <w:color w:val="1A1A2E"/>
                <w:sz w:val="17"/>
              </w:rPr>
              <w:t>axes[1].set_ylabel('t-SNE 2', fontsize=12)</w:t>
            </w:r>
          </w:p>
        </w:tc>
      </w:tr>
      <w:tr>
        <w:tc>
          <w:tcPr>
            <w:tcW w:type="dxa" w:w="9072"/>
            <w:shd w:fill="F0F0F0" w:val="clear"/>
          </w:tcPr>
          <w:p>
            <w:pPr>
              <w:spacing w:before="0" w:after="0" w:line="240" w:lineRule="auto"/>
            </w:pPr>
            <w:r/>
            <w:r>
              <w:rPr>
                <w:rFonts w:ascii="Consolas" w:hAnsi="Consolas"/>
                <w:color w:val="1A1A2E"/>
                <w:sz w:val="17"/>
              </w:rPr>
              <w:t>axes[1].legend()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Iris-এর ক্ষেত্রে PCA এবং t-SNE দুটোই ক্লাস আলাদা করতে পেরেছে।")</w:t>
            </w:r>
          </w:p>
        </w:tc>
      </w:tr>
      <w:tr>
        <w:tc>
          <w:tcPr>
            <w:tcW w:type="dxa" w:w="9072"/>
            <w:shd w:fill="F0F0F0" w:val="clear"/>
          </w:tcPr>
          <w:p>
            <w:pPr>
              <w:spacing w:before="0" w:after="0" w:line="240" w:lineRule="auto"/>
            </w:pPr>
            <w:r/>
            <w:r>
              <w:rPr>
                <w:rFonts w:ascii="Consolas" w:hAnsi="Consolas"/>
                <w:color w:val="1A1A2E"/>
                <w:sz w:val="17"/>
              </w:rPr>
              <w:t>print("কিন্তু জটিল ডেটার জন্য (যেমন Digits), t-SNE অনেক ভালো কাজ করে।")</w:t>
            </w:r>
          </w:p>
        </w:tc>
      </w:tr>
    </w:tbl>
    <w:p/>
    <w:p>
      <w:pPr>
        <w:jc w:val="center"/>
      </w:pPr>
      <w:r>
        <w:drawing>
          <wp:inline xmlns:a="http://schemas.openxmlformats.org/drawingml/2006/main" xmlns:pic="http://schemas.openxmlformats.org/drawingml/2006/picture">
            <wp:extent cx="4572000" cy="1942030"/>
            <wp:docPr id="55" name="Picture 5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572000" cy="1942030"/>
                    </a:xfrm>
                    <a:prstGeom prst="rect"/>
                  </pic:spPr>
                </pic:pic>
              </a:graphicData>
            </a:graphic>
          </wp:inline>
        </w:drawing>
      </w:r>
    </w:p>
    <w:p>
      <w:pPr>
        <w:jc w:val="center"/>
      </w:pPr>
      <w:r>
        <w:rPr>
          <w:i/>
          <w:color w:val="666666"/>
          <w:sz w:val="18"/>
        </w:rPr>
        <w:t>&lt;Figure size 1400x600 with 2 Axes&gt;</w:t>
      </w:r>
    </w:p>
    <w:p>
      <w:r>
        <w:rPr>
          <w:rFonts w:ascii="Consolas" w:hAnsi="Consolas"/>
          <w:color w:val="555555"/>
          <w:sz w:val="16"/>
        </w:rPr>
        <w:t>Iris-এর ক্ষেত্রে PCA এবং t-SNE দুটোই ক্লাস আলাদা করতে পেরেছে।</w:t>
        <w:br/>
        <w:t>কিন্তু জটিল ডেটার জন্য (যেমন Digits), t-SNE অনেক ভালো কাজ করে।</w:t>
      </w:r>
    </w:p>
    <w:p>
      <w:r>
        <w:rPr>
          <w:b/>
          <w:color w:val="1A5676"/>
          <w:sz w:val="30"/>
        </w:rPr>
        <w:t>NMF-এর n_components নির্বাচন</w:t>
      </w:r>
    </w:p>
    <w:p>
      <w:r>
        <w:t>NMF-এর কতগুলো কম্পোনেন্ট লাগবে? PCA-র মতো NMF-এর জন্য explained variance ratio সরাসরি নেই, তবে আমরা পুনর্গঠন ত্রুটি (reconstruction error) দেখে বুঝতে পারি।</w:t>
      </w:r>
    </w:p>
    <w:p>
      <w:r>
        <w:t>Reconstruction error = মূল ডেটা এবং W×H-এর মধ্যে পার্থক্য। কম্পোনেন্ট সংখ্যা বাড়ালে error কমে, কিন্তু মডেল জটিল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n_components-এর সাথে NMF Reconstruction Error</w:t>
            </w:r>
          </w:p>
        </w:tc>
      </w:tr>
      <w:tr>
        <w:tc>
          <w:tcPr>
            <w:tcW w:type="dxa" w:w="9072"/>
            <w:shd w:fill="F0F0F0" w:val="clear"/>
          </w:tcPr>
          <w:p>
            <w:pPr>
              <w:spacing w:before="0" w:after="0" w:line="240" w:lineRule="auto"/>
            </w:pPr>
            <w:r/>
            <w:r>
              <w:rPr>
                <w:rFonts w:ascii="Consolas" w:hAnsi="Consolas"/>
                <w:color w:val="1A1A2E"/>
                <w:sz w:val="17"/>
              </w:rPr>
              <w:t>n_components_range = range(2, 31, 2)</w:t>
            </w:r>
          </w:p>
        </w:tc>
      </w:tr>
      <w:tr>
        <w:tc>
          <w:tcPr>
            <w:tcW w:type="dxa" w:w="9072"/>
            <w:shd w:fill="F0F0F0" w:val="clear"/>
          </w:tcPr>
          <w:p>
            <w:pPr>
              <w:spacing w:before="0" w:after="0" w:line="240" w:lineRule="auto"/>
            </w:pPr>
            <w:r/>
            <w:r>
              <w:rPr>
                <w:rFonts w:ascii="Consolas" w:hAnsi="Consolas"/>
                <w:color w:val="1A1A2E"/>
                <w:sz w:val="17"/>
              </w:rPr>
              <w:t>reconstruction_errors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 in n_components_range:</w:t>
            </w:r>
          </w:p>
        </w:tc>
      </w:tr>
      <w:tr>
        <w:tc>
          <w:tcPr>
            <w:tcW w:type="dxa" w:w="9072"/>
            <w:shd w:fill="F0F0F0" w:val="clear"/>
          </w:tcPr>
          <w:p>
            <w:pPr>
              <w:spacing w:before="0" w:after="0" w:line="240" w:lineRule="auto"/>
            </w:pPr>
            <w:r/>
            <w:r>
              <w:rPr>
                <w:rFonts w:ascii="Consolas" w:hAnsi="Consolas"/>
                <w:color w:val="1A1A2E"/>
                <w:sz w:val="17"/>
              </w:rPr>
              <w:t xml:space="preserve">    nmf_n = NMF(n_components=n, random_state=42, max_iter=500)</w:t>
            </w:r>
          </w:p>
        </w:tc>
      </w:tr>
      <w:tr>
        <w:tc>
          <w:tcPr>
            <w:tcW w:type="dxa" w:w="9072"/>
            <w:shd w:fill="F0F0F0" w:val="clear"/>
          </w:tcPr>
          <w:p>
            <w:pPr>
              <w:spacing w:before="0" w:after="0" w:line="240" w:lineRule="auto"/>
            </w:pPr>
            <w:r/>
            <w:r>
              <w:rPr>
                <w:rFonts w:ascii="Consolas" w:hAnsi="Consolas"/>
                <w:color w:val="1A1A2E"/>
                <w:sz w:val="17"/>
              </w:rPr>
              <w:t xml:space="preserve">    W_n = nmf_n.fit_transform(X_digits)</w:t>
            </w:r>
          </w:p>
        </w:tc>
      </w:tr>
      <w:tr>
        <w:tc>
          <w:tcPr>
            <w:tcW w:type="dxa" w:w="9072"/>
            <w:shd w:fill="F0F0F0" w:val="clear"/>
          </w:tcPr>
          <w:p>
            <w:pPr>
              <w:spacing w:before="0" w:after="0" w:line="240" w:lineRule="auto"/>
            </w:pPr>
            <w:r/>
            <w:r>
              <w:rPr>
                <w:rFonts w:ascii="Consolas" w:hAnsi="Consolas"/>
                <w:color w:val="1A1A2E"/>
                <w:sz w:val="17"/>
              </w:rPr>
              <w:t xml:space="preserve">    error = nmf_n.reconstruction_err_</w:t>
            </w:r>
          </w:p>
        </w:tc>
      </w:tr>
      <w:tr>
        <w:tc>
          <w:tcPr>
            <w:tcW w:type="dxa" w:w="9072"/>
            <w:shd w:fill="F0F0F0" w:val="clear"/>
          </w:tcPr>
          <w:p>
            <w:pPr>
              <w:spacing w:before="0" w:after="0" w:line="240" w:lineRule="auto"/>
            </w:pPr>
            <w:r/>
            <w:r>
              <w:rPr>
                <w:rFonts w:ascii="Consolas" w:hAnsi="Consolas"/>
                <w:color w:val="1A1A2E"/>
                <w:sz w:val="17"/>
              </w:rPr>
              <w:t xml:space="preserve">    reconstruction_errors.append(error)</w:t>
            </w:r>
          </w:p>
        </w:tc>
      </w:tr>
      <w:tr>
        <w:tc>
          <w:tcPr>
            <w:tcW w:type="dxa" w:w="9072"/>
            <w:shd w:fill="F0F0F0" w:val="clear"/>
          </w:tcPr>
          <w:p>
            <w:pPr>
              <w:spacing w:before="0" w:after="0" w:line="240" w:lineRule="auto"/>
            </w:pPr>
            <w:r/>
            <w:r>
              <w:rPr>
                <w:rFonts w:ascii="Consolas" w:hAnsi="Consolas"/>
                <w:color w:val="1A1A2E"/>
                <w:sz w:val="17"/>
              </w:rPr>
              <w:t>print(f"n_components = {n}: reconstruction error = {error:.2f}")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গ্রাফ</w:t>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t>plt.plot(n_components_range, reconstruction_errors, 'bo-', markersize=8,</w:t>
            </w:r>
          </w:p>
        </w:tc>
      </w:tr>
      <w:tr>
        <w:tc>
          <w:tcPr>
            <w:tcW w:type="dxa" w:w="9072"/>
            <w:shd w:fill="F0F0F0" w:val="clear"/>
          </w:tcPr>
          <w:p>
            <w:pPr>
              <w:spacing w:before="0" w:after="0" w:line="240" w:lineRule="auto"/>
            </w:pPr>
            <w:r/>
            <w:r>
              <w:rPr>
                <w:rFonts w:ascii="Consolas" w:hAnsi="Consolas"/>
                <w:color w:val="1A1A2E"/>
                <w:sz w:val="17"/>
              </w:rPr>
              <w:t>linewidth=2)</w:t>
            </w:r>
          </w:p>
        </w:tc>
      </w:tr>
      <w:tr>
        <w:tc>
          <w:tcPr>
            <w:tcW w:type="dxa" w:w="9072"/>
            <w:shd w:fill="F0F0F0" w:val="clear"/>
          </w:tcPr>
          <w:p>
            <w:pPr>
              <w:spacing w:before="0" w:after="0" w:line="240" w:lineRule="auto"/>
            </w:pPr>
            <w:r/>
            <w:r>
              <w:rPr>
                <w:rFonts w:ascii="Consolas" w:hAnsi="Consolas"/>
                <w:color w:val="1A1A2E"/>
                <w:sz w:val="17"/>
              </w:rPr>
              <w:t>plt.xlabel('কম্পোনেন্টের সংখ্যা (n_components)', fontsize=12)</w:t>
            </w:r>
          </w:p>
        </w:tc>
      </w:tr>
      <w:tr>
        <w:tc>
          <w:tcPr>
            <w:tcW w:type="dxa" w:w="9072"/>
            <w:shd w:fill="F0F0F0" w:val="clear"/>
          </w:tcPr>
          <w:p>
            <w:pPr>
              <w:spacing w:before="0" w:after="0" w:line="240" w:lineRule="auto"/>
            </w:pPr>
            <w:r/>
            <w:r>
              <w:rPr>
                <w:rFonts w:ascii="Consolas" w:hAnsi="Consolas"/>
                <w:color w:val="1A1A2E"/>
                <w:sz w:val="17"/>
              </w:rPr>
              <w:t>plt.ylabel('Reconstruction Error', fontsize=12)</w:t>
            </w:r>
          </w:p>
        </w:tc>
      </w:tr>
      <w:tr>
        <w:tc>
          <w:tcPr>
            <w:tcW w:type="dxa" w:w="9072"/>
            <w:shd w:fill="F0F0F0" w:val="clear"/>
          </w:tcPr>
          <w:p>
            <w:pPr>
              <w:spacing w:before="0" w:after="0" w:line="240" w:lineRule="auto"/>
            </w:pPr>
            <w:r/>
            <w:r>
              <w:rPr>
                <w:rFonts w:ascii="Consolas" w:hAnsi="Consolas"/>
                <w:color w:val="1A1A2E"/>
                <w:sz w:val="17"/>
              </w:rPr>
              <w:t>plt.title('NMF: কম্পোনেন্ট সংখ্যা vs Reconstruction Error',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কম্পোনেন্ট সংখ্যা বাড়লে error কমে। কিন্তু 16-র পর error খুব ধীরে কমে —</w:t>
            </w:r>
          </w:p>
        </w:tc>
      </w:tr>
      <w:tr>
        <w:tc>
          <w:tcPr>
            <w:tcW w:type="dxa" w:w="9072"/>
            <w:shd w:fill="F0F0F0" w:val="clear"/>
          </w:tcPr>
          <w:p>
            <w:pPr>
              <w:spacing w:before="0" w:after="0" w:line="240" w:lineRule="auto"/>
            </w:pPr>
            <w:r/>
            <w:r>
              <w:rPr>
                <w:rFonts w:ascii="Consolas" w:hAnsi="Consolas"/>
                <w:color w:val="1A1A2E"/>
                <w:sz w:val="17"/>
              </w:rPr>
              <w:t>তাই 16টি যথেষ্ট!")</w:t>
            </w:r>
          </w:p>
        </w:tc>
      </w:tr>
    </w:tbl>
    <w:p/>
    <w:p>
      <w:r>
        <w:rPr>
          <w:rFonts w:ascii="Consolas" w:hAnsi="Consolas"/>
          <w:color w:val="555555"/>
          <w:sz w:val="16"/>
        </w:rPr>
        <w:t>n_components = 30: reconstruction error = 378.88</w:t>
      </w:r>
    </w:p>
    <w:p>
      <w:pPr>
        <w:jc w:val="center"/>
      </w:pPr>
      <w:r>
        <w:drawing>
          <wp:inline xmlns:a="http://schemas.openxmlformats.org/drawingml/2006/main" xmlns:pic="http://schemas.openxmlformats.org/drawingml/2006/picture">
            <wp:extent cx="4572000" cy="2515668"/>
            <wp:docPr id="56" name="Picture 5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572000" cy="2515668"/>
                    </a:xfrm>
                    <a:prstGeom prst="rect"/>
                  </pic:spPr>
                </pic:pic>
              </a:graphicData>
            </a:graphic>
          </wp:inline>
        </w:drawing>
      </w:r>
    </w:p>
    <w:p>
      <w:pPr>
        <w:jc w:val="center"/>
      </w:pPr>
      <w:r>
        <w:rPr>
          <w:i/>
          <w:color w:val="666666"/>
          <w:sz w:val="18"/>
        </w:rPr>
        <w:t>&lt;Figure size 1000x500 with 1 Axes&gt;</w:t>
      </w:r>
    </w:p>
    <w:p>
      <w:r>
        <w:rPr>
          <w:rFonts w:ascii="Consolas" w:hAnsi="Consolas"/>
          <w:color w:val="555555"/>
          <w:sz w:val="16"/>
        </w:rPr>
        <w:t>কম্পোনেন্ট সংখ্যা বাড়লে error কমে। কিন্তু 16-র পর error খুব ধীরে কমে — তাই 16টি যথেষ্ট!</w:t>
      </w:r>
    </w:p>
    <w:p>
      <w:r>
        <w:rPr>
          <w:b/>
          <w:color w:val="1A5676"/>
          <w:sz w:val="30"/>
        </w:rPr>
        <w:t>মজার তথ্য!</w:t>
      </w:r>
    </w:p>
    <w:p>
      <w:r>
        <w:rPr>
          <w:b/>
        </w:rPr>
        <w:t>NMF</w:t>
      </w:r>
      <w:r>
        <w:t xml:space="preserve"> ইমেজ প্রসেসিং, টেক্সট মাইনিং (টপিক মডেলিং), এবং অডিও প্রসেসিং-এ ব্যবহৃত হয়।</w:t>
      </w:r>
    </w:p>
    <w:p>
      <w:r>
        <w:rPr>
          <w:b/>
        </w:rPr>
        <w:t>NMF</w:t>
      </w:r>
      <w:r>
        <w:t xml:space="preserve">-এর কম্পোনেন্টগুলো </w:t>
      </w:r>
      <w:r>
        <w:rPr>
          <w:b/>
        </w:rPr>
        <w:t>স্পার্স</w:t>
      </w:r>
      <w:r>
        <w:t xml:space="preserve"> (sparse) হয় — মানে অনেকগুলো শূন্য, কিছু কিছু ধনাত্মক। এটা বোঝা সহজ করে।</w:t>
      </w:r>
    </w:p>
    <w:p>
      <w:r>
        <w:rPr>
          <w:b/>
        </w:rPr>
        <w:t>t-SNE</w:t>
      </w:r>
      <w:r>
        <w:t xml:space="preserve"> ২০০৮ সালে তৈরি করা হয়েছিল এবং এটি ডেটা সায়েন্সে ভিজুয়ালাইজেশনের জন্য সবচেয়ে জনপ্রিয় টুল।</w:t>
      </w:r>
    </w:p>
    <w:p>
      <w:r>
        <w:rPr>
          <w:b/>
        </w:rPr>
        <w:t>ম্যানিফোল্ড হাইপোথিসিস</w:t>
      </w:r>
      <w:r>
        <w:t xml:space="preserve"> বলে যে প্রকৃতির ডেটা (ছবি, অডিও, টেক্সট) আসলে নিচুমাত্রার ম্যানিফোল্ডে থাকে।</w:t>
      </w:r>
    </w:p>
    <w:p>
      <w:r>
        <w:t xml:space="preserve">t-SNE-এর নামের 't' আসে </w:t>
      </w:r>
      <w:r>
        <w:rPr>
          <w:b/>
        </w:rPr>
        <w:t>Student's t-distribution</w:t>
      </w:r>
      <w:r>
        <w:t xml:space="preserve"> থেকে — এটি নিচুমাত্রায় পয়েন্ট ছড়াতে সাহায্য করে।</w:t>
      </w:r>
    </w:p>
    <w:p>
      <w:r>
        <w:rPr>
          <w:b/>
          <w:color w:val="1A5676"/>
          <w:sz w:val="30"/>
        </w:rPr>
        <w:t>তুমি কি বুঝতে পেরেছ?</w:t>
      </w:r>
    </w:p>
    <w:p>
      <w:r>
        <w:rPr>
          <w:b/>
        </w:rPr>
        <w:t>প্রশ্ন ১</w:t>
      </w:r>
      <w:r>
        <w:t>: NMF এবং PCA-র মধ্যে প্রধান পার্থক্য কী?</w:t>
      </w:r>
    </w:p>
    <w:p>
      <w:r>
        <w:rPr>
          <w:b/>
        </w:rPr>
        <w:t>প্রশ্ন ২</w:t>
      </w:r>
      <w:r>
        <w:t>: NMF কেন শুধু নন-নেগেটিভ ডেটার জন্য কাজ করে?</w:t>
      </w:r>
    </w:p>
    <w:p>
      <w:r>
        <w:rPr>
          <w:b/>
        </w:rPr>
        <w:t>প্রশ্ন ৩</w:t>
      </w:r>
      <w:r>
        <w:t>: ম্যানিফোল্ড লার্নিং কী এবং এটি কখন ব্যবহার করা উচিত?</w:t>
      </w:r>
    </w:p>
    <w:p>
      <w:r>
        <w:rPr>
          <w:b/>
        </w:rPr>
        <w:t>প্রশ্ন ৪</w:t>
      </w:r>
      <w:r>
        <w:t>: t-SNE কেন PCA-র চেয়ে জটিল ডেটার জন্য ভালো?</w:t>
      </w:r>
    </w:p>
    <w:p>
      <w:r>
        <w:rPr>
          <w:b/>
        </w:rPr>
        <w:t>প্রশ্ন ৫</w:t>
      </w:r>
      <w:r>
        <w:t>: t-SNE-এর perplexity প্যারামিটার কী নিয়ন্ত্রণ করে?</w:t>
      </w:r>
    </w:p>
    <w:p>
      <w:pPr>
        <w:jc w:val="center"/>
      </w:pPr>
      <w:r>
        <w:rPr>
          <w:color w:val="BBBBBB"/>
          <w:sz w:val="16"/>
        </w:rPr>
        <w:t>────────────────────────────────────────────────────────────</w:t>
      </w:r>
    </w:p>
    <w:p>
      <w:r>
        <w:rPr>
          <w:b/>
        </w:rPr>
        <w:t xml:space="preserve"> পরীক্ষা</w:t>
      </w:r>
      <w:r>
        <w:t>: উপরের কোডে perplexity = ২, ১০, ৮০ নিয়ে দেখো গ্রাফ কেমন হয়।</w:t>
      </w:r>
    </w:p>
    <w:p>
      <w:pPr>
        <w:jc w:val="center"/>
      </w:pPr>
      <w:r>
        <w:rPr>
          <w:color w:val="BBBBBB"/>
          <w:sz w:val="16"/>
        </w:rPr>
        <w:t>────────────────────────────────────────────────────────────</w:t>
      </w:r>
    </w:p>
    <w:p>
      <w:r>
        <w:rPr>
          <w:b/>
        </w:rPr>
        <w:t xml:space="preserve"> মনে রেখো</w:t>
      </w:r>
      <w:r>
        <w:t>:</w:t>
      </w:r>
    </w:p>
    <w:p>
      <w:pPr>
        <w:pStyle w:val="ListBullet"/>
        <w:spacing w:after="40"/>
      </w:pPr>
      <w:r>
        <w:t>NMF = Non-Negative Matrix Factorization (অংশ-ভিত্তিক পচন)</w:t>
      </w:r>
    </w:p>
    <w:p>
      <w:pPr>
        <w:pStyle w:val="ListBullet"/>
        <w:spacing w:after="40"/>
      </w:pPr>
      <w:r>
        <w:t>PCA = লিনিয়ার, NMF = নন-লিনিয়ার</w:t>
      </w:r>
    </w:p>
    <w:p>
      <w:pPr>
        <w:pStyle w:val="ListBullet"/>
        <w:spacing w:after="40"/>
      </w:pPr>
      <w:r>
        <w:t>t-SNE = ভিজুয়ালাইজেশনের জন্য সেরা, কিন্তু নতুন ডেটা ট্রান্সফর্ম করতে পারে না</w:t>
      </w:r>
    </w:p>
    <w:p>
      <w:pPr>
        <w:pStyle w:val="ListBullet"/>
        <w:spacing w:after="40"/>
      </w:pPr>
      <w:r>
        <w:t>ম্যানিফোল্ড লার্নিং = বাঁকা ডেটার আসল কাঠামো খুঁজে বের করা</w:t>
      </w:r>
    </w:p>
    <w:p>
      <w:pPr>
        <w:pStyle w:val="ListBullet"/>
        <w:spacing w:after="40"/>
      </w:pPr>
      <w:r>
        <w:t>PCA-র আগে স্কেলিং জরুরি, কিন্তু t-SNE-র আগে স্কেলিং প্রয়োজন নাও হতে পারে</w:t>
      </w:r>
    </w:p>
    <w:p>
      <w:pPr>
        <w:jc w:val="center"/>
      </w:pPr>
      <w:r>
        <w:rPr>
          <w:color w:val="BBBBBB"/>
          <w:sz w:val="16"/>
        </w:rPr>
        <w:t>────────────────────────────────────────────────────────────</w:t>
      </w:r>
    </w:p>
    <w:p>
      <w:r>
        <w:rPr>
          <w:b/>
        </w:rPr>
        <w:t xml:space="preserve"> অভিনন্দন!</w:t>
      </w:r>
      <w:r>
        <w:t xml:space="preserve"> তুমি NMF, ম্যানিফোল্ড লার্নিং, এবং t-SNE-এর মূল ধারণাগুলো শিখে ফেলেছো! এখন তুমি জানো কিভাবে জটিল ডেটাকে সহজে ভিজুয়ালাইজ করতে হয়।</w:t>
      </w:r>
    </w:p>
    <w:p/>
    <w:p>
      <w:r>
        <w:rPr>
          <w:b/>
          <w:color w:val="1A5676"/>
          <w:sz w:val="28"/>
        </w:rPr>
        <w:t>পরবর্তী পদক্ষেপ</w:t>
      </w:r>
    </w:p>
    <w:p>
      <w:r>
        <w:rPr>
          <w:b/>
        </w:rPr>
        <w:t xml:space="preserve">মনে রাখার মূল শব্দ: </w:t>
      </w:r>
      <w:r>
        <w:t>NMF ও ম্যানিফোল্ড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K-Means</w:t>
      </w:r>
    </w:p>
    <w:p>
      <w:r>
        <w:br w:type="page"/>
      </w:r>
    </w:p>
    <w:p>
      <w:r>
        <w:rPr>
          <w:b/>
          <w:color w:val="2C6F8E"/>
          <w:sz w:val="32"/>
        </w:rPr>
        <w:t>3.4  K-Means</w:t>
      </w:r>
    </w:p>
    <w:p>
      <w:r>
        <w:rPr>
          <w:b/>
          <w:color w:val="1A5676"/>
          <w:sz w:val="36"/>
        </w:rPr>
        <w:t>অধ্যায় ৩: অতত্ত্বাবধানে শিক্ষণ (Unsupervised Learning)</w:t>
      </w:r>
    </w:p>
    <w:p>
      <w:r>
        <w:rPr>
          <w:b/>
          <w:color w:val="1A5676"/>
          <w:sz w:val="30"/>
        </w:rPr>
        <w:t>পাঠ ৩.৪: k-মিন্স ক্লাস্টারিং</w:t>
      </w:r>
    </w:p>
    <w:p>
      <w:r>
        <w:rPr>
          <w:b/>
          <w:color w:val="2C6F8E"/>
          <w:sz w:val="26"/>
        </w:rPr>
        <w:t>(K-Means Clustering)</w:t>
      </w:r>
    </w:p>
    <w:p>
      <w:r>
        <w:t>![ML for Kids](https://img.shields.io/badge/ML-for%20Kids-brightgreen)</w:t>
      </w:r>
    </w:p>
    <w:p>
      <w:r>
        <w:t>স্বাগতম! আজ আমরা শিখবো কিভাবে মেশিন লার্নিং নিজে থেকে ডেটাকে গ্রুপ করতে পারে।</w:t>
      </w:r>
    </w:p>
    <w:p>
      <w:r>
        <w:rPr>
          <w:b/>
          <w:color w:val="1A5676"/>
          <w:sz w:val="30"/>
        </w:rPr>
        <w:t>গল্প: "নাচের অনুষ্ঠানে দল বাঁধানো"</w:t>
      </w:r>
    </w:p>
    <w:p>
      <w:r>
        <w:t>একদিন স্কুলে বার্ষিক সাংস্কৃতিক অনুষ্ঠান। সব ছাত্র-ছাত্রী মাঠে জড়ো হয়েছে। শিক্ষক বললেন, "এখন সবাই নাচবে! কিন্তু আমি চাই তোমরা নিজেরা নিজেদের মতো করে দল বাঁধো।"</w:t>
      </w:r>
    </w:p>
    <w:p>
      <w:r>
        <w:t>প্রথমে সবাই এলোমেলোভাবে দাঁড়িয়ে ছিল। তারপর:</w:t>
      </w:r>
    </w:p>
    <w:p>
      <w:r>
        <w:rPr>
          <w:b/>
        </w:rPr>
        <w:t>ধাপ ১</w:t>
      </w:r>
      <w:r>
        <w:t>: রুমা, যে ক্যাপ্টেন হতে চায়, সামনে এগিয়ে গিয়ে বলল, "যারা আমার সাথে নাচতে চাও, আমার চারপাশে এসো!"</w:t>
      </w:r>
    </w:p>
    <w:p>
      <w:r>
        <w:rPr>
          <w:b/>
        </w:rPr>
        <w:t>ধাপ ২</w:t>
      </w:r>
      <w:r>
        <w:t>: কয়েকজন রুমার কাছে গেল। বাকিরা অন্য ক্যাপ্টেনদের কাছে গেল।</w:t>
      </w:r>
    </w:p>
    <w:p>
      <w:r>
        <w:rPr>
          <w:b/>
        </w:rPr>
        <w:t>ধাপ ৩</w:t>
      </w:r>
      <w:r>
        <w:t>: প্রতিটি দলের সদস্য দেখল তাদের ক্যাপ্টেন কে। কিন্তু মনে হলো কিছু সদস্য মাঝখানে দাঁড়িয়ে — তারা নিশ্চিত না কার দলে যাবে।</w:t>
      </w:r>
    </w:p>
    <w:p>
      <w:r>
        <w:rPr>
          <w:b/>
        </w:rPr>
        <w:t>ধাপ ৪</w:t>
      </w:r>
      <w:r>
        <w:t>: তাই প্রতিটি দল আবার ভোট দিয়ে নতুন ক্যাপ্টেন বেছে নিল — যে দলের সবচেয়ে মাঝখানে আছে।</w:t>
      </w:r>
    </w:p>
    <w:p>
      <w:r>
        <w:rPr>
          <w:b/>
        </w:rPr>
        <w:t>ধাপ ৫</w:t>
      </w:r>
      <w:r>
        <w:t>: আবার সবাই নতুন ক্যাপ্টেনের চারপাশে জড়ো হলো।</w:t>
      </w:r>
    </w:p>
    <w:p>
      <w:r>
        <w:rPr>
          <w:b/>
        </w:rPr>
        <w:t>ধাপ ৬</w:t>
      </w:r>
      <w:r>
        <w:t>: এই প্রক্রিয়া বারবার চলতে লাগলো — যতক্ষণ না সবাই নিশ্চিত যে তারা সঠিক দলে আছে।</w:t>
      </w:r>
    </w:p>
    <w:p>
      <w:r>
        <w:t>অবশেষে, সবাই কিছু দলে বিভক্ত হয়ে গেল। প্রতিটি দলের নিজস্ব ক্যাপ্টেন এবং নিজস্ব জায়গা।</w:t>
      </w:r>
    </w:p>
    <w:p>
      <w:r>
        <w:t xml:space="preserve">এই পুরো প্রক্রিয়াটাই হলো </w:t>
      </w:r>
      <w:r>
        <w:rPr>
          <w:b/>
        </w:rPr>
        <w:t>K-Means ক্লাস্টারিং</w:t>
      </w:r>
      <w:r>
        <w:t>! এখানে:</w:t>
      </w:r>
    </w:p>
    <w:p>
      <w:pPr>
        <w:pStyle w:val="ListBullet"/>
        <w:spacing w:after="40"/>
      </w:pPr>
      <w:r>
        <w:t>K = কতগুলো দল (গ্রুপ) আমরা চাই</w:t>
      </w:r>
    </w:p>
    <w:p>
      <w:pPr>
        <w:pStyle w:val="ListBullet"/>
        <w:spacing w:after="40"/>
      </w:pPr>
      <w:r>
        <w:t>Means = প্রতিটি দলের "ক্যাপ্টেন" আসলে দলের সব পয়েন্টের গড় (mean) অবস্থান</w:t>
      </w:r>
    </w:p>
    <w:p>
      <w:pPr>
        <w:pStyle w:val="ListBullet"/>
        <w:spacing w:after="40"/>
      </w:pPr>
      <w:r>
        <w:t>ডেটা পয়েন্টগুলো নিজেদের মধ্যে দূরত্ব মেপে গ্রুপ তৈরি করে</w:t>
      </w:r>
    </w:p>
    <w:p>
      <w:r>
        <w:t xml:space="preserve">K-Means হল একটি </w:t>
      </w:r>
      <w:r>
        <w:rPr>
          <w:b/>
        </w:rPr>
        <w:t>অতত্ত্বাবধানে শিক্ষণ</w:t>
      </w:r>
      <w:r>
        <w:t xml:space="preserve"> পদ্ধতি — কারণ এটা আমাদের ডেটার লেবেল (উত্তর) দেখে না, শুধু ডেটার প্যাটার্ন দেখে নিজে থেকেই গ্রুপ তৈরি করে।</w:t>
      </w:r>
    </w:p>
    <w:p>
      <w:r>
        <w:rPr>
          <w:b/>
          <w:color w:val="1A5676"/>
          <w:sz w:val="30"/>
        </w:rPr>
        <w:t>K-Means অ্যালগরিদম (ধাপে ধাপে)</w:t>
      </w:r>
    </w:p>
    <w:p>
      <w:r>
        <w:t>K-Means অ্যালগরিদমটি ৪টি ধাপে কাজ করে:</w:t>
      </w:r>
    </w:p>
    <w:p>
      <w:r>
        <w:rPr>
          <w:b/>
          <w:color w:val="2C6F8E"/>
          <w:sz w:val="26"/>
        </w:rPr>
        <w:t>ধাপ ১: K সংখ্যক সেন্ট্রয়েড বেছে নেওয়া</w:t>
      </w:r>
    </w:p>
    <w:p>
      <w:r>
        <w:t>প্রথমে আমরা এলোমেলোভাবে K সংখ্যক পয়েন্ট বেছে নেই — এগুলো হবে প্রাথমিক সেন্ট্রয়েড (ক্লাস্টারের কেন্দ্র)।</w:t>
      </w:r>
    </w:p>
    <w:p>
      <w:r>
        <w:rPr>
          <w:b/>
          <w:color w:val="2C6F8E"/>
          <w:sz w:val="26"/>
        </w:rPr>
        <w:t>ধাপ ২: পয়েন্ট অ্যাসাইনমেন্ট</w:t>
      </w:r>
    </w:p>
    <w:p>
      <w:r>
        <w:t>প্রতিটি ডেটা পয়েন্টকে সবচেয়ে কাছের সেন্ট্রয়েডের সাথে যুক্ত করা হয়। এভাবেই Kটি ক্লাস্টার তৈরি হয়।</w:t>
      </w:r>
    </w:p>
    <w:p>
      <w:r>
        <w:rPr>
          <w:b/>
          <w:color w:val="2C6F8E"/>
          <w:sz w:val="26"/>
        </w:rPr>
        <w:t>ধাপ ৩: সেন্ট্রয়েড আপডেট</w:t>
      </w:r>
    </w:p>
    <w:p>
      <w:r>
        <w:t>প্রতিটি ক্লাস্টারের জন্য নতুন সেন্ট্রয়েড গণনা করা হয় — এটি ঐ ক্লাস্টারের সব পয়েন্টের গড় (mean) অবস্থান।</w:t>
      </w:r>
    </w:p>
    <w:p>
      <w:r>
        <w:rPr>
          <w:b/>
          <w:color w:val="2C6F8E"/>
          <w:sz w:val="26"/>
        </w:rPr>
        <w:t>ধাপ ৪: পুনরাবৃত্তি</w:t>
      </w:r>
    </w:p>
    <w:p>
      <w:r>
        <w:t>ধাপ ২ এবং ৩ বারবার করা হয় যতক্ষণ না সেন্ট্রয়েডের অবস্থান পরিবর্তন হওয়া বন্ধ করে (কনভার্জ)।</w:t>
      </w:r>
    </w:p>
    <w:p>
      <w:r>
        <w:rPr>
          <w:b/>
          <w:color w:val="2C6F8E"/>
          <w:sz w:val="26"/>
        </w:rPr>
        <w:t>গুরুত্বপূর্ণ প্যারামিটার:</w:t>
      </w:r>
    </w:p>
    <w:p>
      <w:pPr>
        <w:pStyle w:val="ListBullet"/>
        <w:spacing w:after="40"/>
      </w:pPr>
      <w:r>
        <w:t>n_clusters (K) = আমরা কতগুলো গ্রুপ চাই</w:t>
      </w:r>
    </w:p>
    <w:p>
      <w:pPr>
        <w:pStyle w:val="ListBullet"/>
        <w:spacing w:after="40"/>
      </w:pPr>
      <w:r>
        <w:t>random_state = এলোমেলো সংখ্যা নিয়ন্ত্রণ (একই ফলাফল পেতে)</w:t>
      </w:r>
    </w:p>
    <w:p>
      <w:pPr>
        <w:pStyle w:val="ListBullet"/>
        <w:spacing w:after="40"/>
      </w:pPr>
      <w:r>
        <w:t>n_init = কতবার ভিন্ন ভিন্ন প্রাথমিক সেন্ট্রয়েড দিয়ে চেষ্টা করবে (ডিফল্ট ১০)</w:t>
      </w:r>
    </w:p>
    <w:p>
      <w:pPr>
        <w:pStyle w:val="ListBullet"/>
        <w:spacing w:after="40"/>
      </w:pPr>
      <w:r>
        <w:t>max_iter = সর্বোচ্চ কত ধাপ পর্যন্ত যাবে</w:t>
      </w:r>
    </w:p>
    <w:p>
      <w:r>
        <w:rPr>
          <w:b/>
          <w:color w:val="2C6F8E"/>
          <w:sz w:val="26"/>
        </w:rPr>
        <w:t>K-Means-এর সীমাবদ্ধতা:</w:t>
      </w:r>
    </w:p>
    <w:p>
      <w:pPr>
        <w:pStyle w:val="ListBullet"/>
        <w:spacing w:after="40"/>
      </w:pPr>
      <w:r>
        <w:t>আমাদের আগে থেকে K-র মান বলতে হবে</w:t>
      </w:r>
    </w:p>
    <w:p>
      <w:pPr>
        <w:pStyle w:val="ListBullet"/>
        <w:spacing w:after="40"/>
      </w:pPr>
      <w:r>
        <w:t>গোলাকার ক্লাস্টারের জন্য ভালো কাজ করে, অদ্ভুত আকৃতির জন্য না</w:t>
      </w:r>
    </w:p>
    <w:p>
      <w:pPr>
        <w:pStyle w:val="ListBullet"/>
        <w:spacing w:after="40"/>
      </w:pPr>
      <w:r>
        <w:t>আউটলায়ারের প্রতি সংবেদনশীল</w:t>
      </w:r>
    </w:p>
    <w:p>
      <w:pPr>
        <w:pStyle w:val="ListBullet"/>
        <w:spacing w:after="40"/>
      </w:pPr>
      <w:r>
        <w:t>এলোমেলো শুরুর কারণে প্রতি বার ভিন্ন ফল আসতে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sklearn.datasets import make_blobs, make_moons, load_iris</w:t>
            </w:r>
          </w:p>
        </w:tc>
      </w:tr>
      <w:tr>
        <w:tc>
          <w:tcPr>
            <w:tcW w:type="dxa" w:w="9072"/>
            <w:shd w:fill="F0F0F0" w:val="clear"/>
          </w:tcPr>
          <w:p>
            <w:pPr>
              <w:spacing w:before="0" w:after="0" w:line="240" w:lineRule="auto"/>
            </w:pPr>
            <w:r/>
            <w:r>
              <w:rPr>
                <w:rFonts w:ascii="Consolas" w:hAnsi="Consolas"/>
                <w:color w:val="1A1A2E"/>
                <w:sz w:val="17"/>
              </w:rPr>
              <w:t>from sklearn.cluster import KMeans</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সব লাইব্রেরি লোড হয়েছে!")</w:t>
            </w:r>
          </w:p>
        </w:tc>
      </w:tr>
    </w:tbl>
    <w:p/>
    <w:p>
      <w:r>
        <w:rPr>
          <w:rFonts w:ascii="Consolas" w:hAnsi="Consolas"/>
          <w:color w:val="555555"/>
          <w:sz w:val="16"/>
        </w:rPr>
        <w:t>সব লাইব্রেরি লোড হয়েছে!</w:t>
      </w:r>
    </w:p>
    <w:p>
      <w:r>
        <w:rPr>
          <w:b/>
          <w:color w:val="1A5676"/>
          <w:sz w:val="30"/>
        </w:rPr>
        <w:t>আমাদের ডেটা তৈরি</w:t>
      </w:r>
    </w:p>
    <w:p>
      <w:r>
        <w:t>আমরা make_blobs ব্যবহার করে কিছু কৃত্রিম ডেটা তৈরি করব। Blobs মানে হচ্ছে ডেটার পাহাড়ের মতো গ্রুপ।</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কৃত্রিম ডেটা তৈরি</w:t>
            </w:r>
          </w:p>
        </w:tc>
      </w:tr>
      <w:tr>
        <w:tc>
          <w:tcPr>
            <w:tcW w:type="dxa" w:w="9072"/>
            <w:shd w:fill="F0F0F0" w:val="clear"/>
          </w:tcPr>
          <w:p>
            <w:pPr>
              <w:spacing w:before="0" w:after="0" w:line="240" w:lineRule="auto"/>
            </w:pPr>
            <w:r/>
            <w:r>
              <w:rPr>
                <w:rFonts w:ascii="Consolas" w:hAnsi="Consolas"/>
                <w:color w:val="1A1A2E"/>
                <w:sz w:val="17"/>
              </w:rPr>
              <w:t>X, y_true = make_blobs(n_samples=300, centers=4, cluster_std=0.60,</w:t>
            </w:r>
          </w:p>
        </w:tc>
      </w:tr>
      <w:tr>
        <w:tc>
          <w:tcPr>
            <w:tcW w:type="dxa" w:w="9072"/>
            <w:shd w:fill="F0F0F0" w:val="clear"/>
          </w:tcPr>
          <w:p>
            <w:pPr>
              <w:spacing w:before="0" w:after="0" w:line="240" w:lineRule="auto"/>
            </w:pPr>
            <w:r/>
            <w:r>
              <w:rPr>
                <w:rFonts w:ascii="Consolas" w:hAnsi="Consolas"/>
                <w:color w:val="1A1A2E"/>
                <w:sz w:val="17"/>
              </w:rPr>
              <w:t>random_state=0)</w:t>
            </w:r>
          </w:p>
        </w:tc>
      </w:tr>
      <w:tr>
        <w:tc>
          <w:tcPr>
            <w:tcW w:type="dxa" w:w="9072"/>
            <w:shd w:fill="F0F0F0" w:val="clear"/>
          </w:tcPr>
          <w:p>
            <w:pPr>
              <w:spacing w:before="0" w:after="0" w:line="240" w:lineRule="auto"/>
            </w:pPr>
            <w:r/>
            <w:r>
              <w:rPr>
                <w:rFonts w:ascii="Consolas" w:hAnsi="Consolas"/>
                <w:color w:val="1A1A2E"/>
                <w:sz w:val="17"/>
              </w:rPr>
              <w:t>print(" ডেটার আকৃতি:", X.shape)</w:t>
            </w:r>
          </w:p>
        </w:tc>
      </w:tr>
      <w:tr>
        <w:tc>
          <w:tcPr>
            <w:tcW w:type="dxa" w:w="9072"/>
            <w:shd w:fill="F0F0F0" w:val="clear"/>
          </w:tcPr>
          <w:p>
            <w:pPr>
              <w:spacing w:before="0" w:after="0" w:line="240" w:lineRule="auto"/>
            </w:pPr>
            <w:r/>
            <w:r>
              <w:rPr>
                <w:rFonts w:ascii="Consolas" w:hAnsi="Consolas"/>
                <w:color w:val="1A1A2E"/>
                <w:sz w:val="17"/>
              </w:rPr>
              <w:t>print(" আসল ক্লাস্টার: 4টি")</w:t>
            </w:r>
          </w:p>
        </w:tc>
      </w:tr>
      <w:tr>
        <w:tc>
          <w:tcPr>
            <w:tcW w:type="dxa" w:w="9072"/>
            <w:shd w:fill="F0F0F0" w:val="clear"/>
          </w:tcPr>
          <w:p>
            <w:pPr>
              <w:spacing w:before="0" w:after="0" w:line="240" w:lineRule="auto"/>
            </w:pPr>
            <w:r/>
            <w:r>
              <w:rPr>
                <w:rFonts w:ascii="Consolas" w:hAnsi="Consolas"/>
                <w:color w:val="1A1A2E"/>
                <w:sz w:val="17"/>
              </w:rPr>
              <w:t>print(" ডেটা পয়েন্ট: 300টি")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প্লট</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plt.scatter(X[:, 0], X[:, 1], c=y_true, cmap='viridis', edgecolors='k', s=60)</w:t>
            </w:r>
          </w:p>
        </w:tc>
      </w:tr>
      <w:tr>
        <w:tc>
          <w:tcPr>
            <w:tcW w:type="dxa" w:w="9072"/>
            <w:shd w:fill="F0F0F0" w:val="clear"/>
          </w:tcPr>
          <w:p>
            <w:pPr>
              <w:spacing w:before="0" w:after="0" w:line="240" w:lineRule="auto"/>
            </w:pPr>
            <w:r/>
            <w:r>
              <w:rPr>
                <w:rFonts w:ascii="Consolas" w:hAnsi="Consolas"/>
                <w:color w:val="1A1A2E"/>
                <w:sz w:val="17"/>
              </w:rPr>
              <w:t>plt.title('আমাদের ডেটা (আসল ক্লাস্টার)', fontsize=14,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আমরা পরিষ্কারভাবে 4টি গ্রুপ দেখতে পাচ্ছি!")</w:t>
            </w:r>
          </w:p>
        </w:tc>
      </w:tr>
    </w:tbl>
    <w:p/>
    <w:p>
      <w:r>
        <w:rPr>
          <w:rFonts w:ascii="Consolas" w:hAnsi="Consolas"/>
          <w:color w:val="555555"/>
          <w:sz w:val="16"/>
        </w:rPr>
        <w:t>ডেটার আকৃতি: (300, 2)</w:t>
        <w:br/>
        <w:t xml:space="preserve"> আসল ক্লাস্টার: 4টি</w:t>
        <w:br/>
        <w:t xml:space="preserve"> ডেটা পয়েন্ট: 300টি</w:t>
      </w:r>
    </w:p>
    <w:p>
      <w:pPr>
        <w:jc w:val="center"/>
      </w:pPr>
      <w:r>
        <w:drawing>
          <wp:inline xmlns:a="http://schemas.openxmlformats.org/drawingml/2006/main" xmlns:pic="http://schemas.openxmlformats.org/drawingml/2006/picture">
            <wp:extent cx="4572000" cy="3695363"/>
            <wp:docPr id="57" name="Picture 5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572000" cy="3695363"/>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আমরা পরিষ্কারভাবে 4টি গ্রুপ দেখতে পাচ্ছি!</w:t>
      </w:r>
    </w:p>
    <w:p>
      <w:r>
        <w:rPr>
          <w:b/>
          <w:color w:val="1A5676"/>
          <w:sz w:val="30"/>
        </w:rPr>
        <w:t>K-Means চালানো</w:t>
      </w:r>
    </w:p>
    <w:p>
      <w:r>
        <w:t>এখন আমরা K-Means অ্যালগরিদম চালাব এবং দেখব এটি কতটা ভালোভাবে গ্রুপ তৈরি করতে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K-Means ক্লাস্টারিং (K=4)</w:t>
            </w:r>
          </w:p>
        </w:tc>
      </w:tr>
      <w:tr>
        <w:tc>
          <w:tcPr>
            <w:tcW w:type="dxa" w:w="9072"/>
            <w:shd w:fill="F0F0F0" w:val="clear"/>
          </w:tcPr>
          <w:p>
            <w:pPr>
              <w:spacing w:before="0" w:after="0" w:line="240" w:lineRule="auto"/>
            </w:pPr>
            <w:r/>
            <w:r>
              <w:rPr>
                <w:rFonts w:ascii="Consolas" w:hAnsi="Consolas"/>
                <w:color w:val="1A1A2E"/>
                <w:sz w:val="17"/>
              </w:rPr>
              <w:t>kmeans = KMeans(n_clusters=4, random_state=42, n_init=10)</w:t>
            </w:r>
          </w:p>
        </w:tc>
      </w:tr>
      <w:tr>
        <w:tc>
          <w:tcPr>
            <w:tcW w:type="dxa" w:w="9072"/>
            <w:shd w:fill="F0F0F0" w:val="clear"/>
          </w:tcPr>
          <w:p>
            <w:pPr>
              <w:spacing w:before="0" w:after="0" w:line="240" w:lineRule="auto"/>
            </w:pPr>
            <w:r/>
            <w:r>
              <w:rPr>
                <w:rFonts w:ascii="Consolas" w:hAnsi="Consolas"/>
                <w:color w:val="1A1A2E"/>
                <w:sz w:val="17"/>
              </w:rPr>
              <w:t>y_kmeans = kmeans.fit_predict(X)</w:t>
            </w:r>
          </w:p>
        </w:tc>
      </w:tr>
      <w:tr>
        <w:tc>
          <w:tcPr>
            <w:tcW w:type="dxa" w:w="9072"/>
            <w:shd w:fill="F0F0F0" w:val="clear"/>
          </w:tcPr>
          <w:p>
            <w:pPr>
              <w:spacing w:before="0" w:after="0" w:line="240" w:lineRule="auto"/>
            </w:pPr>
            <w:r/>
            <w:r>
              <w:rPr>
                <w:rFonts w:ascii="Consolas" w:hAnsi="Consolas"/>
                <w:color w:val="1A1A2E"/>
                <w:sz w:val="17"/>
              </w:rPr>
              <w:t>print(" K-Means সম্পন্ন হয়েছে!")</w:t>
            </w:r>
          </w:p>
        </w:tc>
      </w:tr>
      <w:tr>
        <w:tc>
          <w:tcPr>
            <w:tcW w:type="dxa" w:w="9072"/>
            <w:shd w:fill="F0F0F0" w:val="clear"/>
          </w:tcPr>
          <w:p>
            <w:pPr>
              <w:spacing w:before="0" w:after="0" w:line="240" w:lineRule="auto"/>
            </w:pPr>
            <w:r/>
            <w:r>
              <w:rPr>
                <w:rFonts w:ascii="Consolas" w:hAnsi="Consolas"/>
                <w:color w:val="1A1A2E"/>
                <w:sz w:val="17"/>
              </w:rPr>
              <w:t>print(f" ক্লাস্টার লেবেল:\n{y_kmeans[:20]}")</w:t>
            </w:r>
          </w:p>
        </w:tc>
      </w:tr>
      <w:tr>
        <w:tc>
          <w:tcPr>
            <w:tcW w:type="dxa" w:w="9072"/>
            <w:shd w:fill="F0F0F0" w:val="clear"/>
          </w:tcPr>
          <w:p>
            <w:pPr>
              <w:spacing w:before="0" w:after="0" w:line="240" w:lineRule="auto"/>
            </w:pPr>
            <w:r/>
            <w:r>
              <w:rPr>
                <w:rFonts w:ascii="Consolas" w:hAnsi="Consolas"/>
                <w:color w:val="1A1A2E"/>
                <w:sz w:val="17"/>
              </w:rPr>
              <w:t>print(f" সেন্ট্রয়েড:\n{kmeans.cluster_centers_}")</w:t>
            </w:r>
          </w:p>
        </w:tc>
      </w:tr>
    </w:tbl>
    <w:p/>
    <w:p>
      <w:r>
        <w:rPr>
          <w:rFonts w:ascii="Consolas" w:hAnsi="Consolas"/>
          <w:color w:val="555555"/>
          <w:sz w:val="16"/>
        </w:rPr>
        <w:t>K-Means সম্পন্ন হয়েছে!</w:t>
        <w:br/>
        <w:t xml:space="preserve"> ক্লাস্টার লেবেল:</w:t>
        <w:br/>
        <w:t>[0 2 1 2 0 0 3 1 2 2 3 2 1 2 0 1 1 0 3 3]</w:t>
        <w:br/>
        <w:t xml:space="preserve"> সেন্ট্রয়েড:</w:t>
        <w:br/>
        <w:t>[[ 1.98258281  0.86771314]</w:t>
        <w:br/>
        <w:t xml:space="preserve"> [ 0.94973532  4.41906906]</w:t>
        <w:br/>
        <w:t xml:space="preserve"> [-1.37324398  7.75368871]</w:t>
        <w:br/>
        <w:t xml:space="preserve"> [-1.58438467  2.</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K-Means ফলাফল ভিজুয়ালাইজেশন</w:t>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আসল ক্লাস্টার</w:t>
            </w:r>
          </w:p>
        </w:tc>
      </w:tr>
      <w:tr>
        <w:tc>
          <w:tcPr>
            <w:tcW w:type="dxa" w:w="9072"/>
            <w:shd w:fill="F0F0F0" w:val="clear"/>
          </w:tcPr>
          <w:p>
            <w:pPr>
              <w:spacing w:before="0" w:after="0" w:line="240" w:lineRule="auto"/>
            </w:pPr>
            <w:r/>
            <w:r>
              <w:rPr>
                <w:rFonts w:ascii="Consolas" w:hAnsi="Consolas"/>
                <w:color w:val="1A1A2E"/>
                <w:sz w:val="17"/>
              </w:rPr>
              <w:t>axes[0].scatter(X[:, 0], X[:, 1], c=y_true, cmap='viridis', edgecolors='k',</w:t>
            </w:r>
          </w:p>
        </w:tc>
      </w:tr>
      <w:tr>
        <w:tc>
          <w:tcPr>
            <w:tcW w:type="dxa" w:w="9072"/>
            <w:shd w:fill="F0F0F0" w:val="clear"/>
          </w:tcPr>
          <w:p>
            <w:pPr>
              <w:spacing w:before="0" w:after="0" w:line="240" w:lineRule="auto"/>
            </w:pPr>
            <w:r/>
            <w:r>
              <w:rPr>
                <w:rFonts w:ascii="Consolas" w:hAnsi="Consolas"/>
                <w:color w:val="1A1A2E"/>
                <w:sz w:val="17"/>
              </w:rPr>
              <w:t>s=60)</w:t>
            </w:r>
          </w:p>
        </w:tc>
      </w:tr>
      <w:tr>
        <w:tc>
          <w:tcPr>
            <w:tcW w:type="dxa" w:w="9072"/>
            <w:shd w:fill="F0F0F0" w:val="clear"/>
          </w:tcPr>
          <w:p>
            <w:pPr>
              <w:spacing w:before="0" w:after="0" w:line="240" w:lineRule="auto"/>
            </w:pPr>
            <w:r/>
            <w:r>
              <w:rPr>
                <w:rFonts w:ascii="Consolas" w:hAnsi="Consolas"/>
                <w:color w:val="1A1A2E"/>
                <w:sz w:val="17"/>
              </w:rPr>
              <w:t>axes[0].set_title('আসল ক্লাস্টার', fontsize=14, fontweight='bold')</w:t>
            </w:r>
          </w:p>
        </w:tc>
      </w:tr>
      <w:tr>
        <w:tc>
          <w:tcPr>
            <w:tcW w:type="dxa" w:w="9072"/>
            <w:shd w:fill="F0F0F0" w:val="clear"/>
          </w:tcPr>
          <w:p>
            <w:pPr>
              <w:spacing w:before="0" w:after="0" w:line="240" w:lineRule="auto"/>
            </w:pPr>
            <w:r/>
            <w:r>
              <w:rPr>
                <w:rFonts w:ascii="Consolas" w:hAnsi="Consolas"/>
                <w:color w:val="1A1A2E"/>
                <w:sz w:val="17"/>
              </w:rPr>
              <w:t>axes[0].set_xlabel('ফিচার 1', fontsize=12)</w:t>
            </w:r>
          </w:p>
        </w:tc>
      </w:tr>
      <w:tr>
        <w:tc>
          <w:tcPr>
            <w:tcW w:type="dxa" w:w="9072"/>
            <w:shd w:fill="F0F0F0" w:val="clear"/>
          </w:tcPr>
          <w:p>
            <w:pPr>
              <w:spacing w:before="0" w:after="0" w:line="240" w:lineRule="auto"/>
            </w:pPr>
            <w:r/>
            <w:r>
              <w:rPr>
                <w:rFonts w:ascii="Consolas" w:hAnsi="Consolas"/>
                <w:color w:val="1A1A2E"/>
                <w:sz w:val="17"/>
              </w:rPr>
              <w:t>axes[0].set_ylabel('ফিচার 2', fontsize=12)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K-Means ক্লাস্টার</w:t>
            </w:r>
          </w:p>
        </w:tc>
      </w:tr>
      <w:tr>
        <w:tc>
          <w:tcPr>
            <w:tcW w:type="dxa" w:w="9072"/>
            <w:shd w:fill="F0F0F0" w:val="clear"/>
          </w:tcPr>
          <w:p>
            <w:pPr>
              <w:spacing w:before="0" w:after="0" w:line="240" w:lineRule="auto"/>
            </w:pPr>
            <w:r/>
            <w:r>
              <w:rPr>
                <w:rFonts w:ascii="Consolas" w:hAnsi="Consolas"/>
                <w:color w:val="1A1A2E"/>
                <w:sz w:val="17"/>
              </w:rPr>
              <w:t>axes[1].scatter(X[:, 0], X[:, 1], c=y_kmeans, cmap='viridis', edgecolors='k',</w:t>
            </w:r>
          </w:p>
        </w:tc>
      </w:tr>
      <w:tr>
        <w:tc>
          <w:tcPr>
            <w:tcW w:type="dxa" w:w="9072"/>
            <w:shd w:fill="F0F0F0" w:val="clear"/>
          </w:tcPr>
          <w:p>
            <w:pPr>
              <w:spacing w:before="0" w:after="0" w:line="240" w:lineRule="auto"/>
            </w:pPr>
            <w:r/>
            <w:r>
              <w:rPr>
                <w:rFonts w:ascii="Consolas" w:hAnsi="Consolas"/>
                <w:color w:val="1A1A2E"/>
                <w:sz w:val="17"/>
              </w:rPr>
              <w:t>s=60)</w:t>
            </w:r>
          </w:p>
        </w:tc>
      </w:tr>
      <w:tr>
        <w:tc>
          <w:tcPr>
            <w:tcW w:type="dxa" w:w="9072"/>
            <w:shd w:fill="F0F0F0" w:val="clear"/>
          </w:tcPr>
          <w:p>
            <w:pPr>
              <w:spacing w:before="0" w:after="0" w:line="240" w:lineRule="auto"/>
            </w:pPr>
            <w:r/>
            <w:r>
              <w:rPr>
                <w:rFonts w:ascii="Consolas" w:hAnsi="Consolas"/>
                <w:color w:val="1A1A2E"/>
                <w:sz w:val="17"/>
              </w:rPr>
              <w:t>axes[1].scatter(kmeans.cluster_centers_[:, 0], kmeans.cluster_centers_[:, 1],</w:t>
            </w:r>
          </w:p>
        </w:tc>
      </w:tr>
      <w:tr>
        <w:tc>
          <w:tcPr>
            <w:tcW w:type="dxa" w:w="9072"/>
            <w:shd w:fill="F0F0F0" w:val="clear"/>
          </w:tcPr>
          <w:p>
            <w:pPr>
              <w:spacing w:before="0" w:after="0" w:line="240" w:lineRule="auto"/>
            </w:pPr>
            <w:r/>
            <w:r>
              <w:rPr>
                <w:rFonts w:ascii="Consolas" w:hAnsi="Consolas"/>
                <w:color w:val="1A1A2E"/>
                <w:sz w:val="17"/>
              </w:rPr>
              <w:t xml:space="preserve">                c='red', marker='X', s=200, linewidths=3, edgecolors='black', </w:t>
            </w:r>
          </w:p>
        </w:tc>
      </w:tr>
      <w:tr>
        <w:tc>
          <w:tcPr>
            <w:tcW w:type="dxa" w:w="9072"/>
            <w:shd w:fill="F0F0F0" w:val="clear"/>
          </w:tcPr>
          <w:p>
            <w:pPr>
              <w:spacing w:before="0" w:after="0" w:line="240" w:lineRule="auto"/>
            </w:pPr>
            <w:r/>
            <w:r>
              <w:rPr>
                <w:rFonts w:ascii="Consolas" w:hAnsi="Consolas"/>
                <w:color w:val="1A1A2E"/>
                <w:sz w:val="17"/>
              </w:rPr>
              <w:t xml:space="preserve">                label='সেন্ট্রয়েড')</w:t>
            </w:r>
          </w:p>
        </w:tc>
      </w:tr>
      <w:tr>
        <w:tc>
          <w:tcPr>
            <w:tcW w:type="dxa" w:w="9072"/>
            <w:shd w:fill="F0F0F0" w:val="clear"/>
          </w:tcPr>
          <w:p>
            <w:pPr>
              <w:spacing w:before="0" w:after="0" w:line="240" w:lineRule="auto"/>
            </w:pPr>
            <w:r/>
            <w:r>
              <w:rPr>
                <w:rFonts w:ascii="Consolas" w:hAnsi="Consolas"/>
                <w:color w:val="1A1A2E"/>
                <w:sz w:val="17"/>
              </w:rPr>
              <w:t>axes[1].set_title('K-Means ক্লাস্টার', fontsize=14, fontweight='bold')</w:t>
            </w:r>
          </w:p>
        </w:tc>
      </w:tr>
      <w:tr>
        <w:tc>
          <w:tcPr>
            <w:tcW w:type="dxa" w:w="9072"/>
            <w:shd w:fill="F0F0F0" w:val="clear"/>
          </w:tcPr>
          <w:p>
            <w:pPr>
              <w:spacing w:before="0" w:after="0" w:line="240" w:lineRule="auto"/>
            </w:pPr>
            <w:r/>
            <w:r>
              <w:rPr>
                <w:rFonts w:ascii="Consolas" w:hAnsi="Consolas"/>
                <w:color w:val="1A1A2E"/>
                <w:sz w:val="17"/>
              </w:rPr>
              <w:t>axes[1].set_xlabel('ফিচার 1', fontsize=12)</w:t>
            </w:r>
          </w:p>
        </w:tc>
      </w:tr>
      <w:tr>
        <w:tc>
          <w:tcPr>
            <w:tcW w:type="dxa" w:w="9072"/>
            <w:shd w:fill="F0F0F0" w:val="clear"/>
          </w:tcPr>
          <w:p>
            <w:pPr>
              <w:spacing w:before="0" w:after="0" w:line="240" w:lineRule="auto"/>
            </w:pPr>
            <w:r/>
            <w:r>
              <w:rPr>
                <w:rFonts w:ascii="Consolas" w:hAnsi="Consolas"/>
                <w:color w:val="1A1A2E"/>
                <w:sz w:val="17"/>
              </w:rPr>
              <w:t>axes[1].set_ylabel('ফিচার 2', fontsize=12)</w:t>
            </w:r>
          </w:p>
        </w:tc>
      </w:tr>
      <w:tr>
        <w:tc>
          <w:tcPr>
            <w:tcW w:type="dxa" w:w="9072"/>
            <w:shd w:fill="F0F0F0" w:val="clear"/>
          </w:tcPr>
          <w:p>
            <w:pPr>
              <w:spacing w:before="0" w:after="0" w:line="240" w:lineRule="auto"/>
            </w:pPr>
            <w:r/>
            <w:r>
              <w:rPr>
                <w:rFonts w:ascii="Consolas" w:hAnsi="Consolas"/>
                <w:color w:val="1A1A2E"/>
                <w:sz w:val="17"/>
              </w:rPr>
              <w:t>axes[1].legend()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K-Means প্রায় আসল ক্লাস্টারের মতোই গ্রুপ তৈরি করতে পেরেছে!")</w:t>
            </w:r>
          </w:p>
        </w:tc>
      </w:tr>
    </w:tbl>
    <w:p/>
    <w:p>
      <w:pPr>
        <w:jc w:val="center"/>
      </w:pPr>
      <w:r>
        <w:drawing>
          <wp:inline xmlns:a="http://schemas.openxmlformats.org/drawingml/2006/main" xmlns:pic="http://schemas.openxmlformats.org/drawingml/2006/picture">
            <wp:extent cx="4572000" cy="1942030"/>
            <wp:docPr id="58" name="Picture 5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572000" cy="1942030"/>
                    </a:xfrm>
                    <a:prstGeom prst="rect"/>
                  </pic:spPr>
                </pic:pic>
              </a:graphicData>
            </a:graphic>
          </wp:inline>
        </w:drawing>
      </w:r>
    </w:p>
    <w:p>
      <w:pPr>
        <w:jc w:val="center"/>
      </w:pPr>
      <w:r>
        <w:rPr>
          <w:i/>
          <w:color w:val="666666"/>
          <w:sz w:val="18"/>
        </w:rPr>
        <w:t>&lt;Figure size 1400x600 with 2 Axes&gt;</w:t>
      </w:r>
    </w:p>
    <w:p>
      <w:r>
        <w:rPr>
          <w:rFonts w:ascii="Consolas" w:hAnsi="Consolas"/>
          <w:color w:val="555555"/>
          <w:sz w:val="16"/>
        </w:rPr>
        <w:t>K-Means প্রায় আসল ক্লাস্টারের মতোই গ্রুপ তৈরি করতে পেরেছে!</w:t>
      </w:r>
    </w:p>
    <w:p>
      <w:r>
        <w:rPr>
          <w:b/>
          <w:color w:val="1A5676"/>
          <w:sz w:val="30"/>
        </w:rPr>
        <w:t>K-Means স্টেপ বাই স্টেপ দেখা</w:t>
      </w:r>
    </w:p>
    <w:p>
      <w:r>
        <w:t>চলো, আমরা K-Means-এর প্রতিটি ধাপ ভিজুয়ালি দেখি — কিভাবে সেন্ট্রয়েডগুলো gradually সঠিক জায়গায় চলে আসে।</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K-Means-এর ধাপগুলো দেখা</w:t>
            </w:r>
          </w:p>
        </w:tc>
      </w:tr>
      <w:tr>
        <w:tc>
          <w:tcPr>
            <w:tcW w:type="dxa" w:w="9072"/>
            <w:shd w:fill="F0F0F0" w:val="clear"/>
          </w:tcPr>
          <w:p>
            <w:pPr>
              <w:spacing w:before="0" w:after="0" w:line="240" w:lineRule="auto"/>
            </w:pPr>
            <w:r/>
            <w:r>
              <w:rPr>
                <w:rFonts w:ascii="Consolas" w:hAnsi="Consolas"/>
                <w:color w:val="1A1A2E"/>
                <w:sz w:val="17"/>
              </w:rPr>
              <w:t># আমরা নিজেরাই K-Means এর মত একটি অ্যালগরিদম লিখব</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def kmeans_steps(X, k, max_steps=6):</w:t>
            </w:r>
          </w:p>
        </w:tc>
      </w:tr>
      <w:tr>
        <w:tc>
          <w:tcPr>
            <w:tcW w:type="dxa" w:w="9072"/>
            <w:shd w:fill="F0F0F0" w:val="clear"/>
          </w:tcPr>
          <w:p>
            <w:pPr>
              <w:spacing w:before="0" w:after="0" w:line="240" w:lineRule="auto"/>
            </w:pPr>
            <w:r/>
            <w:r>
              <w:rPr>
                <w:rFonts w:ascii="Consolas" w:hAnsi="Consolas"/>
                <w:color w:val="1A1A2E"/>
                <w:sz w:val="17"/>
              </w:rPr>
              <w:t xml:space="preserve">    np.random.seed(42)</w:t>
            </w:r>
          </w:p>
        </w:tc>
      </w:tr>
      <w:tr>
        <w:tc>
          <w:tcPr>
            <w:tcW w:type="dxa" w:w="9072"/>
            <w:shd w:fill="F0F0F0" w:val="clear"/>
          </w:tcPr>
          <w:p>
            <w:pPr>
              <w:spacing w:before="0" w:after="0" w:line="240" w:lineRule="auto"/>
            </w:pPr>
            <w:r/>
            <w:r>
              <w:rPr>
                <w:rFonts w:ascii="Consolas" w:hAnsi="Consolas"/>
                <w:color w:val="1A1A2E"/>
                <w:sz w:val="17"/>
              </w:rPr>
              <w:t xml:space="preserve">    idx = np.random.choice(X.shape[0], k, replace=False)</w:t>
            </w:r>
          </w:p>
        </w:tc>
      </w:tr>
      <w:tr>
        <w:tc>
          <w:tcPr>
            <w:tcW w:type="dxa" w:w="9072"/>
            <w:shd w:fill="F0F0F0" w:val="clear"/>
          </w:tcPr>
          <w:p>
            <w:pPr>
              <w:spacing w:before="0" w:after="0" w:line="240" w:lineRule="auto"/>
            </w:pPr>
            <w:r/>
            <w:r>
              <w:rPr>
                <w:rFonts w:ascii="Consolas" w:hAnsi="Consolas"/>
                <w:color w:val="1A1A2E"/>
                <w:sz w:val="17"/>
              </w:rPr>
              <w:t xml:space="preserve">    centroids = X[idx].copy()</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fig, axes = plt.subplots(2, 3, figsize=(16, 10))</w:t>
            </w:r>
          </w:p>
        </w:tc>
      </w:tr>
      <w:tr>
        <w:tc>
          <w:tcPr>
            <w:tcW w:type="dxa" w:w="9072"/>
            <w:shd w:fill="F0F0F0" w:val="clear"/>
          </w:tcPr>
          <w:p>
            <w:pPr>
              <w:spacing w:before="0" w:after="0" w:line="240" w:lineRule="auto"/>
            </w:pPr>
            <w:r/>
            <w:r>
              <w:rPr>
                <w:rFonts w:ascii="Consolas" w:hAnsi="Consolas"/>
                <w:color w:val="1A1A2E"/>
                <w:sz w:val="17"/>
              </w:rPr>
              <w:t xml:space="preserve">    axes = axes.ravel()</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for step in range(max_steps):</w:t>
            </w:r>
          </w:p>
        </w:tc>
      </w:tr>
      <w:tr>
        <w:tc>
          <w:tcPr>
            <w:tcW w:type="dxa" w:w="9072"/>
            <w:shd w:fill="F0F0F0" w:val="clear"/>
          </w:tcPr>
          <w:p>
            <w:pPr>
              <w:spacing w:before="0" w:after="0" w:line="240" w:lineRule="auto"/>
            </w:pPr>
            <w:r/>
            <w:r>
              <w:rPr>
                <w:rFonts w:ascii="Consolas" w:hAnsi="Consolas"/>
                <w:color w:val="1A1A2E"/>
                <w:sz w:val="17"/>
              </w:rPr>
              <w:t xml:space="preserve">        # Assign points to nearest centroid</w:t>
            </w:r>
          </w:p>
        </w:tc>
      </w:tr>
      <w:tr>
        <w:tc>
          <w:tcPr>
            <w:tcW w:type="dxa" w:w="9072"/>
            <w:shd w:fill="F0F0F0" w:val="clear"/>
          </w:tcPr>
          <w:p>
            <w:pPr>
              <w:spacing w:before="0" w:after="0" w:line="240" w:lineRule="auto"/>
            </w:pPr>
            <w:r/>
            <w:r>
              <w:rPr>
                <w:rFonts w:ascii="Consolas" w:hAnsi="Consolas"/>
                <w:color w:val="1A1A2E"/>
                <w:sz w:val="17"/>
              </w:rPr>
              <w:t xml:space="preserve">        distances = np.sqrt(((X - centroids[:, np.newaxis])**2).sum(axis=2))</w:t>
            </w:r>
          </w:p>
        </w:tc>
      </w:tr>
      <w:tr>
        <w:tc>
          <w:tcPr>
            <w:tcW w:type="dxa" w:w="9072"/>
            <w:shd w:fill="F0F0F0" w:val="clear"/>
          </w:tcPr>
          <w:p>
            <w:pPr>
              <w:spacing w:before="0" w:after="0" w:line="240" w:lineRule="auto"/>
            </w:pPr>
            <w:r/>
            <w:r>
              <w:rPr>
                <w:rFonts w:ascii="Consolas" w:hAnsi="Consolas"/>
                <w:color w:val="1A1A2E"/>
                <w:sz w:val="17"/>
              </w:rPr>
              <w:t xml:space="preserve">        labels = np.argmin(distances, axis=0)</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 Plot</w:t>
            </w:r>
          </w:p>
        </w:tc>
      </w:tr>
      <w:tr>
        <w:tc>
          <w:tcPr>
            <w:tcW w:type="dxa" w:w="9072"/>
            <w:shd w:fill="F0F0F0" w:val="clear"/>
          </w:tcPr>
          <w:p>
            <w:pPr>
              <w:spacing w:before="0" w:after="0" w:line="240" w:lineRule="auto"/>
            </w:pPr>
            <w:r/>
            <w:r>
              <w:rPr>
                <w:rFonts w:ascii="Consolas" w:hAnsi="Consolas"/>
                <w:color w:val="1A1A2E"/>
                <w:sz w:val="17"/>
              </w:rPr>
              <w:t xml:space="preserve">        axes[step].scatter(X[:, 0], X[:, 1], c=labels, cmap='viridis', </w:t>
            </w:r>
          </w:p>
        </w:tc>
      </w:tr>
      <w:tr>
        <w:tc>
          <w:tcPr>
            <w:tcW w:type="dxa" w:w="9072"/>
            <w:shd w:fill="F0F0F0" w:val="clear"/>
          </w:tcPr>
          <w:p>
            <w:pPr>
              <w:spacing w:before="0" w:after="0" w:line="240" w:lineRule="auto"/>
            </w:pPr>
            <w:r/>
            <w:r>
              <w:rPr>
                <w:rFonts w:ascii="Consolas" w:hAnsi="Consolas"/>
                <w:color w:val="1A1A2E"/>
                <w:sz w:val="17"/>
              </w:rPr>
              <w:t xml:space="preserve">                          edgecolors='k', s=50, alpha=0.7)</w:t>
            </w:r>
          </w:p>
        </w:tc>
      </w:tr>
      <w:tr>
        <w:tc>
          <w:tcPr>
            <w:tcW w:type="dxa" w:w="9072"/>
            <w:shd w:fill="F0F0F0" w:val="clear"/>
          </w:tcPr>
          <w:p>
            <w:pPr>
              <w:spacing w:before="0" w:after="0" w:line="240" w:lineRule="auto"/>
            </w:pPr>
            <w:r/>
            <w:r>
              <w:rPr>
                <w:rFonts w:ascii="Consolas" w:hAnsi="Consolas"/>
                <w:color w:val="1A1A2E"/>
                <w:sz w:val="17"/>
              </w:rPr>
              <w:t xml:space="preserve">        axes[step].scatter(centroids[:, 0], centroids[:, 1], </w:t>
            </w:r>
          </w:p>
        </w:tc>
      </w:tr>
      <w:tr>
        <w:tc>
          <w:tcPr>
            <w:tcW w:type="dxa" w:w="9072"/>
            <w:shd w:fill="F0F0F0" w:val="clear"/>
          </w:tcPr>
          <w:p>
            <w:pPr>
              <w:spacing w:before="0" w:after="0" w:line="240" w:lineRule="auto"/>
            </w:pPr>
            <w:r/>
            <w:r>
              <w:rPr>
                <w:rFonts w:ascii="Consolas" w:hAnsi="Consolas"/>
                <w:color w:val="1A1A2E"/>
                <w:sz w:val="17"/>
              </w:rPr>
              <w:t xml:space="preserve">                          c='red', marker='X', s=200, linewidths=3,</w:t>
            </w:r>
          </w:p>
        </w:tc>
      </w:tr>
      <w:tr>
        <w:tc>
          <w:tcPr>
            <w:tcW w:type="dxa" w:w="9072"/>
            <w:shd w:fill="F0F0F0" w:val="clear"/>
          </w:tcPr>
          <w:p>
            <w:pPr>
              <w:spacing w:before="0" w:after="0" w:line="240" w:lineRule="auto"/>
            </w:pPr>
            <w:r/>
            <w:r>
              <w:rPr>
                <w:rFonts w:ascii="Consolas" w:hAnsi="Consolas"/>
                <w:color w:val="1A1A2E"/>
                <w:sz w:val="17"/>
              </w:rPr>
              <w:t>edgecolors='black')</w:t>
            </w:r>
          </w:p>
        </w:tc>
      </w:tr>
      <w:tr>
        <w:tc>
          <w:tcPr>
            <w:tcW w:type="dxa" w:w="9072"/>
            <w:shd w:fill="F0F0F0" w:val="clear"/>
          </w:tcPr>
          <w:p>
            <w:pPr>
              <w:spacing w:before="0" w:after="0" w:line="240" w:lineRule="auto"/>
            </w:pPr>
            <w:r/>
            <w:r>
              <w:rPr>
                <w:rFonts w:ascii="Consolas" w:hAnsi="Consolas"/>
                <w:color w:val="1A1A2E"/>
                <w:sz w:val="17"/>
              </w:rPr>
              <w:t xml:space="preserve">        axes[step].set_title(f'ধাপ {step+1}', fontsize=14, fontweight='bold')</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 Update centroids</w:t>
            </w:r>
          </w:p>
        </w:tc>
      </w:tr>
      <w:tr>
        <w:tc>
          <w:tcPr>
            <w:tcW w:type="dxa" w:w="9072"/>
            <w:shd w:fill="F0F0F0" w:val="clear"/>
          </w:tcPr>
          <w:p>
            <w:pPr>
              <w:spacing w:before="0" w:after="0" w:line="240" w:lineRule="auto"/>
            </w:pPr>
            <w:r/>
            <w:r>
              <w:rPr>
                <w:rFonts w:ascii="Consolas" w:hAnsi="Consolas"/>
                <w:color w:val="1A1A2E"/>
                <w:sz w:val="17"/>
              </w:rPr>
              <w:t xml:space="preserve">        new_centroids = np.array([X[labels == i].mean(axis=0) for i in</w:t>
            </w:r>
          </w:p>
        </w:tc>
      </w:tr>
      <w:tr>
        <w:tc>
          <w:tcPr>
            <w:tcW w:type="dxa" w:w="9072"/>
            <w:shd w:fill="F0F0F0" w:val="clear"/>
          </w:tcPr>
          <w:p>
            <w:pPr>
              <w:spacing w:before="0" w:after="0" w:line="240" w:lineRule="auto"/>
            </w:pPr>
            <w:r/>
            <w:r>
              <w:rPr>
                <w:rFonts w:ascii="Consolas" w:hAnsi="Consolas"/>
                <w:color w:val="1A1A2E"/>
                <w:sz w:val="17"/>
              </w:rPr>
              <w:t>range(k)])</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 Draw arrows showing centroid movement</w:t>
            </w:r>
          </w:p>
        </w:tc>
      </w:tr>
      <w:tr>
        <w:tc>
          <w:tcPr>
            <w:tcW w:type="dxa" w:w="9072"/>
            <w:shd w:fill="F0F0F0" w:val="clear"/>
          </w:tcPr>
          <w:p>
            <w:pPr>
              <w:spacing w:before="0" w:after="0" w:line="240" w:lineRule="auto"/>
            </w:pPr>
            <w:r/>
            <w:r>
              <w:rPr>
                <w:rFonts w:ascii="Consolas" w:hAnsi="Consolas"/>
                <w:color w:val="1A1A2E"/>
                <w:sz w:val="17"/>
              </w:rPr>
              <w:t xml:space="preserve">        for old, new in zip(centroids, new_centroids):</w:t>
            </w:r>
          </w:p>
        </w:tc>
      </w:tr>
      <w:tr>
        <w:tc>
          <w:tcPr>
            <w:tcW w:type="dxa" w:w="9072"/>
            <w:shd w:fill="F0F0F0" w:val="clear"/>
          </w:tcPr>
          <w:p>
            <w:pPr>
              <w:spacing w:before="0" w:after="0" w:line="240" w:lineRule="auto"/>
            </w:pPr>
            <w:r/>
            <w:r>
              <w:rPr>
                <w:rFonts w:ascii="Consolas" w:hAnsi="Consolas"/>
                <w:color w:val="1A1A2E"/>
                <w:sz w:val="17"/>
              </w:rPr>
              <w:t xml:space="preserve">            if not np.allclose(old, new):</w:t>
            </w:r>
          </w:p>
        </w:tc>
      </w:tr>
      <w:tr>
        <w:tc>
          <w:tcPr>
            <w:tcW w:type="dxa" w:w="9072"/>
            <w:shd w:fill="F0F0F0" w:val="clear"/>
          </w:tcPr>
          <w:p>
            <w:pPr>
              <w:spacing w:before="0" w:after="0" w:line="240" w:lineRule="auto"/>
            </w:pPr>
            <w:r/>
            <w:r>
              <w:rPr>
                <w:rFonts w:ascii="Consolas" w:hAnsi="Consolas"/>
                <w:color w:val="1A1A2E"/>
                <w:sz w:val="17"/>
              </w:rPr>
              <w:t xml:space="preserve">                axes[step].arrow(old[0], old[1], new[0]-old[0], new[1]-old[1],</w:t>
            </w:r>
          </w:p>
        </w:tc>
      </w:tr>
      <w:tr>
        <w:tc>
          <w:tcPr>
            <w:tcW w:type="dxa" w:w="9072"/>
            <w:shd w:fill="F0F0F0" w:val="clear"/>
          </w:tcPr>
          <w:p>
            <w:pPr>
              <w:spacing w:before="0" w:after="0" w:line="240" w:lineRule="auto"/>
            </w:pPr>
            <w:r/>
            <w:r>
              <w:rPr>
                <w:rFonts w:ascii="Consolas" w:hAnsi="Consolas"/>
                <w:color w:val="1A1A2E"/>
                <w:sz w:val="17"/>
              </w:rPr>
              <w:t xml:space="preserve">                                head_width=0.1, head_length=0.1, fc='yellow',</w:t>
            </w:r>
          </w:p>
        </w:tc>
      </w:tr>
      <w:tr>
        <w:tc>
          <w:tcPr>
            <w:tcW w:type="dxa" w:w="9072"/>
            <w:shd w:fill="F0F0F0" w:val="clear"/>
          </w:tcPr>
          <w:p>
            <w:pPr>
              <w:spacing w:before="0" w:after="0" w:line="240" w:lineRule="auto"/>
            </w:pPr>
            <w:r/>
            <w:r>
              <w:rPr>
                <w:rFonts w:ascii="Consolas" w:hAnsi="Consolas"/>
                <w:color w:val="1A1A2E"/>
                <w:sz w:val="17"/>
              </w:rPr>
              <w:t>ec='yellow', alpha=0.8)</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centroids = new_centroids</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plt.tight_layout()</w:t>
            </w:r>
          </w:p>
        </w:tc>
      </w:tr>
      <w:tr>
        <w:tc>
          <w:tcPr>
            <w:tcW w:type="dxa" w:w="9072"/>
            <w:shd w:fill="F0F0F0" w:val="clear"/>
          </w:tcPr>
          <w:p>
            <w:pPr>
              <w:spacing w:before="0" w:after="0" w:line="240" w:lineRule="auto"/>
            </w:pPr>
            <w:r/>
            <w:r>
              <w:rPr>
                <w:rFonts w:ascii="Consolas" w:hAnsi="Consolas"/>
                <w:color w:val="1A1A2E"/>
                <w:sz w:val="17"/>
              </w:rPr>
              <w:t xml:space="preserve">    plt.show()</w:t>
            </w:r>
          </w:p>
        </w:tc>
      </w:tr>
      <w:tr>
        <w:tc>
          <w:tcPr>
            <w:tcW w:type="dxa" w:w="9072"/>
            <w:shd w:fill="F0F0F0" w:val="clear"/>
          </w:tcPr>
          <w:p>
            <w:pPr>
              <w:spacing w:before="0" w:after="0" w:line="240" w:lineRule="auto"/>
            </w:pPr>
            <w:r/>
            <w:r>
              <w:rPr>
                <w:rFonts w:ascii="Consolas" w:hAnsi="Consolas"/>
                <w:color w:val="1A1A2E"/>
                <w:sz w:val="17"/>
              </w:rPr>
              <w:t xml:space="preserve">    return centroids, labels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3টি ক্লাস্টার নিয়ে দেখি</w:t>
            </w:r>
          </w:p>
        </w:tc>
      </w:tr>
      <w:tr>
        <w:tc>
          <w:tcPr>
            <w:tcW w:type="dxa" w:w="9072"/>
            <w:shd w:fill="F0F0F0" w:val="clear"/>
          </w:tcPr>
          <w:p>
            <w:pPr>
              <w:spacing w:before="0" w:after="0" w:line="240" w:lineRule="auto"/>
            </w:pPr>
            <w:r/>
            <w:r>
              <w:rPr>
                <w:rFonts w:ascii="Consolas" w:hAnsi="Consolas"/>
                <w:color w:val="1A1A2E"/>
                <w:sz w:val="17"/>
              </w:rPr>
              <w:t>X_small, _ = make_blobs(n_samples=150, centers=3, cluster_std=0.8,</w:t>
            </w:r>
          </w:p>
        </w:tc>
      </w:tr>
      <w:tr>
        <w:tc>
          <w:tcPr>
            <w:tcW w:type="dxa" w:w="9072"/>
            <w:shd w:fill="F0F0F0" w:val="clear"/>
          </w:tcPr>
          <w:p>
            <w:pPr>
              <w:spacing w:before="0" w:after="0" w:line="240" w:lineRule="auto"/>
            </w:pPr>
            <w:r/>
            <w:r>
              <w:rPr>
                <w:rFonts w:ascii="Consolas" w:hAnsi="Consolas"/>
                <w:color w:val="1A1A2E"/>
                <w:sz w:val="17"/>
              </w:rPr>
              <w:t>random_state=0)</w:t>
            </w:r>
          </w:p>
        </w:tc>
      </w:tr>
      <w:tr>
        <w:tc>
          <w:tcPr>
            <w:tcW w:type="dxa" w:w="9072"/>
            <w:shd w:fill="F0F0F0" w:val="clear"/>
          </w:tcPr>
          <w:p>
            <w:pPr>
              <w:spacing w:before="0" w:after="0" w:line="240" w:lineRule="auto"/>
            </w:pPr>
            <w:r/>
            <w:r>
              <w:rPr>
                <w:rFonts w:ascii="Consolas" w:hAnsi="Consolas"/>
                <w:color w:val="1A1A2E"/>
                <w:sz w:val="17"/>
              </w:rPr>
              <w:t>final_centroids, final_labels = kmeans_steps(X_small, 3)</w:t>
            </w:r>
          </w:p>
        </w:tc>
      </w:tr>
      <w:tr>
        <w:tc>
          <w:tcPr>
            <w:tcW w:type="dxa" w:w="9072"/>
            <w:shd w:fill="F0F0F0" w:val="clear"/>
          </w:tcPr>
          <w:p>
            <w:pPr>
              <w:spacing w:before="0" w:after="0" w:line="240" w:lineRule="auto"/>
            </w:pPr>
            <w:r/>
            <w:r>
              <w:rPr>
                <w:rFonts w:ascii="Consolas" w:hAnsi="Consolas"/>
                <w:color w:val="1A1A2E"/>
                <w:sz w:val="17"/>
              </w:rPr>
              <w:t>print(" প্রতিটি ধাপে সেন্ট্রয়েড (লাল X) কিভাবে সঠিক জায়গায় চলে আসছে দেখো!")</w:t>
            </w:r>
          </w:p>
        </w:tc>
      </w:tr>
    </w:tbl>
    <w:p/>
    <w:p>
      <w:pPr>
        <w:jc w:val="center"/>
      </w:pPr>
      <w:r>
        <w:drawing>
          <wp:inline xmlns:a="http://schemas.openxmlformats.org/drawingml/2006/main" xmlns:pic="http://schemas.openxmlformats.org/drawingml/2006/picture">
            <wp:extent cx="4572000" cy="2843842"/>
            <wp:docPr id="59" name="Picture 5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572000" cy="2843842"/>
                    </a:xfrm>
                    <a:prstGeom prst="rect"/>
                  </pic:spPr>
                </pic:pic>
              </a:graphicData>
            </a:graphic>
          </wp:inline>
        </w:drawing>
      </w:r>
    </w:p>
    <w:p>
      <w:pPr>
        <w:jc w:val="center"/>
      </w:pPr>
      <w:r>
        <w:rPr>
          <w:i/>
          <w:color w:val="666666"/>
          <w:sz w:val="18"/>
        </w:rPr>
        <w:t>&lt;Figure size 1600x1000 with 6 Axes&gt;</w:t>
      </w:r>
    </w:p>
    <w:p>
      <w:r>
        <w:rPr>
          <w:rFonts w:ascii="Consolas" w:hAnsi="Consolas"/>
          <w:color w:val="555555"/>
          <w:sz w:val="16"/>
        </w:rPr>
        <w:t>প্রতিটি ধাপে সেন্ট্রয়েড (লাল X) কিভাবে সঠিক জায়গায় চলে আসছে দেখো!</w:t>
      </w:r>
    </w:p>
    <w:p>
      <w:r>
        <w:rPr>
          <w:b/>
          <w:color w:val="1A5676"/>
          <w:sz w:val="30"/>
        </w:rPr>
        <w:t>Inertia এবং Elbow Method</w:t>
      </w:r>
    </w:p>
    <w:p>
      <w:r>
        <w:rPr>
          <w:b/>
          <w:color w:val="2C6F8E"/>
          <w:sz w:val="26"/>
        </w:rPr>
        <w:t>Inertia কী?</w:t>
      </w:r>
    </w:p>
    <w:p>
      <w:r>
        <w:t>Inertia হলো প্রতিটি পয়েন্ট এবং তার নিজের সেন্ট্রয়েডের মধ্যে দূরত্বের বর্গের যোগফল।</w:t>
      </w:r>
    </w:p>
    <w:p>
      <w:pPr>
        <w:pStyle w:val="ListBullet"/>
        <w:spacing w:after="40"/>
      </w:pPr>
      <w:r>
        <w:t>ছোট Inertia = পয়েন্টগুলো তাদের সেন্ট্রয়েডের কাছাকাছি (ভালো ক্লাস্টারিং)</w:t>
      </w:r>
    </w:p>
    <w:p>
      <w:pPr>
        <w:pStyle w:val="ListBullet"/>
        <w:spacing w:after="40"/>
      </w:pPr>
      <w:r>
        <w:t>বড় Inertia = পয়েন্টগুলো সেন্ট্রয়েড থেকে দূরে (খারাপ ক্লাস্টারিং)</w:t>
      </w:r>
    </w:p>
    <w:p>
      <w:r>
        <w:rPr>
          <w:b/>
          <w:color w:val="2C6F8E"/>
          <w:sz w:val="26"/>
        </w:rPr>
        <w:t>Elbow Method কী?</w:t>
      </w:r>
    </w:p>
    <w:p>
      <w:r>
        <w:t>আমরা বিভিন্ন K-র মানের জন্য K-Means চালাই এবং Inertia গণনা করি। তারপর K বনাম Inertia-র গ্রাফ আঁকি।</w:t>
      </w:r>
    </w:p>
    <w:p>
      <w:r>
        <w:t>গ্রাফে একটা বাঁক (elbow) থাকে — যেখানে Inertia কমার হার হঠাৎ কমে যায়। এই বাঁক বিন্দুটি হলো সেরা K-র মান!</w:t>
      </w:r>
    </w:p>
    <w:p>
      <w:r>
        <w:rPr>
          <w:b/>
          <w:color w:val="2C6F8E"/>
          <w:sz w:val="26"/>
        </w:rPr>
        <w:t>উদাহরণ:</w:t>
      </w:r>
    </w:p>
    <w:p>
      <w:r>
        <w:t>ভাবো, তুমি বাজারে ফল কিনছ। ১ কেজি ফলে কত টাকা? ১০০টি ফলে কত টাকা? প্রথম কয়েক কেজির জন্য দাম বেশি, কিন্তু তারপর দাম কমতে থাকে। একটা সময় পরে দাম খুব ধীরে কমে — সেটাই হলো elbow!</w:t>
      </w:r>
    </w:p>
    <w:p>
      <w:r>
        <w:t>চলো, আমরা আমাদের ডেটার জন্য elbow plot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Elbow Method</w:t>
            </w:r>
          </w:p>
        </w:tc>
      </w:tr>
      <w:tr>
        <w:tc>
          <w:tcPr>
            <w:tcW w:type="dxa" w:w="9072"/>
            <w:shd w:fill="F0F0F0" w:val="clear"/>
          </w:tcPr>
          <w:p>
            <w:pPr>
              <w:spacing w:before="0" w:after="0" w:line="240" w:lineRule="auto"/>
            </w:pPr>
            <w:r/>
            <w:r>
              <w:rPr>
                <w:rFonts w:ascii="Consolas" w:hAnsi="Consolas"/>
                <w:color w:val="1A1A2E"/>
                <w:sz w:val="17"/>
              </w:rPr>
              <w:t>inertias = []</w:t>
            </w:r>
          </w:p>
        </w:tc>
      </w:tr>
      <w:tr>
        <w:tc>
          <w:tcPr>
            <w:tcW w:type="dxa" w:w="9072"/>
            <w:shd w:fill="F0F0F0" w:val="clear"/>
          </w:tcPr>
          <w:p>
            <w:pPr>
              <w:spacing w:before="0" w:after="0" w:line="240" w:lineRule="auto"/>
            </w:pPr>
            <w:r/>
            <w:r>
              <w:rPr>
                <w:rFonts w:ascii="Consolas" w:hAnsi="Consolas"/>
                <w:color w:val="1A1A2E"/>
                <w:sz w:val="17"/>
              </w:rPr>
              <w:t>K_range = range(1, 11)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k in K_range:</w:t>
            </w:r>
          </w:p>
        </w:tc>
      </w:tr>
      <w:tr>
        <w:tc>
          <w:tcPr>
            <w:tcW w:type="dxa" w:w="9072"/>
            <w:shd w:fill="F0F0F0" w:val="clear"/>
          </w:tcPr>
          <w:p>
            <w:pPr>
              <w:spacing w:before="0" w:after="0" w:line="240" w:lineRule="auto"/>
            </w:pPr>
            <w:r/>
            <w:r>
              <w:rPr>
                <w:rFonts w:ascii="Consolas" w:hAnsi="Consolas"/>
                <w:color w:val="1A1A2E"/>
                <w:sz w:val="17"/>
              </w:rPr>
              <w:t xml:space="preserve">    kmeans_k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kmeans_k.fit(X)</w:t>
            </w:r>
          </w:p>
        </w:tc>
      </w:tr>
      <w:tr>
        <w:tc>
          <w:tcPr>
            <w:tcW w:type="dxa" w:w="9072"/>
            <w:shd w:fill="F0F0F0" w:val="clear"/>
          </w:tcPr>
          <w:p>
            <w:pPr>
              <w:spacing w:before="0" w:after="0" w:line="240" w:lineRule="auto"/>
            </w:pPr>
            <w:r/>
            <w:r>
              <w:rPr>
                <w:rFonts w:ascii="Consolas" w:hAnsi="Consolas"/>
                <w:color w:val="1A1A2E"/>
                <w:sz w:val="17"/>
              </w:rPr>
              <w:t xml:space="preserve">    inertias.append(kmeans_k.inertia_)</w:t>
            </w:r>
          </w:p>
        </w:tc>
      </w:tr>
      <w:tr>
        <w:tc>
          <w:tcPr>
            <w:tcW w:type="dxa" w:w="9072"/>
            <w:shd w:fill="F0F0F0" w:val="clear"/>
          </w:tcPr>
          <w:p>
            <w:pPr>
              <w:spacing w:before="0" w:after="0" w:line="240" w:lineRule="auto"/>
            </w:pPr>
            <w:r/>
            <w:r>
              <w:rPr>
                <w:rFonts w:ascii="Consolas" w:hAnsi="Consolas"/>
                <w:color w:val="1A1A2E"/>
                <w:sz w:val="17"/>
              </w:rPr>
              <w:t>print(f"K = {k}: Inertia = {kmeans_k.inertia_:.2f}")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Elbow plot</w:t>
            </w:r>
          </w:p>
        </w:tc>
      </w:tr>
      <w:tr>
        <w:tc>
          <w:tcPr>
            <w:tcW w:type="dxa" w:w="9072"/>
            <w:shd w:fill="F0F0F0" w:val="clear"/>
          </w:tcPr>
          <w:p>
            <w:pPr>
              <w:spacing w:before="0" w:after="0" w:line="240" w:lineRule="auto"/>
            </w:pPr>
            <w:r/>
            <w:r>
              <w:rPr>
                <w:rFonts w:ascii="Consolas" w:hAnsi="Consolas"/>
                <w:color w:val="1A1A2E"/>
                <w:sz w:val="17"/>
              </w:rPr>
              <w:t>plt.figure(figsize=(10, 6))</w:t>
            </w:r>
          </w:p>
        </w:tc>
      </w:tr>
      <w:tr>
        <w:tc>
          <w:tcPr>
            <w:tcW w:type="dxa" w:w="9072"/>
            <w:shd w:fill="F0F0F0" w:val="clear"/>
          </w:tcPr>
          <w:p>
            <w:pPr>
              <w:spacing w:before="0" w:after="0" w:line="240" w:lineRule="auto"/>
            </w:pPr>
            <w:r/>
            <w:r>
              <w:rPr>
                <w:rFonts w:ascii="Consolas" w:hAnsi="Consolas"/>
                <w:color w:val="1A1A2E"/>
                <w:sz w:val="17"/>
              </w:rPr>
              <w:t>plt.plot(K_range, inertias, 'bo-', markersize=10, linewidth=3)</w:t>
            </w:r>
          </w:p>
        </w:tc>
      </w:tr>
      <w:tr>
        <w:tc>
          <w:tcPr>
            <w:tcW w:type="dxa" w:w="9072"/>
            <w:shd w:fill="F0F0F0" w:val="clear"/>
          </w:tcPr>
          <w:p>
            <w:pPr>
              <w:spacing w:before="0" w:after="0" w:line="240" w:lineRule="auto"/>
            </w:pPr>
            <w:r/>
            <w:r>
              <w:rPr>
                <w:rFonts w:ascii="Consolas" w:hAnsi="Consolas"/>
                <w:color w:val="1A1A2E"/>
                <w:sz w:val="17"/>
              </w:rPr>
              <w:t>plt.xlabel('ক্লাস্টারের সংখ্যা (K)', fontsize=14)</w:t>
            </w:r>
          </w:p>
        </w:tc>
      </w:tr>
      <w:tr>
        <w:tc>
          <w:tcPr>
            <w:tcW w:type="dxa" w:w="9072"/>
            <w:shd w:fill="F0F0F0" w:val="clear"/>
          </w:tcPr>
          <w:p>
            <w:pPr>
              <w:spacing w:before="0" w:after="0" w:line="240" w:lineRule="auto"/>
            </w:pPr>
            <w:r/>
            <w:r>
              <w:rPr>
                <w:rFonts w:ascii="Consolas" w:hAnsi="Consolas"/>
                <w:color w:val="1A1A2E"/>
                <w:sz w:val="17"/>
              </w:rPr>
              <w:t>plt.ylabel('Inertia', fontsize=14)</w:t>
            </w:r>
          </w:p>
        </w:tc>
      </w:tr>
      <w:tr>
        <w:tc>
          <w:tcPr>
            <w:tcW w:type="dxa" w:w="9072"/>
            <w:shd w:fill="F0F0F0" w:val="clear"/>
          </w:tcPr>
          <w:p>
            <w:pPr>
              <w:spacing w:before="0" w:after="0" w:line="240" w:lineRule="auto"/>
            </w:pPr>
            <w:r/>
            <w:r>
              <w:rPr>
                <w:rFonts w:ascii="Consolas" w:hAnsi="Consolas"/>
                <w:color w:val="1A1A2E"/>
                <w:sz w:val="17"/>
              </w:rPr>
              <w:t>plt.title('Elbow Method: K vs Inertia', fontsize=16, fontweight='bold')</w:t>
            </w:r>
          </w:p>
        </w:tc>
      </w:tr>
      <w:tr>
        <w:tc>
          <w:tcPr>
            <w:tcW w:type="dxa" w:w="9072"/>
            <w:shd w:fill="F0F0F0" w:val="clear"/>
          </w:tcPr>
          <w:p>
            <w:pPr>
              <w:spacing w:before="0" w:after="0" w:line="240" w:lineRule="auto"/>
            </w:pPr>
            <w:r/>
            <w:r>
              <w:rPr>
                <w:rFonts w:ascii="Consolas" w:hAnsi="Consolas"/>
                <w:color w:val="1A1A2E"/>
                <w:sz w:val="17"/>
              </w:rPr>
              <w:t>plt.xticks(K_range)</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Elbow point highlight</w:t>
            </w:r>
          </w:p>
        </w:tc>
      </w:tr>
      <w:tr>
        <w:tc>
          <w:tcPr>
            <w:tcW w:type="dxa" w:w="9072"/>
            <w:shd w:fill="F0F0F0" w:val="clear"/>
          </w:tcPr>
          <w:p>
            <w:pPr>
              <w:spacing w:before="0" w:after="0" w:line="240" w:lineRule="auto"/>
            </w:pPr>
            <w:r/>
            <w:r>
              <w:rPr>
                <w:rFonts w:ascii="Consolas" w:hAnsi="Consolas"/>
                <w:color w:val="1A1A2E"/>
                <w:sz w:val="17"/>
              </w:rPr>
              <w:t>plt.axvline(x=4, color='red', linestyle='--', alpha=0.7, label='Elbow at K=4')</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K=4-এর পর Inertia কমার হার কমে গেছে! তাই K=4 হচ্ছে সেরা মান।")</w:t>
            </w:r>
          </w:p>
        </w:tc>
      </w:tr>
    </w:tbl>
    <w:p/>
    <w:p>
      <w:r>
        <w:rPr>
          <w:rFonts w:ascii="Consolas" w:hAnsi="Consolas"/>
          <w:color w:val="555555"/>
          <w:sz w:val="16"/>
        </w:rPr>
        <w:t>K = 10: Inertia = 112.78</w:t>
      </w:r>
    </w:p>
    <w:p>
      <w:pPr>
        <w:jc w:val="center"/>
      </w:pPr>
      <w:r>
        <w:drawing>
          <wp:inline xmlns:a="http://schemas.openxmlformats.org/drawingml/2006/main" xmlns:pic="http://schemas.openxmlformats.org/drawingml/2006/picture">
            <wp:extent cx="4572000" cy="2943325"/>
            <wp:docPr id="60" name="Picture 6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4572000" cy="2943325"/>
                    </a:xfrm>
                    <a:prstGeom prst="rect"/>
                  </pic:spPr>
                </pic:pic>
              </a:graphicData>
            </a:graphic>
          </wp:inline>
        </w:drawing>
      </w:r>
    </w:p>
    <w:p>
      <w:pPr>
        <w:jc w:val="center"/>
      </w:pPr>
      <w:r>
        <w:rPr>
          <w:i/>
          <w:color w:val="666666"/>
          <w:sz w:val="18"/>
        </w:rPr>
        <w:t>&lt;Figure size 1000x600 with 1 Axes&gt;</w:t>
      </w:r>
    </w:p>
    <w:p>
      <w:r>
        <w:rPr>
          <w:rFonts w:ascii="Consolas" w:hAnsi="Consolas"/>
          <w:color w:val="555555"/>
          <w:sz w:val="16"/>
        </w:rPr>
        <w:t>K=4-এর পর Inertia কমার হার কমে গেছে! তাই K=4 হচ্ছে সেরা মান।</w:t>
      </w:r>
    </w:p>
    <w:p>
      <w:r>
        <w:rPr>
          <w:b/>
          <w:color w:val="1A5676"/>
          <w:sz w:val="30"/>
        </w:rPr>
        <w:t>বিভিন্ন K-র সাথে ক্লাস্টারিং</w:t>
      </w:r>
    </w:p>
    <w:p>
      <w:r>
        <w:t>চলো, বিভিন্ন K-র মান দিয়ে K-Means চালাই এবং দেখি ক্লাস্টারগুলো কেমন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K-র মানের জন্য ক্লাস্টারিং ফলাফল</w:t>
            </w:r>
          </w:p>
        </w:tc>
      </w:tr>
      <w:tr>
        <w:tc>
          <w:tcPr>
            <w:tcW w:type="dxa" w:w="9072"/>
            <w:shd w:fill="F0F0F0" w:val="clear"/>
          </w:tcPr>
          <w:p>
            <w:pPr>
              <w:spacing w:before="0" w:after="0" w:line="240" w:lineRule="auto"/>
            </w:pPr>
            <w:r/>
            <w:r>
              <w:rPr>
                <w:rFonts w:ascii="Consolas" w:hAnsi="Consolas"/>
                <w:color w:val="1A1A2E"/>
                <w:sz w:val="17"/>
              </w:rPr>
              <w:t>fig, axes = plt.subplots(2, 3, figsize=(16, 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k in enumerate([2, 3, 4, 5, 6, 7]):</w:t>
            </w:r>
          </w:p>
        </w:tc>
      </w:tr>
      <w:tr>
        <w:tc>
          <w:tcPr>
            <w:tcW w:type="dxa" w:w="9072"/>
            <w:shd w:fill="F0F0F0" w:val="clear"/>
          </w:tcPr>
          <w:p>
            <w:pPr>
              <w:spacing w:before="0" w:after="0" w:line="240" w:lineRule="auto"/>
            </w:pPr>
            <w:r/>
            <w:r>
              <w:rPr>
                <w:rFonts w:ascii="Consolas" w:hAnsi="Consolas"/>
                <w:color w:val="1A1A2E"/>
                <w:sz w:val="17"/>
              </w:rPr>
              <w:t xml:space="preserve">    row = i // 3</w:t>
            </w:r>
          </w:p>
        </w:tc>
      </w:tr>
      <w:tr>
        <w:tc>
          <w:tcPr>
            <w:tcW w:type="dxa" w:w="9072"/>
            <w:shd w:fill="F0F0F0" w:val="clear"/>
          </w:tcPr>
          <w:p>
            <w:pPr>
              <w:spacing w:before="0" w:after="0" w:line="240" w:lineRule="auto"/>
            </w:pPr>
            <w:r/>
            <w:r>
              <w:rPr>
                <w:rFonts w:ascii="Consolas" w:hAnsi="Consolas"/>
                <w:color w:val="1A1A2E"/>
                <w:sz w:val="17"/>
              </w:rPr>
              <w:t xml:space="preserve">    col = i % 3</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kmeans_k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y_k = kmeans_k.fit_predict(X)</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axes[row, col].scatter(X[:, 0], X[:, 1], c=y_k, cmap='viridis', </w:t>
            </w:r>
          </w:p>
        </w:tc>
      </w:tr>
      <w:tr>
        <w:tc>
          <w:tcPr>
            <w:tcW w:type="dxa" w:w="9072"/>
            <w:shd w:fill="F0F0F0" w:val="clear"/>
          </w:tcPr>
          <w:p>
            <w:pPr>
              <w:spacing w:before="0" w:after="0" w:line="240" w:lineRule="auto"/>
            </w:pPr>
            <w:r/>
            <w:r>
              <w:rPr>
                <w:rFonts w:ascii="Consolas" w:hAnsi="Consolas"/>
                <w:color w:val="1A1A2E"/>
                <w:sz w:val="17"/>
              </w:rPr>
              <w:t xml:space="preserve">                          edgecolors='k', s=50, alpha=0.7)</w:t>
            </w:r>
          </w:p>
        </w:tc>
      </w:tr>
      <w:tr>
        <w:tc>
          <w:tcPr>
            <w:tcW w:type="dxa" w:w="9072"/>
            <w:shd w:fill="F0F0F0" w:val="clear"/>
          </w:tcPr>
          <w:p>
            <w:pPr>
              <w:spacing w:before="0" w:after="0" w:line="240" w:lineRule="auto"/>
            </w:pPr>
            <w:r/>
            <w:r>
              <w:rPr>
                <w:rFonts w:ascii="Consolas" w:hAnsi="Consolas"/>
                <w:color w:val="1A1A2E"/>
                <w:sz w:val="17"/>
              </w:rPr>
              <w:t xml:space="preserve">    axes[row, col].scatter(kmeans_k.cluster_centers_[:, 0],</w:t>
            </w:r>
          </w:p>
        </w:tc>
      </w:tr>
      <w:tr>
        <w:tc>
          <w:tcPr>
            <w:tcW w:type="dxa" w:w="9072"/>
            <w:shd w:fill="F0F0F0" w:val="clear"/>
          </w:tcPr>
          <w:p>
            <w:pPr>
              <w:spacing w:before="0" w:after="0" w:line="240" w:lineRule="auto"/>
            </w:pPr>
            <w:r/>
            <w:r>
              <w:rPr>
                <w:rFonts w:ascii="Consolas" w:hAnsi="Consolas"/>
                <w:color w:val="1A1A2E"/>
                <w:sz w:val="17"/>
              </w:rPr>
              <w:t>kmeans_k.cluster_centers_[:, 1],</w:t>
            </w:r>
          </w:p>
        </w:tc>
      </w:tr>
      <w:tr>
        <w:tc>
          <w:tcPr>
            <w:tcW w:type="dxa" w:w="9072"/>
            <w:shd w:fill="F0F0F0" w:val="clear"/>
          </w:tcPr>
          <w:p>
            <w:pPr>
              <w:spacing w:before="0" w:after="0" w:line="240" w:lineRule="auto"/>
            </w:pPr>
            <w:r/>
            <w:r>
              <w:rPr>
                <w:rFonts w:ascii="Consolas" w:hAnsi="Consolas"/>
                <w:color w:val="1A1A2E"/>
                <w:sz w:val="17"/>
              </w:rPr>
              <w:t xml:space="preserve">                          c='red', marker='X', s=150, linewidths=2,</w:t>
            </w:r>
          </w:p>
        </w:tc>
      </w:tr>
      <w:tr>
        <w:tc>
          <w:tcPr>
            <w:tcW w:type="dxa" w:w="9072"/>
            <w:shd w:fill="F0F0F0" w:val="clear"/>
          </w:tcPr>
          <w:p>
            <w:pPr>
              <w:spacing w:before="0" w:after="0" w:line="240" w:lineRule="auto"/>
            </w:pPr>
            <w:r/>
            <w:r>
              <w:rPr>
                <w:rFonts w:ascii="Consolas" w:hAnsi="Consolas"/>
                <w:color w:val="1A1A2E"/>
                <w:sz w:val="17"/>
              </w:rPr>
              <w:t>edgecolors='black')</w:t>
            </w:r>
          </w:p>
        </w:tc>
      </w:tr>
      <w:tr>
        <w:tc>
          <w:tcPr>
            <w:tcW w:type="dxa" w:w="9072"/>
            <w:shd w:fill="F0F0F0" w:val="clear"/>
          </w:tcPr>
          <w:p>
            <w:pPr>
              <w:spacing w:before="0" w:after="0" w:line="240" w:lineRule="auto"/>
            </w:pPr>
            <w:r/>
            <w:r>
              <w:rPr>
                <w:rFonts w:ascii="Consolas" w:hAnsi="Consolas"/>
                <w:color w:val="1A1A2E"/>
                <w:sz w:val="17"/>
              </w:rPr>
              <w:t xml:space="preserve">    axes[row, col].set_title(f'K = {k} (Inertia = {kmeans_k.inertia_:.0f})', </w:t>
            </w:r>
          </w:p>
        </w:tc>
      </w:tr>
      <w:tr>
        <w:tc>
          <w:tcPr>
            <w:tcW w:type="dxa" w:w="9072"/>
            <w:shd w:fill="F0F0F0" w:val="clear"/>
          </w:tcPr>
          <w:p>
            <w:pPr>
              <w:spacing w:before="0" w:after="0" w:line="240" w:lineRule="auto"/>
            </w:pPr>
            <w:r/>
            <w:r>
              <w:rPr>
                <w:rFonts w:ascii="Consolas" w:hAnsi="Consolas"/>
                <w:color w:val="1A1A2E"/>
                <w:sz w:val="17"/>
              </w:rPr>
              <w:t xml:space="preserve">                            fontsize=13, fontweight='bold')</w:t>
            </w:r>
          </w:p>
        </w:tc>
      </w:tr>
      <w:tr>
        <w:tc>
          <w:tcPr>
            <w:tcW w:type="dxa" w:w="9072"/>
            <w:shd w:fill="F0F0F0" w:val="clear"/>
          </w:tcPr>
          <w:p>
            <w:pPr>
              <w:spacing w:before="0" w:after="0" w:line="240" w:lineRule="auto"/>
            </w:pPr>
            <w:r/>
            <w:r>
              <w:rPr>
                <w:rFonts w:ascii="Consolas" w:hAnsi="Consolas"/>
                <w:color w:val="1A1A2E"/>
                <w:sz w:val="17"/>
              </w:rPr>
              <w:t xml:space="preserve">    axes[row, col].set_xlabel('ফিচার 1', fontsize=10)</w:t>
            </w:r>
          </w:p>
        </w:tc>
      </w:tr>
      <w:tr>
        <w:tc>
          <w:tcPr>
            <w:tcW w:type="dxa" w:w="9072"/>
            <w:shd w:fill="F0F0F0" w:val="clear"/>
          </w:tcPr>
          <w:p>
            <w:pPr>
              <w:spacing w:before="0" w:after="0" w:line="240" w:lineRule="auto"/>
            </w:pPr>
            <w:r/>
            <w:r>
              <w:rPr>
                <w:rFonts w:ascii="Consolas" w:hAnsi="Consolas"/>
                <w:color w:val="1A1A2E"/>
                <w:sz w:val="17"/>
              </w:rPr>
              <w:t xml:space="preserve">    axes[row, col].set_ylabel('ফিচার 2', fontsize=10)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K বাড়ার সাথে সাথে ক্লাস্টারগুলো ছোট হতে থাকে এবং Inertia কমতে থাকে।")</w:t>
            </w:r>
          </w:p>
        </w:tc>
      </w:tr>
      <w:tr>
        <w:tc>
          <w:tcPr>
            <w:tcW w:type="dxa" w:w="9072"/>
            <w:shd w:fill="F0F0F0" w:val="clear"/>
          </w:tcPr>
          <w:p>
            <w:pPr>
              <w:spacing w:before="0" w:after="0" w:line="240" w:lineRule="auto"/>
            </w:pPr>
            <w:r/>
            <w:r>
              <w:rPr>
                <w:rFonts w:ascii="Consolas" w:hAnsi="Consolas"/>
                <w:color w:val="1A1A2E"/>
                <w:sz w:val="17"/>
              </w:rPr>
              <w:t>print("K=4 আমাদের জন্য সেরা — এটা আসল ক্লাস্টার সংখ্যার সাথে মিলে যায়!")</w:t>
            </w:r>
          </w:p>
        </w:tc>
      </w:tr>
    </w:tbl>
    <w:p/>
    <w:p>
      <w:pPr>
        <w:jc w:val="center"/>
      </w:pPr>
      <w:r>
        <w:drawing>
          <wp:inline xmlns:a="http://schemas.openxmlformats.org/drawingml/2006/main" xmlns:pic="http://schemas.openxmlformats.org/drawingml/2006/picture">
            <wp:extent cx="4572000" cy="2848508"/>
            <wp:docPr id="61" name="Picture 6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572000" cy="2848508"/>
                    </a:xfrm>
                    <a:prstGeom prst="rect"/>
                  </pic:spPr>
                </pic:pic>
              </a:graphicData>
            </a:graphic>
          </wp:inline>
        </w:drawing>
      </w:r>
    </w:p>
    <w:p>
      <w:pPr>
        <w:jc w:val="center"/>
      </w:pPr>
      <w:r>
        <w:rPr>
          <w:i/>
          <w:color w:val="666666"/>
          <w:sz w:val="18"/>
        </w:rPr>
        <w:t>&lt;Figure size 1600x1000 with 6 Axes&gt;</w:t>
      </w:r>
    </w:p>
    <w:p>
      <w:r>
        <w:rPr>
          <w:rFonts w:ascii="Consolas" w:hAnsi="Consolas"/>
          <w:color w:val="555555"/>
          <w:sz w:val="16"/>
        </w:rPr>
        <w:t>K বাড়ার সাথে সাথে ক্লাস্টারগুলো ছোট হতে থাকে এবং Inertia কমতে থাকে।</w:t>
        <w:br/>
        <w:t>K=4 আমাদের জন্য সেরা — এটা আসল ক্লাস্টার সংখ্যার সাথে মিলে যায়!</w:t>
      </w:r>
    </w:p>
    <w:p>
      <w:r>
        <w:rPr>
          <w:b/>
          <w:color w:val="1A5676"/>
          <w:sz w:val="30"/>
        </w:rPr>
        <w:t>Iris ডেটাতে K-Means</w:t>
      </w:r>
    </w:p>
    <w:p>
      <w:r>
        <w:t>এবার আমরা পরিচিত Iris ডেটাসেটে K-Means প্রয়োগ করি এবং দেখি অ্যালগরিদম আসল ক্লাস্টার (Setosa, Versicolor, Virginica) কতটা ভালোভাবে খুঁজে পায়।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Iris ডেটাতে K-Means</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 iris.data</w:t>
            </w:r>
          </w:p>
        </w:tc>
      </w:tr>
      <w:tr>
        <w:tc>
          <w:tcPr>
            <w:tcW w:type="dxa" w:w="9072"/>
            <w:shd w:fill="F0F0F0" w:val="clear"/>
          </w:tcPr>
          <w:p>
            <w:pPr>
              <w:spacing w:before="0" w:after="0" w:line="240" w:lineRule="auto"/>
            </w:pPr>
            <w:r/>
            <w:r>
              <w:rPr>
                <w:rFonts w:ascii="Consolas" w:hAnsi="Consolas"/>
                <w:color w:val="1A1A2E"/>
                <w:sz w:val="17"/>
              </w:rPr>
              <w:t>y_iris = iris.target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scaler = StandardScaler()</w:t>
            </w:r>
          </w:p>
        </w:tc>
      </w:tr>
      <w:tr>
        <w:tc>
          <w:tcPr>
            <w:tcW w:type="dxa" w:w="9072"/>
            <w:shd w:fill="F0F0F0" w:val="clear"/>
          </w:tcPr>
          <w:p>
            <w:pPr>
              <w:spacing w:before="0" w:after="0" w:line="240" w:lineRule="auto"/>
            </w:pPr>
            <w:r/>
            <w:r>
              <w:rPr>
                <w:rFonts w:ascii="Consolas" w:hAnsi="Consolas"/>
                <w:color w:val="1A1A2E"/>
                <w:sz w:val="17"/>
              </w:rPr>
              <w:t>X_iris_scaled = scaler.fit_transform(X_iris)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kmeans_iris = KMeans(n_clusters=3, random_state=42, n_init=10)</w:t>
            </w:r>
          </w:p>
        </w:tc>
      </w:tr>
      <w:tr>
        <w:tc>
          <w:tcPr>
            <w:tcW w:type="dxa" w:w="9072"/>
            <w:shd w:fill="F0F0F0" w:val="clear"/>
          </w:tcPr>
          <w:p>
            <w:pPr>
              <w:spacing w:before="0" w:after="0" w:line="240" w:lineRule="auto"/>
            </w:pPr>
            <w:r/>
            <w:r>
              <w:rPr>
                <w:rFonts w:ascii="Consolas" w:hAnsi="Consolas"/>
                <w:color w:val="1A1A2E"/>
                <w:sz w:val="17"/>
              </w:rPr>
              <w:t>y_iris_kmeans = kmeans_iris.fit_predict(X_iris_scaled)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 দেখা</w:t>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colors_iris = ['red', 'green', 'blue']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আসল ক্লাস</w:t>
            </w:r>
          </w:p>
        </w:tc>
      </w:tr>
      <w:tr>
        <w:tc>
          <w:tcPr>
            <w:tcW w:type="dxa" w:w="9072"/>
            <w:shd w:fill="F0F0F0" w:val="clear"/>
          </w:tcPr>
          <w:p>
            <w:pPr>
              <w:spacing w:before="0" w:after="0" w:line="240" w:lineRule="auto"/>
            </w:pPr>
            <w:r/>
            <w:r>
              <w:rPr>
                <w:rFonts w:ascii="Consolas" w:hAnsi="Consolas"/>
                <w:color w:val="1A1A2E"/>
                <w:sz w:val="17"/>
              </w:rPr>
              <w:t>for i, name in enumerate(iris.target_names):</w:t>
            </w:r>
          </w:p>
        </w:tc>
      </w:tr>
      <w:tr>
        <w:tc>
          <w:tcPr>
            <w:tcW w:type="dxa" w:w="9072"/>
            <w:shd w:fill="F0F0F0" w:val="clear"/>
          </w:tcPr>
          <w:p>
            <w:pPr>
              <w:spacing w:before="0" w:after="0" w:line="240" w:lineRule="auto"/>
            </w:pPr>
            <w:r/>
            <w:r>
              <w:rPr>
                <w:rFonts w:ascii="Consolas" w:hAnsi="Consolas"/>
                <w:color w:val="1A1A2E"/>
                <w:sz w:val="17"/>
              </w:rPr>
              <w:t xml:space="preserve">    axes[0].scatter(X_iris_scaled[y_iris==i, 0], X_iris_scaled[y_iris==i, 1],</w:t>
            </w:r>
          </w:p>
        </w:tc>
      </w:tr>
      <w:tr>
        <w:tc>
          <w:tcPr>
            <w:tcW w:type="dxa" w:w="9072"/>
            <w:shd w:fill="F0F0F0" w:val="clear"/>
          </w:tcPr>
          <w:p>
            <w:pPr>
              <w:spacing w:before="0" w:after="0" w:line="240" w:lineRule="auto"/>
            </w:pPr>
            <w:r/>
            <w:r>
              <w:rPr>
                <w:rFonts w:ascii="Consolas" w:hAnsi="Consolas"/>
                <w:color w:val="1A1A2E"/>
                <w:sz w:val="17"/>
              </w:rPr>
              <w:t xml:space="preserve">                   c=colors_iris[i], label=name, edgecolors='k', s=60,</w:t>
            </w:r>
          </w:p>
        </w:tc>
      </w:tr>
      <w:tr>
        <w:tc>
          <w:tcPr>
            <w:tcW w:type="dxa" w:w="9072"/>
            <w:shd w:fill="F0F0F0" w:val="clear"/>
          </w:tcPr>
          <w:p>
            <w:pPr>
              <w:spacing w:before="0" w:after="0" w:line="240" w:lineRule="auto"/>
            </w:pPr>
            <w:r/>
            <w:r>
              <w:rPr>
                <w:rFonts w:ascii="Consolas" w:hAnsi="Consolas"/>
                <w:color w:val="1A1A2E"/>
                <w:sz w:val="17"/>
              </w:rPr>
              <w:t>alpha=0.8)</w:t>
            </w:r>
          </w:p>
        </w:tc>
      </w:tr>
      <w:tr>
        <w:tc>
          <w:tcPr>
            <w:tcW w:type="dxa" w:w="9072"/>
            <w:shd w:fill="F0F0F0" w:val="clear"/>
          </w:tcPr>
          <w:p>
            <w:pPr>
              <w:spacing w:before="0" w:after="0" w:line="240" w:lineRule="auto"/>
            </w:pPr>
            <w:r/>
            <w:r>
              <w:rPr>
                <w:rFonts w:ascii="Consolas" w:hAnsi="Consolas"/>
                <w:color w:val="1A1A2E"/>
                <w:sz w:val="17"/>
              </w:rPr>
              <w:t>axes[0].set_title('আসল ক্লাস (Iris)', fontsize=14, fontweight='bold')</w:t>
            </w:r>
          </w:p>
        </w:tc>
      </w:tr>
      <w:tr>
        <w:tc>
          <w:tcPr>
            <w:tcW w:type="dxa" w:w="9072"/>
            <w:shd w:fill="F0F0F0" w:val="clear"/>
          </w:tcPr>
          <w:p>
            <w:pPr>
              <w:spacing w:before="0" w:after="0" w:line="240" w:lineRule="auto"/>
            </w:pPr>
            <w:r/>
            <w:r>
              <w:rPr>
                <w:rFonts w:ascii="Consolas" w:hAnsi="Consolas"/>
                <w:color w:val="1A1A2E"/>
                <w:sz w:val="17"/>
              </w:rPr>
              <w:t>axes[0].legend()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K-Means ক্লাস্টার</w:t>
            </w:r>
          </w:p>
        </w:tc>
      </w:tr>
      <w:tr>
        <w:tc>
          <w:tcPr>
            <w:tcW w:type="dxa" w:w="9072"/>
            <w:shd w:fill="F0F0F0" w:val="clear"/>
          </w:tcPr>
          <w:p>
            <w:pPr>
              <w:spacing w:before="0" w:after="0" w:line="240" w:lineRule="auto"/>
            </w:pPr>
            <w:r/>
            <w:r>
              <w:rPr>
                <w:rFonts w:ascii="Consolas" w:hAnsi="Consolas"/>
                <w:color w:val="1A1A2E"/>
                <w:sz w:val="17"/>
              </w:rPr>
              <w:t>for i in range(3):</w:t>
            </w:r>
          </w:p>
        </w:tc>
      </w:tr>
      <w:tr>
        <w:tc>
          <w:tcPr>
            <w:tcW w:type="dxa" w:w="9072"/>
            <w:shd w:fill="F0F0F0" w:val="clear"/>
          </w:tcPr>
          <w:p>
            <w:pPr>
              <w:spacing w:before="0" w:after="0" w:line="240" w:lineRule="auto"/>
            </w:pPr>
            <w:r/>
            <w:r>
              <w:rPr>
                <w:rFonts w:ascii="Consolas" w:hAnsi="Consolas"/>
                <w:color w:val="1A1A2E"/>
                <w:sz w:val="17"/>
              </w:rPr>
              <w:t xml:space="preserve">    axes[1].scatter(X_iris_scaled[y_iris_kmeans==i, 0],</w:t>
            </w:r>
          </w:p>
        </w:tc>
      </w:tr>
      <w:tr>
        <w:tc>
          <w:tcPr>
            <w:tcW w:type="dxa" w:w="9072"/>
            <w:shd w:fill="F0F0F0" w:val="clear"/>
          </w:tcPr>
          <w:p>
            <w:pPr>
              <w:spacing w:before="0" w:after="0" w:line="240" w:lineRule="auto"/>
            </w:pPr>
            <w:r/>
            <w:r>
              <w:rPr>
                <w:rFonts w:ascii="Consolas" w:hAnsi="Consolas"/>
                <w:color w:val="1A1A2E"/>
                <w:sz w:val="17"/>
              </w:rPr>
              <w:t>X_iris_scaled[y_iris_kmeans==i, 1],</w:t>
            </w:r>
          </w:p>
        </w:tc>
      </w:tr>
      <w:tr>
        <w:tc>
          <w:tcPr>
            <w:tcW w:type="dxa" w:w="9072"/>
            <w:shd w:fill="F0F0F0" w:val="clear"/>
          </w:tcPr>
          <w:p>
            <w:pPr>
              <w:spacing w:before="0" w:after="0" w:line="240" w:lineRule="auto"/>
            </w:pPr>
            <w:r/>
            <w:r>
              <w:rPr>
                <w:rFonts w:ascii="Consolas" w:hAnsi="Consolas"/>
                <w:color w:val="1A1A2E"/>
                <w:sz w:val="17"/>
              </w:rPr>
              <w:t xml:space="preserve">                   c=colors_iris[i], edgecolors='k', s=60, alpha=0.8)</w:t>
            </w:r>
          </w:p>
        </w:tc>
      </w:tr>
      <w:tr>
        <w:tc>
          <w:tcPr>
            <w:tcW w:type="dxa" w:w="9072"/>
            <w:shd w:fill="F0F0F0" w:val="clear"/>
          </w:tcPr>
          <w:p>
            <w:pPr>
              <w:spacing w:before="0" w:after="0" w:line="240" w:lineRule="auto"/>
            </w:pPr>
            <w:r/>
            <w:r>
              <w:rPr>
                <w:rFonts w:ascii="Consolas" w:hAnsi="Consolas"/>
                <w:color w:val="1A1A2E"/>
                <w:sz w:val="17"/>
              </w:rPr>
              <w:t>axes[1].scatter(kmeans_iris.cluster_centers_[:, 0],</w:t>
            </w:r>
          </w:p>
        </w:tc>
      </w:tr>
      <w:tr>
        <w:tc>
          <w:tcPr>
            <w:tcW w:type="dxa" w:w="9072"/>
            <w:shd w:fill="F0F0F0" w:val="clear"/>
          </w:tcPr>
          <w:p>
            <w:pPr>
              <w:spacing w:before="0" w:after="0" w:line="240" w:lineRule="auto"/>
            </w:pPr>
            <w:r/>
            <w:r>
              <w:rPr>
                <w:rFonts w:ascii="Consolas" w:hAnsi="Consolas"/>
                <w:color w:val="1A1A2E"/>
                <w:sz w:val="17"/>
              </w:rPr>
              <w:t>kmeans_iris.cluster_centers_[:, 1],</w:t>
            </w:r>
          </w:p>
        </w:tc>
      </w:tr>
      <w:tr>
        <w:tc>
          <w:tcPr>
            <w:tcW w:type="dxa" w:w="9072"/>
            <w:shd w:fill="F0F0F0" w:val="clear"/>
          </w:tcPr>
          <w:p>
            <w:pPr>
              <w:spacing w:before="0" w:after="0" w:line="240" w:lineRule="auto"/>
            </w:pPr>
            <w:r/>
            <w:r>
              <w:rPr>
                <w:rFonts w:ascii="Consolas" w:hAnsi="Consolas"/>
                <w:color w:val="1A1A2E"/>
                <w:sz w:val="17"/>
              </w:rPr>
              <w:t xml:space="preserve">               c='black', marker='X', s=200, linewidths=3, label='সেন্ট্রয়েড')</w:t>
            </w:r>
          </w:p>
        </w:tc>
      </w:tr>
      <w:tr>
        <w:tc>
          <w:tcPr>
            <w:tcW w:type="dxa" w:w="9072"/>
            <w:shd w:fill="F0F0F0" w:val="clear"/>
          </w:tcPr>
          <w:p>
            <w:pPr>
              <w:spacing w:before="0" w:after="0" w:line="240" w:lineRule="auto"/>
            </w:pPr>
            <w:r/>
            <w:r>
              <w:rPr>
                <w:rFonts w:ascii="Consolas" w:hAnsi="Consolas"/>
                <w:color w:val="1A1A2E"/>
                <w:sz w:val="17"/>
              </w:rPr>
              <w:t>axes[1].set_title('K-Means ক্লাস্টার (Iris)', fontsize=14, fontweight='bold')</w:t>
            </w:r>
          </w:p>
        </w:tc>
      </w:tr>
      <w:tr>
        <w:tc>
          <w:tcPr>
            <w:tcW w:type="dxa" w:w="9072"/>
            <w:shd w:fill="F0F0F0" w:val="clear"/>
          </w:tcPr>
          <w:p>
            <w:pPr>
              <w:spacing w:before="0" w:after="0" w:line="240" w:lineRule="auto"/>
            </w:pPr>
            <w:r/>
            <w:r>
              <w:rPr>
                <w:rFonts w:ascii="Consolas" w:hAnsi="Consolas"/>
                <w:color w:val="1A1A2E"/>
                <w:sz w:val="17"/>
              </w:rPr>
              <w:t>axes[1].legend()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ax in axes:</w:t>
            </w:r>
          </w:p>
        </w:tc>
      </w:tr>
      <w:tr>
        <w:tc>
          <w:tcPr>
            <w:tcW w:type="dxa" w:w="9072"/>
            <w:shd w:fill="F0F0F0" w:val="clear"/>
          </w:tcPr>
          <w:p>
            <w:pPr>
              <w:spacing w:before="0" w:after="0" w:line="240" w:lineRule="auto"/>
            </w:pPr>
            <w:r/>
            <w:r>
              <w:rPr>
                <w:rFonts w:ascii="Consolas" w:hAnsi="Consolas"/>
                <w:color w:val="1A1A2E"/>
                <w:sz w:val="17"/>
              </w:rPr>
              <w:t xml:space="preserve">    ax.set_xlabel('ফিচার 1', fontsize=11)</w:t>
            </w:r>
          </w:p>
        </w:tc>
      </w:tr>
      <w:tr>
        <w:tc>
          <w:tcPr>
            <w:tcW w:type="dxa" w:w="9072"/>
            <w:shd w:fill="F0F0F0" w:val="clear"/>
          </w:tcPr>
          <w:p>
            <w:pPr>
              <w:spacing w:before="0" w:after="0" w:line="240" w:lineRule="auto"/>
            </w:pPr>
            <w:r/>
            <w:r>
              <w:rPr>
                <w:rFonts w:ascii="Consolas" w:hAnsi="Consolas"/>
                <w:color w:val="1A1A2E"/>
                <w:sz w:val="17"/>
              </w:rPr>
              <w:t xml:space="preserve">    ax.set_ylabel('ফিচার 2', fontsize=11)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K-Means Iris ডেটার 3টি ক্লাস (প্রজাতি) মোটামুটি ভালোভাবে আলাদা করতে</w:t>
            </w:r>
          </w:p>
        </w:tc>
      </w:tr>
      <w:tr>
        <w:tc>
          <w:tcPr>
            <w:tcW w:type="dxa" w:w="9072"/>
            <w:shd w:fill="F0F0F0" w:val="clear"/>
          </w:tcPr>
          <w:p>
            <w:pPr>
              <w:spacing w:before="0" w:after="0" w:line="240" w:lineRule="auto"/>
            </w:pPr>
            <w:r/>
            <w:r>
              <w:rPr>
                <w:rFonts w:ascii="Consolas" w:hAnsi="Consolas"/>
                <w:color w:val="1A1A2E"/>
                <w:sz w:val="17"/>
              </w:rPr>
              <w:t>পেরেছে!")</w:t>
            </w:r>
          </w:p>
        </w:tc>
      </w:tr>
    </w:tbl>
    <w:p/>
    <w:p>
      <w:pPr>
        <w:jc w:val="center"/>
      </w:pPr>
      <w:r>
        <w:drawing>
          <wp:inline xmlns:a="http://schemas.openxmlformats.org/drawingml/2006/main" xmlns:pic="http://schemas.openxmlformats.org/drawingml/2006/picture">
            <wp:extent cx="4572000" cy="1942030"/>
            <wp:docPr id="62" name="Picture 6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572000" cy="1942030"/>
                    </a:xfrm>
                    <a:prstGeom prst="rect"/>
                  </pic:spPr>
                </pic:pic>
              </a:graphicData>
            </a:graphic>
          </wp:inline>
        </w:drawing>
      </w:r>
    </w:p>
    <w:p>
      <w:pPr>
        <w:jc w:val="center"/>
      </w:pPr>
      <w:r>
        <w:rPr>
          <w:i/>
          <w:color w:val="666666"/>
          <w:sz w:val="18"/>
        </w:rPr>
        <w:t>&lt;Figure size 1400x600 with 2 Axes&gt;</w:t>
      </w:r>
    </w:p>
    <w:p>
      <w:r>
        <w:rPr>
          <w:rFonts w:ascii="Consolas" w:hAnsi="Consolas"/>
          <w:color w:val="555555"/>
          <w:sz w:val="16"/>
        </w:rPr>
        <w:t>K-Means Iris ডেটার 3টি ক্লাস (প্রজাতি) মোটামুটি ভালোভাবে আলাদা করতে পেরেছে!</w:t>
      </w:r>
    </w:p>
    <w:p>
      <w:r>
        <w:rPr>
          <w:b/>
          <w:color w:val="1A5676"/>
          <w:sz w:val="30"/>
        </w:rPr>
        <w:t>K-Means-এর সীমাবদ্ধতা</w:t>
      </w:r>
    </w:p>
    <w:p>
      <w:r>
        <w:t>K-Means সবসময় ভালো কাজ করে না। বিশেষ করে যখন:</w:t>
      </w:r>
    </w:p>
    <w:p>
      <w:r>
        <w:t xml:space="preserve">1. </w:t>
      </w:r>
      <w:r>
        <w:rPr>
          <w:b/>
        </w:rPr>
        <w:t>ক্লাস্টারের আকৃতি গোলাকার না হলে</w:t>
      </w:r>
      <w:r>
        <w:t xml:space="preserve"> — উদাহরণস্বরূপ চাঁদের আকৃতির (moon-shaped) ডেটা</w:t>
      </w:r>
    </w:p>
    <w:p>
      <w:r>
        <w:t xml:space="preserve">2. </w:t>
      </w:r>
      <w:r>
        <w:rPr>
          <w:b/>
        </w:rPr>
        <w:t>ক্লাস্টারের সাইজ খুব আলাদা হলে</w:t>
      </w:r>
      <w:r>
        <w:t xml:space="preserve"> — কিছু বড়, কিছু ছোট</w:t>
      </w:r>
    </w:p>
    <w:p>
      <w:r>
        <w:t xml:space="preserve">3. </w:t>
      </w:r>
      <w:r>
        <w:rPr>
          <w:b/>
        </w:rPr>
        <w:t>আউটলায়ার থাকলে</w:t>
      </w:r>
      <w:r>
        <w:t xml:space="preserve"> — দূরের পয়েন্টগুলো সেন্ট্রয়েডের অবস্থান নষ্ট করে দেয়</w:t>
      </w:r>
    </w:p>
    <w:p>
      <w:r>
        <w:t>চলো, আমরা make_moons দিয়ে এমন ডেটা তৈরি করি যেখানে K-Means ভালো কাজ করবে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K-Means-এর সীমাবদ্ধতা দেখা</w:t>
            </w:r>
          </w:p>
        </w:tc>
      </w:tr>
      <w:tr>
        <w:tc>
          <w:tcPr>
            <w:tcW w:type="dxa" w:w="9072"/>
            <w:shd w:fill="F0F0F0" w:val="clear"/>
          </w:tcPr>
          <w:p>
            <w:pPr>
              <w:spacing w:before="0" w:after="0" w:line="240" w:lineRule="auto"/>
            </w:pPr>
            <w:r/>
            <w:r>
              <w:rPr>
                <w:rFonts w:ascii="Consolas" w:hAnsi="Consolas"/>
                <w:color w:val="1A1A2E"/>
                <w:sz w:val="17"/>
              </w:rPr>
              <w:t>X_moons, y_moons = make_moons(n_samples=300, noise=0.05, 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kmeans_moons = KMeans(n_clusters=2, random_state=42, n_init=10)</w:t>
            </w:r>
          </w:p>
        </w:tc>
      </w:tr>
      <w:tr>
        <w:tc>
          <w:tcPr>
            <w:tcW w:type="dxa" w:w="9072"/>
            <w:shd w:fill="F0F0F0" w:val="clear"/>
          </w:tcPr>
          <w:p>
            <w:pPr>
              <w:spacing w:before="0" w:after="0" w:line="240" w:lineRule="auto"/>
            </w:pPr>
            <w:r/>
            <w:r>
              <w:rPr>
                <w:rFonts w:ascii="Consolas" w:hAnsi="Consolas"/>
                <w:color w:val="1A1A2E"/>
                <w:sz w:val="17"/>
              </w:rPr>
              <w:t>y_moons_kmeans = kmeans_moons.fit_predict(X_moons)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আসল আকৃতি</w:t>
            </w:r>
          </w:p>
        </w:tc>
      </w:tr>
      <w:tr>
        <w:tc>
          <w:tcPr>
            <w:tcW w:type="dxa" w:w="9072"/>
            <w:shd w:fill="F0F0F0" w:val="clear"/>
          </w:tcPr>
          <w:p>
            <w:pPr>
              <w:spacing w:before="0" w:after="0" w:line="240" w:lineRule="auto"/>
            </w:pPr>
            <w:r/>
            <w:r>
              <w:rPr>
                <w:rFonts w:ascii="Consolas" w:hAnsi="Consolas"/>
                <w:color w:val="1A1A2E"/>
                <w:sz w:val="17"/>
              </w:rPr>
              <w:t>axes[0].scatter(X_moons[:, 0], X_moons[:, 1], c=y_moons, cmap='viridis',</w:t>
            </w:r>
          </w:p>
        </w:tc>
      </w:tr>
      <w:tr>
        <w:tc>
          <w:tcPr>
            <w:tcW w:type="dxa" w:w="9072"/>
            <w:shd w:fill="F0F0F0" w:val="clear"/>
          </w:tcPr>
          <w:p>
            <w:pPr>
              <w:spacing w:before="0" w:after="0" w:line="240" w:lineRule="auto"/>
            </w:pPr>
            <w:r/>
            <w:r>
              <w:rPr>
                <w:rFonts w:ascii="Consolas" w:hAnsi="Consolas"/>
                <w:color w:val="1A1A2E"/>
                <w:sz w:val="17"/>
              </w:rPr>
              <w:t xml:space="preserve">               edgecolors='k', s=60)</w:t>
            </w:r>
          </w:p>
        </w:tc>
      </w:tr>
      <w:tr>
        <w:tc>
          <w:tcPr>
            <w:tcW w:type="dxa" w:w="9072"/>
            <w:shd w:fill="F0F0F0" w:val="clear"/>
          </w:tcPr>
          <w:p>
            <w:pPr>
              <w:spacing w:before="0" w:after="0" w:line="240" w:lineRule="auto"/>
            </w:pPr>
            <w:r/>
            <w:r>
              <w:rPr>
                <w:rFonts w:ascii="Consolas" w:hAnsi="Consolas"/>
                <w:color w:val="1A1A2E"/>
                <w:sz w:val="17"/>
              </w:rPr>
              <w:t>axes[0].set_title('আসল ডেটা (2টি চাঁদের আকৃতি)', fontsize=14, fontweight='bold')</w:t>
            </w:r>
          </w:p>
        </w:tc>
      </w:tr>
      <w:tr>
        <w:tc>
          <w:tcPr>
            <w:tcW w:type="dxa" w:w="9072"/>
            <w:shd w:fill="F0F0F0" w:val="clear"/>
          </w:tcPr>
          <w:p>
            <w:pPr>
              <w:spacing w:before="0" w:after="0" w:line="240" w:lineRule="auto"/>
            </w:pPr>
            <w:r/>
            <w:r>
              <w:rPr>
                <w:rFonts w:ascii="Consolas" w:hAnsi="Consolas"/>
                <w:color w:val="1A1A2E"/>
                <w:sz w:val="17"/>
              </w:rPr>
              <w:t>axes[0].set_xlabel('ফিচার 1', fontsize=12)</w:t>
            </w:r>
          </w:p>
        </w:tc>
      </w:tr>
      <w:tr>
        <w:tc>
          <w:tcPr>
            <w:tcW w:type="dxa" w:w="9072"/>
            <w:shd w:fill="F0F0F0" w:val="clear"/>
          </w:tcPr>
          <w:p>
            <w:pPr>
              <w:spacing w:before="0" w:after="0" w:line="240" w:lineRule="auto"/>
            </w:pPr>
            <w:r/>
            <w:r>
              <w:rPr>
                <w:rFonts w:ascii="Consolas" w:hAnsi="Consolas"/>
                <w:color w:val="1A1A2E"/>
                <w:sz w:val="17"/>
              </w:rPr>
              <w:t>axes[0].set_ylabel('ফিচার 2', fontsize=12)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K-Means ফলাফল</w:t>
            </w:r>
          </w:p>
        </w:tc>
      </w:tr>
      <w:tr>
        <w:tc>
          <w:tcPr>
            <w:tcW w:type="dxa" w:w="9072"/>
            <w:shd w:fill="F0F0F0" w:val="clear"/>
          </w:tcPr>
          <w:p>
            <w:pPr>
              <w:spacing w:before="0" w:after="0" w:line="240" w:lineRule="auto"/>
            </w:pPr>
            <w:r/>
            <w:r>
              <w:rPr>
                <w:rFonts w:ascii="Consolas" w:hAnsi="Consolas"/>
                <w:color w:val="1A1A2E"/>
                <w:sz w:val="17"/>
              </w:rPr>
              <w:t>axes[1].scatter(X_moons[:, 0], X_moons[:, 1], c=y_moons_kmeans, cmap='viridis',</w:t>
            </w:r>
          </w:p>
        </w:tc>
      </w:tr>
      <w:tr>
        <w:tc>
          <w:tcPr>
            <w:tcW w:type="dxa" w:w="9072"/>
            <w:shd w:fill="F0F0F0" w:val="clear"/>
          </w:tcPr>
          <w:p>
            <w:pPr>
              <w:spacing w:before="0" w:after="0" w:line="240" w:lineRule="auto"/>
            </w:pPr>
            <w:r/>
            <w:r>
              <w:rPr>
                <w:rFonts w:ascii="Consolas" w:hAnsi="Consolas"/>
                <w:color w:val="1A1A2E"/>
                <w:sz w:val="17"/>
              </w:rPr>
              <w:t xml:space="preserve">               edgecolors='k', s=60)</w:t>
            </w:r>
          </w:p>
        </w:tc>
      </w:tr>
      <w:tr>
        <w:tc>
          <w:tcPr>
            <w:tcW w:type="dxa" w:w="9072"/>
            <w:shd w:fill="F0F0F0" w:val="clear"/>
          </w:tcPr>
          <w:p>
            <w:pPr>
              <w:spacing w:before="0" w:after="0" w:line="240" w:lineRule="auto"/>
            </w:pPr>
            <w:r/>
            <w:r>
              <w:rPr>
                <w:rFonts w:ascii="Consolas" w:hAnsi="Consolas"/>
                <w:color w:val="1A1A2E"/>
                <w:sz w:val="17"/>
              </w:rPr>
              <w:t>axes[1].scatter(kmeans_moons.cluster_centers_[:, 0],</w:t>
            </w:r>
          </w:p>
        </w:tc>
      </w:tr>
      <w:tr>
        <w:tc>
          <w:tcPr>
            <w:tcW w:type="dxa" w:w="9072"/>
            <w:shd w:fill="F0F0F0" w:val="clear"/>
          </w:tcPr>
          <w:p>
            <w:pPr>
              <w:spacing w:before="0" w:after="0" w:line="240" w:lineRule="auto"/>
            </w:pPr>
            <w:r/>
            <w:r>
              <w:rPr>
                <w:rFonts w:ascii="Consolas" w:hAnsi="Consolas"/>
                <w:color w:val="1A1A2E"/>
                <w:sz w:val="17"/>
              </w:rPr>
              <w:t>kmeans_moons.cluster_centers_[:, 1],</w:t>
            </w:r>
          </w:p>
        </w:tc>
      </w:tr>
      <w:tr>
        <w:tc>
          <w:tcPr>
            <w:tcW w:type="dxa" w:w="9072"/>
            <w:shd w:fill="F0F0F0" w:val="clear"/>
          </w:tcPr>
          <w:p>
            <w:pPr>
              <w:spacing w:before="0" w:after="0" w:line="240" w:lineRule="auto"/>
            </w:pPr>
            <w:r/>
            <w:r>
              <w:rPr>
                <w:rFonts w:ascii="Consolas" w:hAnsi="Consolas"/>
                <w:color w:val="1A1A2E"/>
                <w:sz w:val="17"/>
              </w:rPr>
              <w:t xml:space="preserve">               c='red', marker='X', s=200, linewidths=3, edgecolors='black',</w:t>
            </w:r>
          </w:p>
        </w:tc>
      </w:tr>
      <w:tr>
        <w:tc>
          <w:tcPr>
            <w:tcW w:type="dxa" w:w="9072"/>
            <w:shd w:fill="F0F0F0" w:val="clear"/>
          </w:tcPr>
          <w:p>
            <w:pPr>
              <w:spacing w:before="0" w:after="0" w:line="240" w:lineRule="auto"/>
            </w:pPr>
            <w:r/>
            <w:r>
              <w:rPr>
                <w:rFonts w:ascii="Consolas" w:hAnsi="Consolas"/>
                <w:color w:val="1A1A2E"/>
                <w:sz w:val="17"/>
              </w:rPr>
              <w:t>label='সেন্ট্রয়েড')</w:t>
            </w:r>
          </w:p>
        </w:tc>
      </w:tr>
      <w:tr>
        <w:tc>
          <w:tcPr>
            <w:tcW w:type="dxa" w:w="9072"/>
            <w:shd w:fill="F0F0F0" w:val="clear"/>
          </w:tcPr>
          <w:p>
            <w:pPr>
              <w:spacing w:before="0" w:after="0" w:line="240" w:lineRule="auto"/>
            </w:pPr>
            <w:r/>
            <w:r>
              <w:rPr>
                <w:rFonts w:ascii="Consolas" w:hAnsi="Consolas"/>
                <w:color w:val="1A1A2E"/>
                <w:sz w:val="17"/>
              </w:rPr>
              <w:t>axes[1].set_title('K-Means ফলাফল (ভুল!)', fontsize=14, fontweight='bold')</w:t>
            </w:r>
          </w:p>
        </w:tc>
      </w:tr>
      <w:tr>
        <w:tc>
          <w:tcPr>
            <w:tcW w:type="dxa" w:w="9072"/>
            <w:shd w:fill="F0F0F0" w:val="clear"/>
          </w:tcPr>
          <w:p>
            <w:pPr>
              <w:spacing w:before="0" w:after="0" w:line="240" w:lineRule="auto"/>
            </w:pPr>
            <w:r/>
            <w:r>
              <w:rPr>
                <w:rFonts w:ascii="Consolas" w:hAnsi="Consolas"/>
                <w:color w:val="1A1A2E"/>
                <w:sz w:val="17"/>
              </w:rPr>
              <w:t>axes[1].set_xlabel('ফিচার 1', fontsize=12)</w:t>
            </w:r>
          </w:p>
        </w:tc>
      </w:tr>
      <w:tr>
        <w:tc>
          <w:tcPr>
            <w:tcW w:type="dxa" w:w="9072"/>
            <w:shd w:fill="F0F0F0" w:val="clear"/>
          </w:tcPr>
          <w:p>
            <w:pPr>
              <w:spacing w:before="0" w:after="0" w:line="240" w:lineRule="auto"/>
            </w:pPr>
            <w:r/>
            <w:r>
              <w:rPr>
                <w:rFonts w:ascii="Consolas" w:hAnsi="Consolas"/>
                <w:color w:val="1A1A2E"/>
                <w:sz w:val="17"/>
              </w:rPr>
              <w:t>axes[1].set_ylabel('ফিচার 2', fontsize=12)</w:t>
            </w:r>
          </w:p>
        </w:tc>
      </w:tr>
      <w:tr>
        <w:tc>
          <w:tcPr>
            <w:tcW w:type="dxa" w:w="9072"/>
            <w:shd w:fill="F0F0F0" w:val="clear"/>
          </w:tcPr>
          <w:p>
            <w:pPr>
              <w:spacing w:before="0" w:after="0" w:line="240" w:lineRule="auto"/>
            </w:pPr>
            <w:r/>
            <w:r>
              <w:rPr>
                <w:rFonts w:ascii="Consolas" w:hAnsi="Consolas"/>
                <w:color w:val="1A1A2E"/>
                <w:sz w:val="17"/>
              </w:rPr>
              <w:t>axes[1].legend()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K-Means চাঁদের আকৃতির ডেটা সঠিকভাবে আলাদা করতে পারেনি!")</w:t>
            </w:r>
          </w:p>
        </w:tc>
      </w:tr>
      <w:tr>
        <w:tc>
          <w:tcPr>
            <w:tcW w:type="dxa" w:w="9072"/>
            <w:shd w:fill="F0F0F0" w:val="clear"/>
          </w:tcPr>
          <w:p>
            <w:pPr>
              <w:spacing w:before="0" w:after="0" w:line="240" w:lineRule="auto"/>
            </w:pPr>
            <w:r/>
            <w:r>
              <w:rPr>
                <w:rFonts w:ascii="Consolas" w:hAnsi="Consolas"/>
                <w:color w:val="1A1A2E"/>
                <w:sz w:val="17"/>
              </w:rPr>
              <w:t>print("এ কারণে আমাদের DBSCAN-এর মতো অন্য অ্যালগরিদম দরকার হয়।")</w:t>
            </w:r>
          </w:p>
        </w:tc>
      </w:tr>
      <w:tr>
        <w:tc>
          <w:tcPr>
            <w:tcW w:type="dxa" w:w="9072"/>
            <w:shd w:fill="F0F0F0" w:val="clear"/>
          </w:tcPr>
          <w:p>
            <w:pPr>
              <w:spacing w:before="0" w:after="0" w:line="240" w:lineRule="auto"/>
            </w:pPr>
            <w:r/>
            <w:r>
              <w:rPr>
                <w:rFonts w:ascii="Consolas" w:hAnsi="Consolas"/>
                <w:color w:val="1A1A2E"/>
                <w:sz w:val="17"/>
              </w:rPr>
              <w:t>print("সেটা আমরা পরবর্তী পাঠে শিখব।")</w:t>
            </w:r>
          </w:p>
        </w:tc>
      </w:tr>
    </w:tbl>
    <w:p/>
    <w:p>
      <w:pPr>
        <w:jc w:val="center"/>
      </w:pPr>
      <w:r>
        <w:drawing>
          <wp:inline xmlns:a="http://schemas.openxmlformats.org/drawingml/2006/main" xmlns:pic="http://schemas.openxmlformats.org/drawingml/2006/picture">
            <wp:extent cx="4572000" cy="1942030"/>
            <wp:docPr id="63" name="Picture 6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572000" cy="1942030"/>
                    </a:xfrm>
                    <a:prstGeom prst="rect"/>
                  </pic:spPr>
                </pic:pic>
              </a:graphicData>
            </a:graphic>
          </wp:inline>
        </w:drawing>
      </w:r>
    </w:p>
    <w:p>
      <w:pPr>
        <w:jc w:val="center"/>
      </w:pPr>
      <w:r>
        <w:rPr>
          <w:i/>
          <w:color w:val="666666"/>
          <w:sz w:val="18"/>
        </w:rPr>
        <w:t>&lt;Figure size 1400x600 with 2 Axes&gt;</w:t>
      </w:r>
    </w:p>
    <w:p>
      <w:r>
        <w:rPr>
          <w:rFonts w:ascii="Consolas" w:hAnsi="Consolas"/>
          <w:color w:val="555555"/>
          <w:sz w:val="16"/>
        </w:rPr>
        <w:t>K-Means চাঁদের আকৃতির ডেটা সঠিকভাবে আলাদা করতে পারেনি!</w:t>
        <w:br/>
        <w:t>এ কারণে আমাদের DBSCAN-এর মতো অন্য অ্যালগরিদম দরকার হয়।</w:t>
        <w:br/>
        <w:t>সেটা আমরা পরবর্তী পাঠে শিখব।</w:t>
      </w:r>
    </w:p>
    <w:p>
      <w:r>
        <w:rPr>
          <w:b/>
          <w:color w:val="1A5676"/>
          <w:sz w:val="30"/>
        </w:rPr>
        <w:t>খেলা: নিজে করো!</w:t>
      </w:r>
    </w:p>
    <w:p>
      <w:r>
        <w:t>এখন তুমি বিভিন্ন K-র মান, বিভিন্ন ডেটা নিয়ে পরীক্ষা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তুমি এখানে নিজে এক্সপেরিমেন্ট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my_k = 5  # K-র মান পরিবর্তন করো</w:t>
            </w:r>
          </w:p>
        </w:tc>
      </w:tr>
      <w:tr>
        <w:tc>
          <w:tcPr>
            <w:tcW w:type="dxa" w:w="9072"/>
            <w:shd w:fill="F0F0F0" w:val="clear"/>
          </w:tcPr>
          <w:p>
            <w:pPr>
              <w:spacing w:before="0" w:after="0" w:line="240" w:lineRule="auto"/>
            </w:pPr>
            <w:r/>
            <w:r>
              <w:rPr>
                <w:rFonts w:ascii="Consolas" w:hAnsi="Consolas"/>
                <w:color w:val="1A1A2E"/>
                <w:sz w:val="17"/>
              </w:rPr>
              <w:t>my_data_n = 400  # ডেটা পয়েন্ট সংখ্যা</w:t>
            </w:r>
          </w:p>
        </w:tc>
      </w:tr>
      <w:tr>
        <w:tc>
          <w:tcPr>
            <w:tcW w:type="dxa" w:w="9072"/>
            <w:shd w:fill="F0F0F0" w:val="clear"/>
          </w:tcPr>
          <w:p>
            <w:pPr>
              <w:spacing w:before="0" w:after="0" w:line="240" w:lineRule="auto"/>
            </w:pPr>
            <w:r/>
            <w:r>
              <w:rPr>
                <w:rFonts w:ascii="Consolas" w:hAnsi="Consolas"/>
                <w:color w:val="1A1A2E"/>
                <w:sz w:val="17"/>
              </w:rPr>
              <w:t>my_centers = 5  # আসল ক্লাস্টার সংখ্যা</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নতুন ডেটা তৈরি</w:t>
            </w:r>
          </w:p>
        </w:tc>
      </w:tr>
      <w:tr>
        <w:tc>
          <w:tcPr>
            <w:tcW w:type="dxa" w:w="9072"/>
            <w:shd w:fill="F0F0F0" w:val="clear"/>
          </w:tcPr>
          <w:p>
            <w:pPr>
              <w:spacing w:before="0" w:after="0" w:line="240" w:lineRule="auto"/>
            </w:pPr>
            <w:r/>
            <w:r>
              <w:rPr>
                <w:rFonts w:ascii="Consolas" w:hAnsi="Consolas"/>
                <w:color w:val="1A1A2E"/>
                <w:sz w:val="17"/>
              </w:rPr>
              <w:t xml:space="preserve">X_new, y_new = make_blobs(n_samples=my_data_n, centers=my_centers, </w:t>
            </w:r>
          </w:p>
        </w:tc>
      </w:tr>
      <w:tr>
        <w:tc>
          <w:tcPr>
            <w:tcW w:type="dxa" w:w="9072"/>
            <w:shd w:fill="F0F0F0" w:val="clear"/>
          </w:tcPr>
          <w:p>
            <w:pPr>
              <w:spacing w:before="0" w:after="0" w:line="240" w:lineRule="auto"/>
            </w:pPr>
            <w:r/>
            <w:r>
              <w:rPr>
                <w:rFonts w:ascii="Consolas" w:hAnsi="Consolas"/>
                <w:color w:val="1A1A2E"/>
                <w:sz w:val="17"/>
              </w:rPr>
              <w:t xml:space="preserve">                          cluster_std=0.7, 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kmeans_my = KMeans(n_clusters=my_k, random_state=42, n_init=10)</w:t>
            </w:r>
          </w:p>
        </w:tc>
      </w:tr>
      <w:tr>
        <w:tc>
          <w:tcPr>
            <w:tcW w:type="dxa" w:w="9072"/>
            <w:shd w:fill="F0F0F0" w:val="clear"/>
          </w:tcPr>
          <w:p>
            <w:pPr>
              <w:spacing w:before="0" w:after="0" w:line="240" w:lineRule="auto"/>
            </w:pPr>
            <w:r/>
            <w:r>
              <w:rPr>
                <w:rFonts w:ascii="Consolas" w:hAnsi="Consolas"/>
                <w:color w:val="1A1A2E"/>
                <w:sz w:val="17"/>
              </w:rPr>
              <w:t>y_my = kmeans_my.fit_predict(X_new)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plt.scatter(X_new[:, 0], X_new[:, 1], c=y_my, cmap='viridis', edgecolors='k',</w:t>
            </w:r>
          </w:p>
        </w:tc>
      </w:tr>
      <w:tr>
        <w:tc>
          <w:tcPr>
            <w:tcW w:type="dxa" w:w="9072"/>
            <w:shd w:fill="F0F0F0" w:val="clear"/>
          </w:tcPr>
          <w:p>
            <w:pPr>
              <w:spacing w:before="0" w:after="0" w:line="240" w:lineRule="auto"/>
            </w:pPr>
            <w:r/>
            <w:r>
              <w:rPr>
                <w:rFonts w:ascii="Consolas" w:hAnsi="Consolas"/>
                <w:color w:val="1A1A2E"/>
                <w:sz w:val="17"/>
              </w:rPr>
              <w:t>s=50)</w:t>
            </w:r>
          </w:p>
        </w:tc>
      </w:tr>
      <w:tr>
        <w:tc>
          <w:tcPr>
            <w:tcW w:type="dxa" w:w="9072"/>
            <w:shd w:fill="F0F0F0" w:val="clear"/>
          </w:tcPr>
          <w:p>
            <w:pPr>
              <w:spacing w:before="0" w:after="0" w:line="240" w:lineRule="auto"/>
            </w:pPr>
            <w:r/>
            <w:r>
              <w:rPr>
                <w:rFonts w:ascii="Consolas" w:hAnsi="Consolas"/>
                <w:color w:val="1A1A2E"/>
                <w:sz w:val="17"/>
              </w:rPr>
              <w:t>plt.scatter(kmeans_my.cluster_centers_[:, 0], kmeans_my.cluster_centers_[:, 1],</w:t>
            </w:r>
          </w:p>
        </w:tc>
      </w:tr>
      <w:tr>
        <w:tc>
          <w:tcPr>
            <w:tcW w:type="dxa" w:w="9072"/>
            <w:shd w:fill="F0F0F0" w:val="clear"/>
          </w:tcPr>
          <w:p>
            <w:pPr>
              <w:spacing w:before="0" w:after="0" w:line="240" w:lineRule="auto"/>
            </w:pPr>
            <w:r/>
            <w:r>
              <w:rPr>
                <w:rFonts w:ascii="Consolas" w:hAnsi="Consolas"/>
                <w:color w:val="1A1A2E"/>
                <w:sz w:val="17"/>
              </w:rPr>
              <w:t xml:space="preserve">           c='red', marker='X', s=150, linewidths=2, edgecolors='black')</w:t>
            </w:r>
          </w:p>
        </w:tc>
      </w:tr>
      <w:tr>
        <w:tc>
          <w:tcPr>
            <w:tcW w:type="dxa" w:w="9072"/>
            <w:shd w:fill="F0F0F0" w:val="clear"/>
          </w:tcPr>
          <w:p>
            <w:pPr>
              <w:spacing w:before="0" w:after="0" w:line="240" w:lineRule="auto"/>
            </w:pPr>
            <w:r/>
            <w:r>
              <w:rPr>
                <w:rFonts w:ascii="Consolas" w:hAnsi="Consolas"/>
                <w:color w:val="1A1A2E"/>
                <w:sz w:val="17"/>
              </w:rPr>
              <w:t>plt.title(f'K-Means: K = {my_k}', fontsize=14,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print(f" Inertia: {kmeans_my.inertia_:.2f}")</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 উপরের কোডে my_k, my_data_n, my_centers পরিবর্তন করে দেখো কী হয়!")</w:t>
            </w:r>
          </w:p>
        </w:tc>
      </w:tr>
    </w:tbl>
    <w:p/>
    <w:p>
      <w:pPr>
        <w:jc w:val="center"/>
      </w:pPr>
      <w:r>
        <w:drawing>
          <wp:inline xmlns:a="http://schemas.openxmlformats.org/drawingml/2006/main" xmlns:pic="http://schemas.openxmlformats.org/drawingml/2006/picture">
            <wp:extent cx="4572000" cy="3594628"/>
            <wp:docPr id="64" name="Picture 6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572000" cy="3594628"/>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Inertia: 374.90</w:t>
        <w:br/>
        <w:br/>
        <w:t xml:space="preserve"> উপরের কোডে my_k, my_data_n, my_centers পরিবর্তন করে দেখো কী হয়!</w:t>
      </w:r>
    </w:p>
    <w:p>
      <w:r>
        <w:rPr>
          <w:b/>
          <w:color w:val="1A5676"/>
          <w:sz w:val="30"/>
        </w:rPr>
        <w:t>মজার তথ্য!</w:t>
      </w:r>
    </w:p>
    <w:p>
      <w:r>
        <w:rPr>
          <w:b/>
        </w:rPr>
        <w:t>K-Means</w:t>
      </w:r>
      <w:r>
        <w:t xml:space="preserve"> ১৯৫৭ সালে James MacQueen প্রথম প্রস্তাব করেন। এটি এখনও সবচেয়ে জনপ্রিয় ক্লাস্টারিং অ্যালগরিদম!</w:t>
      </w:r>
    </w:p>
    <w:p>
      <w:r>
        <w:rPr>
          <w:b/>
        </w:rPr>
        <w:t>K</w:t>
      </w:r>
      <w:r>
        <w:t xml:space="preserve"> (ক্লাস্টার সংখ্যা) বেছে নেওয়ার জন্য শুধু Elbow Method নয়, </w:t>
      </w:r>
      <w:r>
        <w:rPr>
          <w:b/>
        </w:rPr>
        <w:t>Silhouette Score</w:t>
      </w:r>
      <w:r>
        <w:t>-ও ব্যবহার করা যায় (পরবর্তী পাঠে শিখব)।</w:t>
      </w:r>
    </w:p>
    <w:p>
      <w:r>
        <w:rPr>
          <w:b/>
        </w:rPr>
        <w:t>K-Means++</w:t>
      </w:r>
      <w:r>
        <w:t xml:space="preserve"> হলো K-Means-এর একটি উন্নত সংস্করণ — এটি প্রাথমিক সেন্ট্রয়েড বুদ্ধিমানের সাথে বেছে নেয় (scikit-learn-এ n_init-এর সাথে ব্যবহৃত হয়)।</w:t>
      </w:r>
    </w:p>
    <w:p>
      <w:r>
        <w:rPr>
          <w:b/>
        </w:rPr>
        <w:t>K-Means</w:t>
      </w:r>
      <w:r>
        <w:t xml:space="preserve"> আসলে </w:t>
      </w:r>
      <w:r>
        <w:rPr>
          <w:b/>
        </w:rPr>
        <w:t>Vector Quantization</w:t>
      </w:r>
      <w:r>
        <w:t>-এর একটি বিশেষ রূপ — এটি ডেটাকে Kটি representative পয়েন্টে সারসংক্ষেপ করে।</w:t>
      </w:r>
    </w:p>
    <w:p>
      <w:r>
        <w:t>K-Means ইমেজ কম্প্রেশন-এ ব্যবহার করা হয়! প্রতিটি পিক্সেলের রঙকে তার nearest cluster center দিয়ে প্রতিস্থাপন করে ছবির সাইজ কমানো যায়।</w:t>
      </w:r>
    </w:p>
    <w:p>
      <w:r>
        <w:rPr>
          <w:b/>
          <w:color w:val="1A5676"/>
          <w:sz w:val="30"/>
        </w:rPr>
        <w:t>তুমি কি বুঝতে পেরেছ?</w:t>
      </w:r>
    </w:p>
    <w:p>
      <w:r>
        <w:rPr>
          <w:b/>
        </w:rPr>
        <w:t>প্রশ্ন ১</w:t>
      </w:r>
      <w:r>
        <w:t>: K-Means অ্যালগরিদম কীভাবে কাজ করে? তুমি কি ৪টি ধাপে বলতে পারো?</w:t>
      </w:r>
    </w:p>
    <w:p>
      <w:r>
        <w:rPr>
          <w:b/>
        </w:rPr>
        <w:t>প্রশ্ন ২</w:t>
      </w:r>
      <w:r>
        <w:t>: Inertia কী এবং কেন K বাড়ার সাথে সাথে কমে?</w:t>
      </w:r>
    </w:p>
    <w:p>
      <w:r>
        <w:rPr>
          <w:b/>
        </w:rPr>
        <w:t>প্রশ্ন ৩</w:t>
      </w:r>
      <w:r>
        <w:t>: Elbow Method ব্যবহার করে আমরা কীভাবে সেরা K নির্বাচন করি?</w:t>
      </w:r>
    </w:p>
    <w:p>
      <w:r>
        <w:rPr>
          <w:b/>
        </w:rPr>
        <w:t>প্রশ্ন ৪</w:t>
      </w:r>
      <w:r>
        <w:t>: K-Means কী ধরনের ডেটার জন্য ভালো কাজ করে না?</w:t>
      </w:r>
    </w:p>
    <w:p>
      <w:r>
        <w:rPr>
          <w:b/>
        </w:rPr>
        <w:t>প্রশ্ন ৫</w:t>
      </w:r>
      <w:r>
        <w:t>: random_state প্যারামিটার কেন গুরুত্বপূর্ণ?</w:t>
      </w:r>
    </w:p>
    <w:p>
      <w:pPr>
        <w:jc w:val="center"/>
      </w:pPr>
      <w:r>
        <w:rPr>
          <w:color w:val="BBBBBB"/>
          <w:sz w:val="16"/>
        </w:rPr>
        <w:t>────────────────────────────────────────────────────────────</w:t>
      </w:r>
    </w:p>
    <w:p>
      <w:r>
        <w:rPr>
          <w:b/>
        </w:rPr>
        <w:t xml:space="preserve"> পরীক্ষা</w:t>
      </w:r>
      <w:r>
        <w:t>: উপরের কোড সেলে K-র মান বদলাও এবং দেখো Inertia এবং ক্লাস্টার কিভাবে পরিবর্তিত হয়।</w:t>
      </w:r>
    </w:p>
    <w:p>
      <w:pPr>
        <w:jc w:val="center"/>
      </w:pPr>
      <w:r>
        <w:rPr>
          <w:color w:val="BBBBBB"/>
          <w:sz w:val="16"/>
        </w:rPr>
        <w:t>────────────────────────────────────────────────────────────</w:t>
      </w:r>
    </w:p>
    <w:p>
      <w:r>
        <w:rPr>
          <w:b/>
        </w:rPr>
        <w:t xml:space="preserve"> মনে রেখো</w:t>
      </w:r>
      <w:r>
        <w:t>:</w:t>
      </w:r>
    </w:p>
    <w:p>
      <w:pPr>
        <w:pStyle w:val="ListBullet"/>
        <w:spacing w:after="40"/>
      </w:pPr>
      <w:r>
        <w:t>K-Means একটি অতত্ত্বাবধানে শিক্ষণ পদ্ধতি — লেবেলের দরকার নেই</w:t>
      </w:r>
    </w:p>
    <w:p>
      <w:pPr>
        <w:pStyle w:val="ListBullet"/>
        <w:spacing w:after="40"/>
      </w:pPr>
      <w:r>
        <w:t>K আগে থেকে বলে দিতে হবে</w:t>
      </w:r>
    </w:p>
    <w:p>
      <w:pPr>
        <w:pStyle w:val="ListBullet"/>
        <w:spacing w:after="40"/>
      </w:pPr>
      <w:r>
        <w:t>গোলাকার ক্লাস্টার-এর জন্য ভালো, জটিল আকৃতির জন্য নয়</w:t>
      </w:r>
    </w:p>
    <w:p>
      <w:pPr>
        <w:pStyle w:val="ListBullet"/>
        <w:spacing w:after="40"/>
      </w:pPr>
      <w:r>
        <w:t>আউটলায়ার K-Means-কে প্রভাবিত করে</w:t>
      </w:r>
    </w:p>
    <w:p>
      <w:pPr>
        <w:pStyle w:val="ListBullet"/>
        <w:spacing w:after="40"/>
      </w:pPr>
      <w:r>
        <w:t>এলোমেলো শুরুর জন্য প্রতি বার ভিন্ন ফল আসতে পারে — তাই random_state ব্যবহার করা ভালো</w:t>
      </w:r>
    </w:p>
    <w:p>
      <w:pPr>
        <w:pStyle w:val="ListBullet"/>
        <w:spacing w:after="40"/>
      </w:pPr>
      <w:r>
        <w:t>Elbow Method K বেছে নিতে সাহায্য করে</w:t>
      </w:r>
    </w:p>
    <w:p>
      <w:pPr>
        <w:jc w:val="center"/>
      </w:pPr>
      <w:r>
        <w:rPr>
          <w:color w:val="BBBBBB"/>
          <w:sz w:val="16"/>
        </w:rPr>
        <w:t>────────────────────────────────────────────────────────────</w:t>
      </w:r>
    </w:p>
    <w:p>
      <w:r>
        <w:rPr>
          <w:b/>
        </w:rPr>
        <w:t xml:space="preserve"> অভিনন্দন!</w:t>
      </w:r>
      <w:r>
        <w:t xml:space="preserve"> তুমি K-Means ক্লাস্টারিং শিখে ফেলেছো! এখন তুমি জানো কিভাবে মেশিন লার্নিং নিজে থেকে ডেটাকে গ্রুপ করতে পারে। পরবর্তী পাঠে আমরা আরও উন্নত ক্লাস্টারিং পদ্ধতি শিখব — Agglomerative এবং DBSCAN।</w:t>
      </w:r>
    </w:p>
    <w:p/>
    <w:p>
      <w:r>
        <w:rPr>
          <w:b/>
          <w:color w:val="1A5676"/>
          <w:sz w:val="28"/>
        </w:rPr>
        <w:t>পরবর্তী পদক্ষেপ</w:t>
      </w:r>
    </w:p>
    <w:p>
      <w:r>
        <w:rPr>
          <w:b/>
        </w:rPr>
        <w:t xml:space="preserve">মনে রাখার মূল শব্দ: </w:t>
      </w:r>
      <w:r>
        <w:t>K-Means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এগ্লোমারেটিভ ও DBSCAN</w:t>
      </w:r>
    </w:p>
    <w:p>
      <w:r>
        <w:br w:type="page"/>
      </w:r>
    </w:p>
    <w:p>
      <w:r>
        <w:rPr>
          <w:b/>
          <w:color w:val="2C6F8E"/>
          <w:sz w:val="32"/>
        </w:rPr>
        <w:t>3.5  এগ্লোমারেটিভ ও DBSCAN</w:t>
      </w:r>
    </w:p>
    <w:p>
      <w:r>
        <w:rPr>
          <w:b/>
          <w:color w:val="1A5676"/>
          <w:sz w:val="36"/>
        </w:rPr>
        <w:t>অধ্যায় ৩: অতত্ত্বাবধানে শিক্ষণ (Unsupervised Learning)</w:t>
      </w:r>
    </w:p>
    <w:p>
      <w:r>
        <w:rPr>
          <w:b/>
          <w:color w:val="1A5676"/>
          <w:sz w:val="30"/>
        </w:rPr>
        <w:t>পাঠ ৩.৫: এগ্লোমারেটিভ ও DBSCAN ক্লাস্টারিং</w:t>
      </w:r>
    </w:p>
    <w:p>
      <w:r>
        <w:rPr>
          <w:b/>
          <w:color w:val="2C6F8E"/>
          <w:sz w:val="26"/>
        </w:rPr>
        <w:t>(Agglomerative &amp; DBSCAN Clustering)</w:t>
      </w:r>
    </w:p>
    <w:p>
      <w:r>
        <w:t>![ML for Kids](https://img.shields.io/badge/ML-for%20Kids-brightgreen)</w:t>
      </w:r>
    </w:p>
    <w:p>
      <w:r>
        <w:t>স্বাগতম! আজ আমরা আরও দুটি ক্লাস্টারিং পদ্ধতি শিখব।</w:t>
      </w:r>
    </w:p>
    <w:p>
      <w:r>
        <w:rPr>
          <w:b/>
          <w:color w:val="1A5676"/>
          <w:sz w:val="30"/>
        </w:rPr>
        <w:t>এগ্লোমারেটিভ ক্লাস্টারিং (Agglomerative Clustering)</w:t>
      </w:r>
    </w:p>
    <w:p>
      <w:r>
        <w:rPr>
          <w:b/>
          <w:color w:val="2C6F8E"/>
          <w:sz w:val="26"/>
        </w:rPr>
        <w:t>সহজ ভাষায়:</w:t>
      </w:r>
    </w:p>
    <w:p>
      <w:r>
        <w:t xml:space="preserve">এগ্লোমারেটিভ ক্লাস্টারিং হলো একটি </w:t>
      </w:r>
      <w:r>
        <w:rPr>
          <w:b/>
        </w:rPr>
        <w:t>bottom-up</w:t>
      </w:r>
      <w:r>
        <w:t xml:space="preserve"> (নিচ থেকে উপরে) পদ্ধতি। শুরুতে প্রতিটি ডেটা পয়েন্ট নিজেই একটি ক্লাস্টার। তারপর সবচেয়ে কাছের ক্লাস্টারগুলো একে একে জোড়া লাগিয়ে বড় ক্লাস্টার তৈরি করা হয় — যতক্ষণ না সবগুলো একটি ক্লাস্টারে পরিণত হয়।</w:t>
      </w:r>
    </w:p>
    <w:p>
      <w:r>
        <w:rPr>
          <w:b/>
          <w:color w:val="2C6F8E"/>
          <w:sz w:val="26"/>
        </w:rPr>
        <w:t>উদাহরণ:</w:t>
      </w:r>
    </w:p>
    <w:p>
      <w:r>
        <w:t>তোমার ক্লাসের সবাই যদি হাত ধরে দাঁড়াও, প্রথমে কাছের বন্ধুরা হাত ধরে। তারপর তাদের গ্রুপ আরেক গ্রুপের সাথে হাত ধরে। এভাবে শেষ পর্যন্ত সবাই একটা বড় বৃত্ত তৈরি করে।</w:t>
      </w:r>
    </w:p>
    <w:p>
      <w:r>
        <w:rPr>
          <w:b/>
          <w:color w:val="2C6F8E"/>
          <w:sz w:val="26"/>
        </w:rPr>
        <w:t>ডেনড্রোগ্রাম (Dendrogram)</w:t>
      </w:r>
    </w:p>
    <w:p>
      <w:r>
        <w:t>Agglomerative ক্লাস্টারিং-এর সবচেয়ে মজার জিনিস হলো ডেনড্রোগ্রাম। এটি একটি গাছের মতো ডায়াগ্রাম যা দেখায় কিভাবে ক্লাস্টারগুলো জোড়া লেগেছে। যেন একটা ফ্যামিলি ট্রি!</w:t>
      </w:r>
    </w:p>
    <w:p>
      <w:r>
        <w:rPr>
          <w:b/>
          <w:color w:val="2C6F8E"/>
          <w:sz w:val="26"/>
        </w:rPr>
        <w:t>লিংকেজ (Linkage)</w:t>
      </w:r>
    </w:p>
    <w:p>
      <w:r>
        <w:t>"কাছের ক্লাস্টার" বলতে কী বোঝায়? বিভিন্ন উপায় আছে:</w:t>
      </w:r>
    </w:p>
    <w:p>
      <w:pPr>
        <w:pStyle w:val="ListBullet"/>
        <w:spacing w:after="40"/>
      </w:pPr>
      <w:r>
        <w:t>ward: ভ্যারিয়েন্স কমিয়ে আনার চেষ্টা করে (ডিফল্ট)</w:t>
      </w:r>
    </w:p>
    <w:p>
      <w:pPr>
        <w:pStyle w:val="ListBullet"/>
        <w:spacing w:after="40"/>
      </w:pPr>
      <w:r>
        <w:t>complete: দুটি ক্লাস্টারের সবচেয়ে দূরের পয়েন্টগুলোর দূরত্ব</w:t>
      </w:r>
    </w:p>
    <w:p>
      <w:pPr>
        <w:pStyle w:val="ListBullet"/>
        <w:spacing w:after="40"/>
      </w:pPr>
      <w:r>
        <w:t>average: দুটি ক্লাস্টারের সব পয়েন্টের গড় দূরত্ব</w:t>
      </w:r>
    </w:p>
    <w:p>
      <w:pPr>
        <w:pStyle w:val="ListBullet"/>
        <w:spacing w:after="40"/>
      </w:pPr>
      <w:r>
        <w:t>single: দুটি ক্লাস্টারের সবচেয়ে কাছের পয়েন্টগুলোর দূরত্ব</w:t>
      </w:r>
    </w:p>
    <w:p>
      <w:r>
        <w:rPr>
          <w:b/>
          <w:color w:val="1A5676"/>
          <w:sz w:val="30"/>
        </w:rPr>
        <w:t>DBSCAN (Density-Based Spatial Clustering of Applications with Noise)</w:t>
      </w:r>
    </w:p>
    <w:p>
      <w:r>
        <w:rPr>
          <w:b/>
          <w:color w:val="2C6F8E"/>
          <w:sz w:val="26"/>
        </w:rPr>
        <w:t>সহজ ভাষায়:</w:t>
      </w:r>
    </w:p>
    <w:p>
      <w:r>
        <w:t xml:space="preserve">DBSCAN হলো </w:t>
      </w:r>
      <w:r>
        <w:rPr>
          <w:b/>
        </w:rPr>
        <w:t>ঘনত্ব-ভিত্তিক</w:t>
      </w:r>
      <w:r>
        <w:t xml:space="preserve"> (density-based) ক্লাস্টারিং। এটি খোঁজে ডেটার ঘন এলাকাগুলো — যেখানে অনেক পয়েন্ট কাছাকাছি আছে। আর যে পয়েন্টগুলো ঘন এলাকার বাইরে, সেগুলোকে </w:t>
      </w:r>
      <w:r>
        <w:rPr>
          <w:b/>
        </w:rPr>
        <w:t>আউটলায়ার</w:t>
      </w:r>
      <w:r>
        <w:t xml:space="preserve"> (outlier) হিসেবে চিহ্নিত করে।</w:t>
      </w:r>
    </w:p>
    <w:p>
      <w:r>
        <w:rPr>
          <w:b/>
          <w:color w:val="2C6F8E"/>
          <w:sz w:val="26"/>
        </w:rPr>
        <w:t>উদাহরণ:</w:t>
      </w:r>
    </w:p>
    <w:p>
      <w:r>
        <w:t>একটা মাঠে খেলা চলছে। যেখানে বেশি মানুষ জড়ো হয়েছে, সেটা একটা গ্রুপ। যে একা একা দাঁড়িয়ে, সেটা আউটলায়ার। DBSCAN ঠিক এভাবেই কাজ করে — সে ঘন এলাকা খুঁজে বের করে।</w:t>
      </w:r>
    </w:p>
    <w:p>
      <w:r>
        <w:rPr>
          <w:b/>
          <w:color w:val="2C6F8E"/>
          <w:sz w:val="26"/>
        </w:rPr>
        <w:t>DBSCAN-এর প্যারামিটার:</w:t>
      </w:r>
    </w:p>
    <w:p>
      <w:pPr>
        <w:pStyle w:val="ListBullet"/>
        <w:spacing w:after="40"/>
      </w:pPr>
      <w:r>
        <w:t>eps (ε): একটি পয়েন্টের চারপাশে কত দূরত্ব পর্যন্ত "প্রতিবেশী" খুঁজবে (radius)</w:t>
      </w:r>
    </w:p>
    <w:p>
      <w:pPr>
        <w:pStyle w:val="ListBullet"/>
        <w:spacing w:after="40"/>
      </w:pPr>
      <w:r>
        <w:t>min_samples: একটি ক্লাস্টার হতে গেলে কতগুলো পয়েন্ট লাগবে</w:t>
      </w:r>
    </w:p>
    <w:p>
      <w:r>
        <w:rPr>
          <w:b/>
          <w:color w:val="2C6F8E"/>
          <w:sz w:val="26"/>
        </w:rPr>
        <w:t>DBSCAN-এর সুবিধা:</w:t>
      </w:r>
    </w:p>
    <w:p>
      <w:pPr>
        <w:pStyle w:val="ListBullet"/>
        <w:spacing w:after="40"/>
      </w:pPr>
      <w:r>
        <w:t>K-র মান আগে থেকে বলতে হয় না!</w:t>
      </w:r>
    </w:p>
    <w:p>
      <w:pPr>
        <w:pStyle w:val="ListBullet"/>
        <w:spacing w:after="40"/>
      </w:pPr>
      <w:r>
        <w:t>যেকোনো আকৃতির ক্লাস্টার খুঁজে পায় (গোলাকার হওয়ার দরকার নেই)</w:t>
      </w:r>
    </w:p>
    <w:p>
      <w:pPr>
        <w:pStyle w:val="ListBullet"/>
        <w:spacing w:after="40"/>
      </w:pPr>
      <w:r>
        <w:t>আউটলায়ার চিহ্নিত করতে পারে (লেবেল -১)</w:t>
      </w:r>
    </w:p>
    <w:p>
      <w:r>
        <w:rPr>
          <w:b/>
          <w:color w:val="2C6F8E"/>
          <w:sz w:val="26"/>
        </w:rPr>
        <w:t>DBSCAN-এর সীমাবদ্ধতা:</w:t>
      </w:r>
    </w:p>
    <w:p>
      <w:pPr>
        <w:pStyle w:val="ListBullet"/>
        <w:spacing w:after="40"/>
      </w:pPr>
      <w:r>
        <w:t>eps এবং min_samples ঠিক করা কঠিন হতে পারে</w:t>
      </w:r>
    </w:p>
    <w:p>
      <w:pPr>
        <w:pStyle w:val="ListBullet"/>
        <w:spacing w:after="40"/>
      </w:pPr>
      <w:r>
        <w:t>ঘনত্ব অনেক বেশি কম-বেশি হলে ভালো কাজ করে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sklearn.datasets import make_blobs, make_moons, make_circles</w:t>
            </w:r>
          </w:p>
        </w:tc>
      </w:tr>
      <w:tr>
        <w:tc>
          <w:tcPr>
            <w:tcW w:type="dxa" w:w="9072"/>
            <w:shd w:fill="F0F0F0" w:val="clear"/>
          </w:tcPr>
          <w:p>
            <w:pPr>
              <w:spacing w:before="0" w:after="0" w:line="240" w:lineRule="auto"/>
            </w:pPr>
            <w:r/>
            <w:r>
              <w:rPr>
                <w:rFonts w:ascii="Consolas" w:hAnsi="Consolas"/>
                <w:color w:val="1A1A2E"/>
                <w:sz w:val="17"/>
              </w:rPr>
              <w:t>from sklearn.cluster import KMeans, AgglomerativeClustering, DBSCAN</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t>from scipy.cluster.hierarchy import dendrogram, linkage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সব লাইব্রেরি লোড হয়েছে!")</w:t>
            </w:r>
          </w:p>
        </w:tc>
      </w:tr>
    </w:tbl>
    <w:p/>
    <w:p>
      <w:r>
        <w:rPr>
          <w:rFonts w:ascii="Consolas" w:hAnsi="Consolas"/>
          <w:color w:val="555555"/>
          <w:sz w:val="16"/>
        </w:rPr>
        <w:t>সব লাইব্রেরি লোড হয়েছে!</w:t>
      </w:r>
    </w:p>
    <w:p>
      <w:r>
        <w:rPr>
          <w:b/>
          <w:color w:val="1A5676"/>
          <w:sz w:val="30"/>
        </w:rPr>
        <w:t>ডেটা তৈরি</w:t>
      </w:r>
    </w:p>
    <w:p>
      <w:r>
        <w:t>আমরা তিন ধরনের ডেটা তৈরি করব:</w:t>
      </w:r>
    </w:p>
    <w:p>
      <w:r>
        <w:t xml:space="preserve">1. </w:t>
      </w:r>
      <w:r>
        <w:rPr>
          <w:b/>
        </w:rPr>
        <w:t>Blobs</w:t>
      </w:r>
      <w:r>
        <w:t xml:space="preserve"> (গোলাকার গ্রুপ)</w:t>
      </w:r>
    </w:p>
    <w:p>
      <w:r>
        <w:t xml:space="preserve">2. </w:t>
      </w:r>
      <w:r>
        <w:rPr>
          <w:b/>
        </w:rPr>
        <w:t>Moons</w:t>
      </w:r>
      <w:r>
        <w:t xml:space="preserve"> (চাঁদের আকৃতি)</w:t>
      </w:r>
    </w:p>
    <w:p>
      <w:r>
        <w:t xml:space="preserve">3. </w:t>
      </w:r>
      <w:r>
        <w:rPr>
          <w:b/>
        </w:rPr>
        <w:t>Circles</w:t>
      </w:r>
      <w:r>
        <w:t xml:space="preserve"> (কেন্দ্রীভূত বৃত্ত)</w:t>
      </w:r>
    </w:p>
    <w:p>
      <w:r>
        <w:t>এবং দেখব কিভাবে বিভিন্ন অ্যালগরিদম এগুলোতে কাজ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তিন ধরনের ডেটা তৈরি</w:t>
            </w:r>
          </w:p>
        </w:tc>
      </w:tr>
      <w:tr>
        <w:tc>
          <w:tcPr>
            <w:tcW w:type="dxa" w:w="9072"/>
            <w:shd w:fill="F0F0F0" w:val="clear"/>
          </w:tcPr>
          <w:p>
            <w:pPr>
              <w:spacing w:before="0" w:after="0" w:line="240" w:lineRule="auto"/>
            </w:pPr>
            <w:r/>
            <w:r>
              <w:rPr>
                <w:rFonts w:ascii="Consolas" w:hAnsi="Consolas"/>
                <w:color w:val="1A1A2E"/>
                <w:sz w:val="17"/>
              </w:rPr>
              <w:t>n_samples = 300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Blobs</w:t>
            </w:r>
          </w:p>
        </w:tc>
      </w:tr>
      <w:tr>
        <w:tc>
          <w:tcPr>
            <w:tcW w:type="dxa" w:w="9072"/>
            <w:shd w:fill="F0F0F0" w:val="clear"/>
          </w:tcPr>
          <w:p>
            <w:pPr>
              <w:spacing w:before="0" w:after="0" w:line="240" w:lineRule="auto"/>
            </w:pPr>
            <w:r/>
            <w:r>
              <w:rPr>
                <w:rFonts w:ascii="Consolas" w:hAnsi="Consolas"/>
                <w:color w:val="1A1A2E"/>
                <w:sz w:val="17"/>
              </w:rPr>
              <w:t>X_blobs, y_blobs = make_blobs(n_samples=n_samples, centers=3, cluster_std=0.5,</w:t>
            </w:r>
          </w:p>
        </w:tc>
      </w:tr>
      <w:tr>
        <w:tc>
          <w:tcPr>
            <w:tcW w:type="dxa" w:w="9072"/>
            <w:shd w:fill="F0F0F0" w:val="clear"/>
          </w:tcPr>
          <w:p>
            <w:pPr>
              <w:spacing w:before="0" w:after="0" w:line="240" w:lineRule="auto"/>
            </w:pPr>
            <w:r/>
            <w:r>
              <w:rPr>
                <w:rFonts w:ascii="Consolas" w:hAnsi="Consolas"/>
                <w:color w:val="1A1A2E"/>
                <w:sz w:val="17"/>
              </w:rPr>
              <w:t>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Moons</w:t>
            </w:r>
          </w:p>
        </w:tc>
      </w:tr>
      <w:tr>
        <w:tc>
          <w:tcPr>
            <w:tcW w:type="dxa" w:w="9072"/>
            <w:shd w:fill="F0F0F0" w:val="clear"/>
          </w:tcPr>
          <w:p>
            <w:pPr>
              <w:spacing w:before="0" w:after="0" w:line="240" w:lineRule="auto"/>
            </w:pPr>
            <w:r/>
            <w:r>
              <w:rPr>
                <w:rFonts w:ascii="Consolas" w:hAnsi="Consolas"/>
                <w:color w:val="1A1A2E"/>
                <w:sz w:val="17"/>
              </w:rPr>
              <w:t>X_moons, y_moons = make_moons(n_samples=n_samples, noise=0.08, 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Circles</w:t>
            </w:r>
          </w:p>
        </w:tc>
      </w:tr>
      <w:tr>
        <w:tc>
          <w:tcPr>
            <w:tcW w:type="dxa" w:w="9072"/>
            <w:shd w:fill="F0F0F0" w:val="clear"/>
          </w:tcPr>
          <w:p>
            <w:pPr>
              <w:spacing w:before="0" w:after="0" w:line="240" w:lineRule="auto"/>
            </w:pPr>
            <w:r/>
            <w:r>
              <w:rPr>
                <w:rFonts w:ascii="Consolas" w:hAnsi="Consolas"/>
                <w:color w:val="1A1A2E"/>
                <w:sz w:val="17"/>
              </w:rPr>
              <w:t>X_circles, y_circles = make_circles(n_samples=n_samples, noise=0.05, factor=0.5,</w:t>
            </w:r>
          </w:p>
        </w:tc>
      </w:tr>
      <w:tr>
        <w:tc>
          <w:tcPr>
            <w:tcW w:type="dxa" w:w="9072"/>
            <w:shd w:fill="F0F0F0" w:val="clear"/>
          </w:tcPr>
          <w:p>
            <w:pPr>
              <w:spacing w:before="0" w:after="0" w:line="240" w:lineRule="auto"/>
            </w:pPr>
            <w:r/>
            <w:r>
              <w:rPr>
                <w:rFonts w:ascii="Consolas" w:hAnsi="Consolas"/>
                <w:color w:val="1A1A2E"/>
                <w:sz w:val="17"/>
              </w:rPr>
              <w:t>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সব ডেটা প্লট</w:t>
            </w:r>
          </w:p>
        </w:tc>
      </w:tr>
      <w:tr>
        <w:tc>
          <w:tcPr>
            <w:tcW w:type="dxa" w:w="9072"/>
            <w:shd w:fill="F0F0F0" w:val="clear"/>
          </w:tcPr>
          <w:p>
            <w:pPr>
              <w:spacing w:before="0" w:after="0" w:line="240" w:lineRule="auto"/>
            </w:pPr>
            <w:r/>
            <w:r>
              <w:rPr>
                <w:rFonts w:ascii="Consolas" w:hAnsi="Consolas"/>
                <w:color w:val="1A1A2E"/>
                <w:sz w:val="17"/>
              </w:rPr>
              <w:t>fig, axes = plt.subplots(1, 3, figsize=(15,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axes[0].scatter(X_blobs[:, 0], X_blobs[:, 1], c=y_blobs, cmap='viridis',</w:t>
            </w:r>
          </w:p>
        </w:tc>
      </w:tr>
      <w:tr>
        <w:tc>
          <w:tcPr>
            <w:tcW w:type="dxa" w:w="9072"/>
            <w:shd w:fill="F0F0F0" w:val="clear"/>
          </w:tcPr>
          <w:p>
            <w:pPr>
              <w:spacing w:before="0" w:after="0" w:line="240" w:lineRule="auto"/>
            </w:pPr>
            <w:r/>
            <w:r>
              <w:rPr>
                <w:rFonts w:ascii="Consolas" w:hAnsi="Consolas"/>
                <w:color w:val="1A1A2E"/>
                <w:sz w:val="17"/>
              </w:rPr>
              <w:t>edgecolors='k', s=40)</w:t>
            </w:r>
          </w:p>
        </w:tc>
      </w:tr>
      <w:tr>
        <w:tc>
          <w:tcPr>
            <w:tcW w:type="dxa" w:w="9072"/>
            <w:shd w:fill="F0F0F0" w:val="clear"/>
          </w:tcPr>
          <w:p>
            <w:pPr>
              <w:spacing w:before="0" w:after="0" w:line="240" w:lineRule="auto"/>
            </w:pPr>
            <w:r/>
            <w:r>
              <w:rPr>
                <w:rFonts w:ascii="Consolas" w:hAnsi="Consolas"/>
                <w:color w:val="1A1A2E"/>
                <w:sz w:val="17"/>
              </w:rPr>
              <w:t>axes[0].set_title('Blobs (গোলাকার)', fontsize=14,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axes[1].scatter(X_moons[:, 0], X_moons[:, 1], c=y_moons, cmap='viridis',</w:t>
            </w:r>
          </w:p>
        </w:tc>
      </w:tr>
      <w:tr>
        <w:tc>
          <w:tcPr>
            <w:tcW w:type="dxa" w:w="9072"/>
            <w:shd w:fill="F0F0F0" w:val="clear"/>
          </w:tcPr>
          <w:p>
            <w:pPr>
              <w:spacing w:before="0" w:after="0" w:line="240" w:lineRule="auto"/>
            </w:pPr>
            <w:r/>
            <w:r>
              <w:rPr>
                <w:rFonts w:ascii="Consolas" w:hAnsi="Consolas"/>
                <w:color w:val="1A1A2E"/>
                <w:sz w:val="17"/>
              </w:rPr>
              <w:t>edgecolors='k', s=40)</w:t>
            </w:r>
          </w:p>
        </w:tc>
      </w:tr>
      <w:tr>
        <w:tc>
          <w:tcPr>
            <w:tcW w:type="dxa" w:w="9072"/>
            <w:shd w:fill="F0F0F0" w:val="clear"/>
          </w:tcPr>
          <w:p>
            <w:pPr>
              <w:spacing w:before="0" w:after="0" w:line="240" w:lineRule="auto"/>
            </w:pPr>
            <w:r/>
            <w:r>
              <w:rPr>
                <w:rFonts w:ascii="Consolas" w:hAnsi="Consolas"/>
                <w:color w:val="1A1A2E"/>
                <w:sz w:val="17"/>
              </w:rPr>
              <w:t>axes[1].set_title('Moons (চাঁদ)', fontsize=14,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axes[2].scatter(X_circles[:, 0], X_circles[:, 1], c=y_circles, cmap='viridis',</w:t>
            </w:r>
          </w:p>
        </w:tc>
      </w:tr>
      <w:tr>
        <w:tc>
          <w:tcPr>
            <w:tcW w:type="dxa" w:w="9072"/>
            <w:shd w:fill="F0F0F0" w:val="clear"/>
          </w:tcPr>
          <w:p>
            <w:pPr>
              <w:spacing w:before="0" w:after="0" w:line="240" w:lineRule="auto"/>
            </w:pPr>
            <w:r/>
            <w:r>
              <w:rPr>
                <w:rFonts w:ascii="Consolas" w:hAnsi="Consolas"/>
                <w:color w:val="1A1A2E"/>
                <w:sz w:val="17"/>
              </w:rPr>
              <w:t>edgecolors='k', s=40)</w:t>
            </w:r>
          </w:p>
        </w:tc>
      </w:tr>
      <w:tr>
        <w:tc>
          <w:tcPr>
            <w:tcW w:type="dxa" w:w="9072"/>
            <w:shd w:fill="F0F0F0" w:val="clear"/>
          </w:tcPr>
          <w:p>
            <w:pPr>
              <w:spacing w:before="0" w:after="0" w:line="240" w:lineRule="auto"/>
            </w:pPr>
            <w:r/>
            <w:r>
              <w:rPr>
                <w:rFonts w:ascii="Consolas" w:hAnsi="Consolas"/>
                <w:color w:val="1A1A2E"/>
                <w:sz w:val="17"/>
              </w:rPr>
              <w:t>axes[2].set_title('Circles (বৃত্ত)', fontsize=14,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ax in axes:</w:t>
            </w:r>
          </w:p>
        </w:tc>
      </w:tr>
      <w:tr>
        <w:tc>
          <w:tcPr>
            <w:tcW w:type="dxa" w:w="9072"/>
            <w:shd w:fill="F0F0F0" w:val="clear"/>
          </w:tcPr>
          <w:p>
            <w:pPr>
              <w:spacing w:before="0" w:after="0" w:line="240" w:lineRule="auto"/>
            </w:pPr>
            <w:r/>
            <w:r>
              <w:rPr>
                <w:rFonts w:ascii="Consolas" w:hAnsi="Consolas"/>
                <w:color w:val="1A1A2E"/>
                <w:sz w:val="17"/>
              </w:rPr>
              <w:t xml:space="preserve">    ax.set_xlabel('ফিচার 1', fontsize=11)</w:t>
            </w:r>
          </w:p>
        </w:tc>
      </w:tr>
      <w:tr>
        <w:tc>
          <w:tcPr>
            <w:tcW w:type="dxa" w:w="9072"/>
            <w:shd w:fill="F0F0F0" w:val="clear"/>
          </w:tcPr>
          <w:p>
            <w:pPr>
              <w:spacing w:before="0" w:after="0" w:line="240" w:lineRule="auto"/>
            </w:pPr>
            <w:r/>
            <w:r>
              <w:rPr>
                <w:rFonts w:ascii="Consolas" w:hAnsi="Consolas"/>
                <w:color w:val="1A1A2E"/>
                <w:sz w:val="17"/>
              </w:rPr>
              <w:t xml:space="preserve">    ax.set_ylabel('ফিচার 2', fontsize=11)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তিন ধরনের ডেটা! দেখো এদের আকৃতি কত আলাদা।")</w:t>
            </w:r>
          </w:p>
        </w:tc>
      </w:tr>
    </w:tbl>
    <w:p/>
    <w:p>
      <w:pPr>
        <w:jc w:val="center"/>
      </w:pPr>
      <w:r>
        <w:drawing>
          <wp:inline xmlns:a="http://schemas.openxmlformats.org/drawingml/2006/main" xmlns:pic="http://schemas.openxmlformats.org/drawingml/2006/picture">
            <wp:extent cx="4572000" cy="1503544"/>
            <wp:docPr id="65" name="Picture 6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572000" cy="1503544"/>
                    </a:xfrm>
                    <a:prstGeom prst="rect"/>
                  </pic:spPr>
                </pic:pic>
              </a:graphicData>
            </a:graphic>
          </wp:inline>
        </w:drawing>
      </w:r>
    </w:p>
    <w:p>
      <w:pPr>
        <w:jc w:val="center"/>
      </w:pPr>
      <w:r>
        <w:rPr>
          <w:i/>
          <w:color w:val="666666"/>
          <w:sz w:val="18"/>
        </w:rPr>
        <w:t>&lt;Figure size 1500x500 with 3 Axes&gt;</w:t>
      </w:r>
    </w:p>
    <w:p>
      <w:r>
        <w:rPr>
          <w:rFonts w:ascii="Consolas" w:hAnsi="Consolas"/>
          <w:color w:val="555555"/>
          <w:sz w:val="16"/>
        </w:rPr>
        <w:t>তিন ধরনের ডেটা! দেখো এদের আকৃতি কত আলাদা।</w:t>
      </w:r>
    </w:p>
    <w:p>
      <w:r>
        <w:rPr>
          <w:b/>
          <w:color w:val="1A5676"/>
          <w:sz w:val="30"/>
        </w:rPr>
        <w:t>Agglomerative Clustering — ডেনড্রোগ্রাম</w:t>
      </w:r>
    </w:p>
    <w:p>
      <w:r>
        <w:t>প্রথমে আমরা ডেনড্রোগ্রাম তৈরি করি। এটি দেখায় কিভাবে ক্লাস্টারগুলো জোড়া লাগছে।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ডেনড্রোগ্রাম তৈরি</w:t>
            </w:r>
          </w:p>
        </w:tc>
      </w:tr>
      <w:tr>
        <w:tc>
          <w:tcPr>
            <w:tcW w:type="dxa" w:w="9072"/>
            <w:shd w:fill="F0F0F0" w:val="clear"/>
          </w:tcPr>
          <w:p>
            <w:pPr>
              <w:spacing w:before="0" w:after="0" w:line="240" w:lineRule="auto"/>
            </w:pPr>
            <w:r/>
            <w:r>
              <w:rPr>
                <w:rFonts w:ascii="Consolas" w:hAnsi="Consolas"/>
                <w:color w:val="1A1A2E"/>
                <w:sz w:val="17"/>
              </w:rPr>
              <w:t>plt.figure(figsize=(14,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লিংকেজ ম্যাট্রিক্স তৈরি</w:t>
            </w:r>
          </w:p>
        </w:tc>
      </w:tr>
      <w:tr>
        <w:tc>
          <w:tcPr>
            <w:tcW w:type="dxa" w:w="9072"/>
            <w:shd w:fill="F0F0F0" w:val="clear"/>
          </w:tcPr>
          <w:p>
            <w:pPr>
              <w:spacing w:before="0" w:after="0" w:line="240" w:lineRule="auto"/>
            </w:pPr>
            <w:r/>
            <w:r>
              <w:rPr>
                <w:rFonts w:ascii="Consolas" w:hAnsi="Consolas"/>
                <w:color w:val="1A1A2E"/>
                <w:sz w:val="17"/>
              </w:rPr>
              <w:t>Z = linkage(X_blobs[:50], method='ward')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ডেনড্রোগ্রাম আঁকা</w:t>
            </w:r>
          </w:p>
        </w:tc>
      </w:tr>
      <w:tr>
        <w:tc>
          <w:tcPr>
            <w:tcW w:type="dxa" w:w="9072"/>
            <w:shd w:fill="F0F0F0" w:val="clear"/>
          </w:tcPr>
          <w:p>
            <w:pPr>
              <w:spacing w:before="0" w:after="0" w:line="240" w:lineRule="auto"/>
            </w:pPr>
            <w:r/>
            <w:r>
              <w:rPr>
                <w:rFonts w:ascii="Consolas" w:hAnsi="Consolas"/>
                <w:color w:val="1A1A2E"/>
                <w:sz w:val="17"/>
              </w:rPr>
              <w:t xml:space="preserve">dendrogram(Z, truncate_mode='lastp', p=12, leaf_rotation=45, </w:t>
            </w:r>
          </w:p>
        </w:tc>
      </w:tr>
      <w:tr>
        <w:tc>
          <w:tcPr>
            <w:tcW w:type="dxa" w:w="9072"/>
            <w:shd w:fill="F0F0F0" w:val="clear"/>
          </w:tcPr>
          <w:p>
            <w:pPr>
              <w:spacing w:before="0" w:after="0" w:line="240" w:lineRule="auto"/>
            </w:pPr>
            <w:r/>
            <w:r>
              <w:rPr>
                <w:rFonts w:ascii="Consolas" w:hAnsi="Consolas"/>
                <w:color w:val="1A1A2E"/>
                <w:sz w:val="17"/>
              </w:rPr>
              <w:t xml:space="preserve">           leaf_font_size=10, show_contracted=True)</w:t>
            </w:r>
          </w:p>
        </w:tc>
      </w:tr>
      <w:tr>
        <w:tc>
          <w:tcPr>
            <w:tcW w:type="dxa" w:w="9072"/>
            <w:shd w:fill="F0F0F0" w:val="clear"/>
          </w:tcPr>
          <w:p>
            <w:pPr>
              <w:spacing w:before="0" w:after="0" w:line="240" w:lineRule="auto"/>
            </w:pPr>
            <w:r/>
            <w:r>
              <w:rPr>
                <w:rFonts w:ascii="Consolas" w:hAnsi="Consolas"/>
                <w:color w:val="1A1A2E"/>
                <w:sz w:val="17"/>
              </w:rPr>
              <w:t>plt.title('ডেনড্রোগ্রাম (Agglomerative)', fontsize=16, fontweight='bold')</w:t>
            </w:r>
          </w:p>
        </w:tc>
      </w:tr>
      <w:tr>
        <w:tc>
          <w:tcPr>
            <w:tcW w:type="dxa" w:w="9072"/>
            <w:shd w:fill="F0F0F0" w:val="clear"/>
          </w:tcPr>
          <w:p>
            <w:pPr>
              <w:spacing w:before="0" w:after="0" w:line="240" w:lineRule="auto"/>
            </w:pPr>
            <w:r/>
            <w:r>
              <w:rPr>
                <w:rFonts w:ascii="Consolas" w:hAnsi="Consolas"/>
                <w:color w:val="1A1A2E"/>
                <w:sz w:val="17"/>
              </w:rPr>
              <w:t>plt.xlabel('ডেটা পয়েন্ট / ক্লাস্টার', fontsize=12)</w:t>
            </w:r>
          </w:p>
        </w:tc>
      </w:tr>
      <w:tr>
        <w:tc>
          <w:tcPr>
            <w:tcW w:type="dxa" w:w="9072"/>
            <w:shd w:fill="F0F0F0" w:val="clear"/>
          </w:tcPr>
          <w:p>
            <w:pPr>
              <w:spacing w:before="0" w:after="0" w:line="240" w:lineRule="auto"/>
            </w:pPr>
            <w:r/>
            <w:r>
              <w:rPr>
                <w:rFonts w:ascii="Consolas" w:hAnsi="Consolas"/>
                <w:color w:val="1A1A2E"/>
                <w:sz w:val="17"/>
              </w:rPr>
              <w:t>plt.ylabel('দূরত্ব', fontsize=12)</w:t>
            </w:r>
          </w:p>
        </w:tc>
      </w:tr>
      <w:tr>
        <w:tc>
          <w:tcPr>
            <w:tcW w:type="dxa" w:w="9072"/>
            <w:shd w:fill="F0F0F0" w:val="clear"/>
          </w:tcPr>
          <w:p>
            <w:pPr>
              <w:spacing w:before="0" w:after="0" w:line="240" w:lineRule="auto"/>
            </w:pPr>
            <w:r/>
            <w:r>
              <w:rPr>
                <w:rFonts w:ascii="Consolas" w:hAnsi="Consolas"/>
                <w:color w:val="1A1A2E"/>
                <w:sz w:val="17"/>
              </w:rPr>
              <w:t>plt.axhline(y=5, color='red', linestyle='--', alpha=0.7, label='কাট অফ লাইন')</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ডেনড্রোগ্রাম একটি গাছের মতো! লাল রেখা যেখানে কাটবে, সেখানে যতগুলো শাখা</w:t>
            </w:r>
          </w:p>
        </w:tc>
      </w:tr>
      <w:tr>
        <w:tc>
          <w:tcPr>
            <w:tcW w:type="dxa" w:w="9072"/>
            <w:shd w:fill="F0F0F0" w:val="clear"/>
          </w:tcPr>
          <w:p>
            <w:pPr>
              <w:spacing w:before="0" w:after="0" w:line="240" w:lineRule="auto"/>
            </w:pPr>
            <w:r/>
            <w:r>
              <w:rPr>
                <w:rFonts w:ascii="Consolas" w:hAnsi="Consolas"/>
                <w:color w:val="1A1A2E"/>
                <w:sz w:val="17"/>
              </w:rPr>
              <w:t>আছে ততগুলো ক্লাস্টার।")</w:t>
            </w:r>
          </w:p>
        </w:tc>
      </w:tr>
    </w:tbl>
    <w:p/>
    <w:p>
      <w:pPr>
        <w:jc w:val="center"/>
      </w:pPr>
      <w:r>
        <w:drawing>
          <wp:inline xmlns:a="http://schemas.openxmlformats.org/drawingml/2006/main" xmlns:pic="http://schemas.openxmlformats.org/drawingml/2006/picture">
            <wp:extent cx="4572000" cy="2195504"/>
            <wp:docPr id="66" name="Picture 6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4572000" cy="2195504"/>
                    </a:xfrm>
                    <a:prstGeom prst="rect"/>
                  </pic:spPr>
                </pic:pic>
              </a:graphicData>
            </a:graphic>
          </wp:inline>
        </w:drawing>
      </w:r>
    </w:p>
    <w:p>
      <w:pPr>
        <w:jc w:val="center"/>
      </w:pPr>
      <w:r>
        <w:rPr>
          <w:i/>
          <w:color w:val="666666"/>
          <w:sz w:val="18"/>
        </w:rPr>
        <w:t>&lt;Figure size 1400x600 with 1 Axes&gt;</w:t>
      </w:r>
    </w:p>
    <w:p>
      <w:r>
        <w:rPr>
          <w:rFonts w:ascii="Consolas" w:hAnsi="Consolas"/>
          <w:color w:val="555555"/>
          <w:sz w:val="16"/>
        </w:rPr>
        <w:t>ডেনড্রোগ্রাম একটি গাছের মতো! লাল রেখা যেখানে কাটবে, সেখানে যতগুলো শাখা আছে ততগুলো ক্লাস্টার।</w:t>
      </w:r>
    </w:p>
    <w:p>
      <w:r>
        <w:rPr>
          <w:b/>
          <w:color w:val="2C6F8E"/>
          <w:sz w:val="26"/>
        </w:rPr>
        <w:t>Agglomerative Clustering ফলাফল</w:t>
      </w:r>
    </w:p>
    <w:p>
      <w:r>
        <w:t>চলো, Agglomerative ক্লাস্টারিং চালাই এবং Blobs ডেটাতে ফলাফল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Agglomerative ক্লাস্টারিং (Blobs ডেটাতে)</w:t>
            </w:r>
          </w:p>
        </w:tc>
      </w:tr>
      <w:tr>
        <w:tc>
          <w:tcPr>
            <w:tcW w:type="dxa" w:w="9072"/>
            <w:shd w:fill="F0F0F0" w:val="clear"/>
          </w:tcPr>
          <w:p>
            <w:pPr>
              <w:spacing w:before="0" w:after="0" w:line="240" w:lineRule="auto"/>
            </w:pPr>
            <w:r/>
            <w:r>
              <w:rPr>
                <w:rFonts w:ascii="Consolas" w:hAnsi="Consolas"/>
                <w:color w:val="1A1A2E"/>
                <w:sz w:val="17"/>
              </w:rPr>
              <w:t>agg = AgglomerativeClustering(n_clusters=3, linkage='ward')</w:t>
            </w:r>
          </w:p>
        </w:tc>
      </w:tr>
      <w:tr>
        <w:tc>
          <w:tcPr>
            <w:tcW w:type="dxa" w:w="9072"/>
            <w:shd w:fill="F0F0F0" w:val="clear"/>
          </w:tcPr>
          <w:p>
            <w:pPr>
              <w:spacing w:before="0" w:after="0" w:line="240" w:lineRule="auto"/>
            </w:pPr>
            <w:r/>
            <w:r>
              <w:rPr>
                <w:rFonts w:ascii="Consolas" w:hAnsi="Consolas"/>
                <w:color w:val="1A1A2E"/>
                <w:sz w:val="17"/>
              </w:rPr>
              <w:t>y_agg = agg.fit_predict(X_blobs)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plt.scatter(X_blobs[:, 0], X_blobs[:, 1], c=y_agg, cmap='viridis',</w:t>
            </w:r>
          </w:p>
        </w:tc>
      </w:tr>
      <w:tr>
        <w:tc>
          <w:tcPr>
            <w:tcW w:type="dxa" w:w="9072"/>
            <w:shd w:fill="F0F0F0" w:val="clear"/>
          </w:tcPr>
          <w:p>
            <w:pPr>
              <w:spacing w:before="0" w:after="0" w:line="240" w:lineRule="auto"/>
            </w:pPr>
            <w:r/>
            <w:r>
              <w:rPr>
                <w:rFonts w:ascii="Consolas" w:hAnsi="Consolas"/>
                <w:color w:val="1A1A2E"/>
                <w:sz w:val="17"/>
              </w:rPr>
              <w:t>edgecolors='k', s=60)</w:t>
            </w:r>
          </w:p>
        </w:tc>
      </w:tr>
      <w:tr>
        <w:tc>
          <w:tcPr>
            <w:tcW w:type="dxa" w:w="9072"/>
            <w:shd w:fill="F0F0F0" w:val="clear"/>
          </w:tcPr>
          <w:p>
            <w:pPr>
              <w:spacing w:before="0" w:after="0" w:line="240" w:lineRule="auto"/>
            </w:pPr>
            <w:r/>
            <w:r>
              <w:rPr>
                <w:rFonts w:ascii="Consolas" w:hAnsi="Consolas"/>
                <w:color w:val="1A1A2E"/>
                <w:sz w:val="17"/>
              </w:rPr>
              <w:t>plt.title('Agglomerative Clustering (Blobs)', fontsize=14,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Agglomerative Clustering Blobs-এর জন্য ভালো কাজ করেছে!")</w:t>
            </w:r>
          </w:p>
        </w:tc>
      </w:tr>
    </w:tbl>
    <w:p/>
    <w:p>
      <w:pPr>
        <w:jc w:val="center"/>
      </w:pPr>
      <w:r>
        <w:drawing>
          <wp:inline xmlns:a="http://schemas.openxmlformats.org/drawingml/2006/main" xmlns:pic="http://schemas.openxmlformats.org/drawingml/2006/picture">
            <wp:extent cx="4572000" cy="3695363"/>
            <wp:docPr id="67" name="Picture 6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4572000" cy="3695363"/>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Agglomerative Clustering Blobs-এর জন্য ভালো কাজ করেছে!</w:t>
      </w:r>
    </w:p>
    <w:p>
      <w:r>
        <w:rPr>
          <w:b/>
          <w:color w:val="1A5676"/>
          <w:sz w:val="30"/>
        </w:rPr>
        <w:t>DBSCAN ক্লাস্টারিং</w:t>
      </w:r>
    </w:p>
    <w:p>
      <w:r>
        <w:t>DBSCAN-এর eps এবং min_samples প্যারামিটার দুটি বোঝা খুবই গুরুত্বপূর্ণ।</w:t>
      </w:r>
    </w:p>
    <w:p>
      <w:pPr>
        <w:pStyle w:val="ListBullet"/>
        <w:spacing w:after="40"/>
      </w:pPr>
      <w:r>
        <w:t>eps (ε): পয়েন্টের চারপাশের বৃত্তের ব্যাসার্ধ। ছোট eps = ছোট ক্লাস্টার, বেশি আউটলায়ার। বড় eps = বড় ক্লাস্টার, কম আউটলায়ার।</w:t>
      </w:r>
    </w:p>
    <w:p>
      <w:pPr>
        <w:pStyle w:val="ListBullet"/>
        <w:spacing w:after="40"/>
      </w:pPr>
      <w:r>
        <w:t>min_samples: একটি ক্লাস্টার হতে গেলে ন্যূনতম কতগুলো পয়েন্ট লাগবে। বেশি মান = বড় ক্লাস্টার, কম আউটলায়ার।</w:t>
      </w:r>
    </w:p>
    <w:p>
      <w:r>
        <w:t>চলো, বিভিন্ন eps মান নিয়ে পরীক্ষা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DBSCAN: বিভিন্ন eps মানের প্রভাব</w:t>
            </w:r>
          </w:p>
        </w:tc>
      </w:tr>
      <w:tr>
        <w:tc>
          <w:tcPr>
            <w:tcW w:type="dxa" w:w="9072"/>
            <w:shd w:fill="F0F0F0" w:val="clear"/>
          </w:tcPr>
          <w:p>
            <w:pPr>
              <w:spacing w:before="0" w:after="0" w:line="240" w:lineRule="auto"/>
            </w:pPr>
            <w:r/>
            <w:r>
              <w:rPr>
                <w:rFonts w:ascii="Consolas" w:hAnsi="Consolas"/>
                <w:color w:val="1A1A2E"/>
                <w:sz w:val="17"/>
              </w:rPr>
              <w:t>eps_values = [0.1, 0.2, 0.3, 0.5]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plt.subplots(2, 2, figsize=(12, 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(eps, ax) in enumerate(zip(eps_values, axes.ravel())):</w:t>
            </w:r>
          </w:p>
        </w:tc>
      </w:tr>
      <w:tr>
        <w:tc>
          <w:tcPr>
            <w:tcW w:type="dxa" w:w="9072"/>
            <w:shd w:fill="F0F0F0" w:val="clear"/>
          </w:tcPr>
          <w:p>
            <w:pPr>
              <w:spacing w:before="0" w:after="0" w:line="240" w:lineRule="auto"/>
            </w:pPr>
            <w:r/>
            <w:r>
              <w:rPr>
                <w:rFonts w:ascii="Consolas" w:hAnsi="Consolas"/>
                <w:color w:val="1A1A2E"/>
                <w:sz w:val="17"/>
              </w:rPr>
              <w:t xml:space="preserve">    dbscan = DBSCAN(eps=eps, min_samples=5)</w:t>
            </w:r>
          </w:p>
        </w:tc>
      </w:tr>
      <w:tr>
        <w:tc>
          <w:tcPr>
            <w:tcW w:type="dxa" w:w="9072"/>
            <w:shd w:fill="F0F0F0" w:val="clear"/>
          </w:tcPr>
          <w:p>
            <w:pPr>
              <w:spacing w:before="0" w:after="0" w:line="240" w:lineRule="auto"/>
            </w:pPr>
            <w:r/>
            <w:r>
              <w:rPr>
                <w:rFonts w:ascii="Consolas" w:hAnsi="Consolas"/>
                <w:color w:val="1A1A2E"/>
                <w:sz w:val="17"/>
              </w:rPr>
              <w:t xml:space="preserve">    y_db = dbscan.fit_predict(X_moons)</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n_clusters = len(set(y_db)) - (1 if -1 in y_db else 0)</w:t>
            </w:r>
          </w:p>
        </w:tc>
      </w:tr>
      <w:tr>
        <w:tc>
          <w:tcPr>
            <w:tcW w:type="dxa" w:w="9072"/>
            <w:shd w:fill="F0F0F0" w:val="clear"/>
          </w:tcPr>
          <w:p>
            <w:pPr>
              <w:spacing w:before="0" w:after="0" w:line="240" w:lineRule="auto"/>
            </w:pPr>
            <w:r/>
            <w:r>
              <w:rPr>
                <w:rFonts w:ascii="Consolas" w:hAnsi="Consolas"/>
                <w:color w:val="1A1A2E"/>
                <w:sz w:val="17"/>
              </w:rPr>
              <w:t xml:space="preserve">    n_noise = list(y_db).count(-1)</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scatter = ax.scatter(X_moons[:, 0], X_moons[:, 1], c=y_db, cmap='viridis',</w:t>
            </w:r>
          </w:p>
        </w:tc>
      </w:tr>
      <w:tr>
        <w:tc>
          <w:tcPr>
            <w:tcW w:type="dxa" w:w="9072"/>
            <w:shd w:fill="F0F0F0" w:val="clear"/>
          </w:tcPr>
          <w:p>
            <w:pPr>
              <w:spacing w:before="0" w:after="0" w:line="240" w:lineRule="auto"/>
            </w:pPr>
            <w:r/>
            <w:r>
              <w:rPr>
                <w:rFonts w:ascii="Consolas" w:hAnsi="Consolas"/>
                <w:color w:val="1A1A2E"/>
                <w:sz w:val="17"/>
              </w:rPr>
              <w:t xml:space="preserve">                        edgecolors='k', s=40, alpha=0.8)</w:t>
            </w:r>
          </w:p>
        </w:tc>
      </w:tr>
      <w:tr>
        <w:tc>
          <w:tcPr>
            <w:tcW w:type="dxa" w:w="9072"/>
            <w:shd w:fill="F0F0F0" w:val="clear"/>
          </w:tcPr>
          <w:p>
            <w:pPr>
              <w:spacing w:before="0" w:after="0" w:line="240" w:lineRule="auto"/>
            </w:pPr>
            <w:r/>
            <w:r>
              <w:rPr>
                <w:rFonts w:ascii="Consolas" w:hAnsi="Consolas"/>
                <w:color w:val="1A1A2E"/>
                <w:sz w:val="17"/>
              </w:rPr>
              <w:t xml:space="preserve">    ax.set_title(f'eps = {eps}\nক্লাস্টার: {n_clusters}, আউটলায়ার: {n_noise}', </w:t>
            </w:r>
          </w:p>
        </w:tc>
      </w:tr>
      <w:tr>
        <w:tc>
          <w:tcPr>
            <w:tcW w:type="dxa" w:w="9072"/>
            <w:shd w:fill="F0F0F0" w:val="clear"/>
          </w:tcPr>
          <w:p>
            <w:pPr>
              <w:spacing w:before="0" w:after="0" w:line="240" w:lineRule="auto"/>
            </w:pPr>
            <w:r/>
            <w:r>
              <w:rPr>
                <w:rFonts w:ascii="Consolas" w:hAnsi="Consolas"/>
                <w:color w:val="1A1A2E"/>
                <w:sz w:val="17"/>
              </w:rPr>
              <w:t xml:space="preserve">                fontsize=12, fontweight='bold')</w:t>
            </w:r>
          </w:p>
        </w:tc>
      </w:tr>
      <w:tr>
        <w:tc>
          <w:tcPr>
            <w:tcW w:type="dxa" w:w="9072"/>
            <w:shd w:fill="F0F0F0" w:val="clear"/>
          </w:tcPr>
          <w:p>
            <w:pPr>
              <w:spacing w:before="0" w:after="0" w:line="240" w:lineRule="auto"/>
            </w:pPr>
            <w:r/>
            <w:r>
              <w:rPr>
                <w:rFonts w:ascii="Consolas" w:hAnsi="Consolas"/>
                <w:color w:val="1A1A2E"/>
                <w:sz w:val="17"/>
              </w:rPr>
              <w:t xml:space="preserve">    ax.set_xlabel('ফিচার 1', fontsize=10)</w:t>
            </w:r>
          </w:p>
        </w:tc>
      </w:tr>
      <w:tr>
        <w:tc>
          <w:tcPr>
            <w:tcW w:type="dxa" w:w="9072"/>
            <w:shd w:fill="F0F0F0" w:val="clear"/>
          </w:tcPr>
          <w:p>
            <w:pPr>
              <w:spacing w:before="0" w:after="0" w:line="240" w:lineRule="auto"/>
            </w:pPr>
            <w:r/>
            <w:r>
              <w:rPr>
                <w:rFonts w:ascii="Consolas" w:hAnsi="Consolas"/>
                <w:color w:val="1A1A2E"/>
                <w:sz w:val="17"/>
              </w:rPr>
              <w:t xml:space="preserve">    ax.set_ylabel('ফিচার 2', fontsize=10)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eps বাড়ার সাথে সাথে কম আউটলায়ার এবং বেশি পয়েন্ট ক্লাস্টারে যুক্ত</w:t>
            </w:r>
          </w:p>
        </w:tc>
      </w:tr>
      <w:tr>
        <w:tc>
          <w:tcPr>
            <w:tcW w:type="dxa" w:w="9072"/>
            <w:shd w:fill="F0F0F0" w:val="clear"/>
          </w:tcPr>
          <w:p>
            <w:pPr>
              <w:spacing w:before="0" w:after="0" w:line="240" w:lineRule="auto"/>
            </w:pPr>
            <w:r/>
            <w:r>
              <w:rPr>
                <w:rFonts w:ascii="Consolas" w:hAnsi="Consolas"/>
                <w:color w:val="1A1A2E"/>
                <w:sz w:val="17"/>
              </w:rPr>
              <w:t>হচ্ছে।")</w:t>
            </w:r>
          </w:p>
        </w:tc>
      </w:tr>
    </w:tbl>
    <w:p/>
    <w:p>
      <w:pPr>
        <w:jc w:val="center"/>
      </w:pPr>
      <w:r>
        <w:drawing>
          <wp:inline xmlns:a="http://schemas.openxmlformats.org/drawingml/2006/main" xmlns:pic="http://schemas.openxmlformats.org/drawingml/2006/picture">
            <wp:extent cx="4572000" cy="3802950"/>
            <wp:docPr id="68" name="Picture 6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572000" cy="3802950"/>
                    </a:xfrm>
                    <a:prstGeom prst="rect"/>
                  </pic:spPr>
                </pic:pic>
              </a:graphicData>
            </a:graphic>
          </wp:inline>
        </w:drawing>
      </w:r>
    </w:p>
    <w:p>
      <w:pPr>
        <w:jc w:val="center"/>
      </w:pPr>
      <w:r>
        <w:rPr>
          <w:i/>
          <w:color w:val="666666"/>
          <w:sz w:val="18"/>
        </w:rPr>
        <w:t>&lt;Figure size 1200x1000 with 4 Axes&gt;</w:t>
      </w:r>
    </w:p>
    <w:p>
      <w:r>
        <w:rPr>
          <w:rFonts w:ascii="Consolas" w:hAnsi="Consolas"/>
          <w:color w:val="555555"/>
          <w:sz w:val="16"/>
        </w:rPr>
        <w:t>eps বাড়ার সাথে সাথে কম আউটলায়ার এবং বেশি পয়েন্ট ক্লাস্টারে যুক্ত হচ্ছে।</w:t>
      </w:r>
    </w:p>
    <w:p>
      <w:r>
        <w:rPr>
          <w:b/>
          <w:color w:val="2C6F8E"/>
          <w:sz w:val="26"/>
        </w:rPr>
        <w:t>DBSCAN Moons ডেটাতে</w:t>
      </w:r>
    </w:p>
    <w:p>
      <w:r>
        <w:t>DBSCAN Moons (চাঁদের আকৃতি) ডেটার জন্য উপযুক্ত, কারণ এটি K-Means-এর মতো গোলাকার ক্লাস্টার ধরে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DBSCAN Moons ডেটাতে</w:t>
            </w:r>
          </w:p>
        </w:tc>
      </w:tr>
      <w:tr>
        <w:tc>
          <w:tcPr>
            <w:tcW w:type="dxa" w:w="9072"/>
            <w:shd w:fill="F0F0F0" w:val="clear"/>
          </w:tcPr>
          <w:p>
            <w:pPr>
              <w:spacing w:before="0" w:after="0" w:line="240" w:lineRule="auto"/>
            </w:pPr>
            <w:r/>
            <w:r>
              <w:rPr>
                <w:rFonts w:ascii="Consolas" w:hAnsi="Consolas"/>
                <w:color w:val="1A1A2E"/>
                <w:sz w:val="17"/>
              </w:rPr>
              <w:t>dbscan_moons = DBSCAN(eps=0.3, min_samples=5)</w:t>
            </w:r>
          </w:p>
        </w:tc>
      </w:tr>
      <w:tr>
        <w:tc>
          <w:tcPr>
            <w:tcW w:type="dxa" w:w="9072"/>
            <w:shd w:fill="F0F0F0" w:val="clear"/>
          </w:tcPr>
          <w:p>
            <w:pPr>
              <w:spacing w:before="0" w:after="0" w:line="240" w:lineRule="auto"/>
            </w:pPr>
            <w:r/>
            <w:r>
              <w:rPr>
                <w:rFonts w:ascii="Consolas" w:hAnsi="Consolas"/>
                <w:color w:val="1A1A2E"/>
                <w:sz w:val="17"/>
              </w:rPr>
              <w:t>y_db_moons = dbscan_moons.fit_predict(X_moons)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n_clusters_db = len(set(y_db_moons)) - (1 if -1 in y_db_moons else 0)</w:t>
            </w:r>
          </w:p>
        </w:tc>
      </w:tr>
      <w:tr>
        <w:tc>
          <w:tcPr>
            <w:tcW w:type="dxa" w:w="9072"/>
            <w:shd w:fill="F0F0F0" w:val="clear"/>
          </w:tcPr>
          <w:p>
            <w:pPr>
              <w:spacing w:before="0" w:after="0" w:line="240" w:lineRule="auto"/>
            </w:pPr>
            <w:r/>
            <w:r>
              <w:rPr>
                <w:rFonts w:ascii="Consolas" w:hAnsi="Consolas"/>
                <w:color w:val="1A1A2E"/>
                <w:sz w:val="17"/>
              </w:rPr>
              <w:t>n_noise_db = list(y_db_moons).count(-1)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scatter = plt.scatter(X_moons[:, 0], X_moons[:, 1], c=y_db_moons,</w:t>
            </w:r>
          </w:p>
        </w:tc>
      </w:tr>
      <w:tr>
        <w:tc>
          <w:tcPr>
            <w:tcW w:type="dxa" w:w="9072"/>
            <w:shd w:fill="F0F0F0" w:val="clear"/>
          </w:tcPr>
          <w:p>
            <w:pPr>
              <w:spacing w:before="0" w:after="0" w:line="240" w:lineRule="auto"/>
            </w:pPr>
            <w:r/>
            <w:r>
              <w:rPr>
                <w:rFonts w:ascii="Consolas" w:hAnsi="Consolas"/>
                <w:color w:val="1A1A2E"/>
                <w:sz w:val="17"/>
              </w:rPr>
              <w:t>cmap='viridis',</w:t>
            </w:r>
          </w:p>
        </w:tc>
      </w:tr>
      <w:tr>
        <w:tc>
          <w:tcPr>
            <w:tcW w:type="dxa" w:w="9072"/>
            <w:shd w:fill="F0F0F0" w:val="clear"/>
          </w:tcPr>
          <w:p>
            <w:pPr>
              <w:spacing w:before="0" w:after="0" w:line="240" w:lineRule="auto"/>
            </w:pPr>
            <w:r/>
            <w:r>
              <w:rPr>
                <w:rFonts w:ascii="Consolas" w:hAnsi="Consolas"/>
                <w:color w:val="1A1A2E"/>
                <w:sz w:val="17"/>
              </w:rPr>
              <w:t xml:space="preserve">                     edgecolors='k', s=60)</w:t>
            </w:r>
          </w:p>
        </w:tc>
      </w:tr>
      <w:tr>
        <w:tc>
          <w:tcPr>
            <w:tcW w:type="dxa" w:w="9072"/>
            <w:shd w:fill="F0F0F0" w:val="clear"/>
          </w:tcPr>
          <w:p>
            <w:pPr>
              <w:spacing w:before="0" w:after="0" w:line="240" w:lineRule="auto"/>
            </w:pPr>
            <w:r/>
            <w:r>
              <w:rPr>
                <w:rFonts w:ascii="Consolas" w:hAnsi="Consolas"/>
                <w:color w:val="1A1A2E"/>
                <w:sz w:val="17"/>
              </w:rPr>
              <w:t>plt.title(f'DBSCAN on Moons (ক্লাস্টার: {n_clusters_db}, আউটলায়ার:</w:t>
            </w:r>
          </w:p>
        </w:tc>
      </w:tr>
      <w:tr>
        <w:tc>
          <w:tcPr>
            <w:tcW w:type="dxa" w:w="9072"/>
            <w:shd w:fill="F0F0F0" w:val="clear"/>
          </w:tcPr>
          <w:p>
            <w:pPr>
              <w:spacing w:before="0" w:after="0" w:line="240" w:lineRule="auto"/>
            </w:pPr>
            <w:r/>
            <w:r>
              <w:rPr>
                <w:rFonts w:ascii="Consolas" w:hAnsi="Consolas"/>
                <w:color w:val="1A1A2E"/>
                <w:sz w:val="17"/>
              </w:rPr>
              <w:t>{n_noise_db})',</w:t>
            </w:r>
          </w:p>
        </w:tc>
      </w:tr>
      <w:tr>
        <w:tc>
          <w:tcPr>
            <w:tcW w:type="dxa" w:w="9072"/>
            <w:shd w:fill="F0F0F0" w:val="clear"/>
          </w:tcPr>
          <w:p>
            <w:pPr>
              <w:spacing w:before="0" w:after="0" w:line="240" w:lineRule="auto"/>
            </w:pPr>
            <w:r/>
            <w:r>
              <w:rPr>
                <w:rFonts w:ascii="Consolas" w:hAnsi="Consolas"/>
                <w:color w:val="1A1A2E"/>
                <w:sz w:val="17"/>
              </w:rPr>
              <w:t xml:space="preserve">          fontsize=14,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DBSCAN Moons-এর জন্য দারুণ কাজ করেছে! চাঁদের আকৃতি সঠিকভাবে আলাদা</w:t>
            </w:r>
          </w:p>
        </w:tc>
      </w:tr>
      <w:tr>
        <w:tc>
          <w:tcPr>
            <w:tcW w:type="dxa" w:w="9072"/>
            <w:shd w:fill="F0F0F0" w:val="clear"/>
          </w:tcPr>
          <w:p>
            <w:pPr>
              <w:spacing w:before="0" w:after="0" w:line="240" w:lineRule="auto"/>
            </w:pPr>
            <w:r/>
            <w:r>
              <w:rPr>
                <w:rFonts w:ascii="Consolas" w:hAnsi="Consolas"/>
                <w:color w:val="1A1A2E"/>
                <w:sz w:val="17"/>
              </w:rPr>
              <w:t>করেছে।")</w:t>
            </w:r>
          </w:p>
        </w:tc>
      </w:tr>
      <w:tr>
        <w:tc>
          <w:tcPr>
            <w:tcW w:type="dxa" w:w="9072"/>
            <w:shd w:fill="F0F0F0" w:val="clear"/>
          </w:tcPr>
          <w:p>
            <w:pPr>
              <w:spacing w:before="0" w:after="0" w:line="240" w:lineRule="auto"/>
            </w:pPr>
            <w:r/>
            <w:r>
              <w:rPr>
                <w:rFonts w:ascii="Consolas" w:hAnsi="Consolas"/>
                <w:color w:val="1A1A2E"/>
                <w:sz w:val="17"/>
              </w:rPr>
              <w:t>if n_noise_db &gt; 0:</w:t>
            </w:r>
          </w:p>
        </w:tc>
      </w:tr>
      <w:tr>
        <w:tc>
          <w:tcPr>
            <w:tcW w:type="dxa" w:w="9072"/>
            <w:shd w:fill="F0F0F0" w:val="clear"/>
          </w:tcPr>
          <w:p>
            <w:pPr>
              <w:spacing w:before="0" w:after="0" w:line="240" w:lineRule="auto"/>
            </w:pPr>
            <w:r/>
            <w:r>
              <w:rPr>
                <w:rFonts w:ascii="Consolas" w:hAnsi="Consolas"/>
                <w:color w:val="1A1A2E"/>
                <w:sz w:val="17"/>
              </w:rPr>
              <w:t xml:space="preserve">    print(f" {n_noise_db}টি পয়েন্ট আউটলায়ার হিসেবে চিহ্নিত হয়েছে।")</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print(" কোনো আউটলায়ার নেই — সব পয়েন্ট ক্লাস্টারে আছে।")</w:t>
            </w:r>
          </w:p>
        </w:tc>
      </w:tr>
    </w:tbl>
    <w:p/>
    <w:p>
      <w:pPr>
        <w:jc w:val="center"/>
      </w:pPr>
      <w:r>
        <w:drawing>
          <wp:inline xmlns:a="http://schemas.openxmlformats.org/drawingml/2006/main" xmlns:pic="http://schemas.openxmlformats.org/drawingml/2006/picture">
            <wp:extent cx="4572000" cy="3553838"/>
            <wp:docPr id="69" name="Picture 6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4572000" cy="3553838"/>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DBSCAN Moons-এর জন্য দারুণ কাজ করেছে! চাঁদের আকৃতি সঠিকভাবে আলাদা করেছে।</w:t>
        <w:br/>
        <w:t xml:space="preserve"> কোনো আউটলায়ার নেই — সব পয়েন্ট ক্লাস্টারে আছে।</w:t>
      </w:r>
    </w:p>
    <w:p>
      <w:r>
        <w:rPr>
          <w:b/>
          <w:color w:val="1A5676"/>
          <w:sz w:val="30"/>
        </w:rPr>
        <w:t>বড় তুলনা: K-Means vs Agglomerative vs DBSCAN</w:t>
      </w:r>
    </w:p>
    <w:p>
      <w:r>
        <w:t>এবার আমরা তিনটি অ্যালগরিদম — K-Means, Agglomerative, DBSCAN — তিন ধরনের ডেটাতে (Blobs, Moons, Circles) প্রয়োগ করব এবং তুলনা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বড় তুলনা</w:t>
            </w:r>
          </w:p>
        </w:tc>
      </w:tr>
      <w:tr>
        <w:tc>
          <w:tcPr>
            <w:tcW w:type="dxa" w:w="9072"/>
            <w:shd w:fill="F0F0F0" w:val="clear"/>
          </w:tcPr>
          <w:p>
            <w:pPr>
              <w:spacing w:before="0" w:after="0" w:line="240" w:lineRule="auto"/>
            </w:pPr>
            <w:r/>
            <w:r>
              <w:rPr>
                <w:rFonts w:ascii="Consolas" w:hAnsi="Consolas"/>
                <w:color w:val="1A1A2E"/>
                <w:sz w:val="17"/>
              </w:rPr>
              <w:t>datasets = [</w:t>
            </w:r>
          </w:p>
        </w:tc>
      </w:tr>
      <w:tr>
        <w:tc>
          <w:tcPr>
            <w:tcW w:type="dxa" w:w="9072"/>
            <w:shd w:fill="F0F0F0" w:val="clear"/>
          </w:tcPr>
          <w:p>
            <w:pPr>
              <w:spacing w:before="0" w:after="0" w:line="240" w:lineRule="auto"/>
            </w:pPr>
            <w:r/>
            <w:r>
              <w:rPr>
                <w:rFonts w:ascii="Consolas" w:hAnsi="Consolas"/>
                <w:color w:val="1A1A2E"/>
                <w:sz w:val="17"/>
              </w:rPr>
              <w:t xml:space="preserve">    ('Blobs', X_blobs, 3),</w:t>
            </w:r>
          </w:p>
        </w:tc>
      </w:tr>
      <w:tr>
        <w:tc>
          <w:tcPr>
            <w:tcW w:type="dxa" w:w="9072"/>
            <w:shd w:fill="F0F0F0" w:val="clear"/>
          </w:tcPr>
          <w:p>
            <w:pPr>
              <w:spacing w:before="0" w:after="0" w:line="240" w:lineRule="auto"/>
            </w:pPr>
            <w:r/>
            <w:r>
              <w:rPr>
                <w:rFonts w:ascii="Consolas" w:hAnsi="Consolas"/>
                <w:color w:val="1A1A2E"/>
                <w:sz w:val="17"/>
              </w:rPr>
              <w:t xml:space="preserve">    ('Moons', X_moons, 2),</w:t>
            </w:r>
          </w:p>
        </w:tc>
      </w:tr>
      <w:tr>
        <w:tc>
          <w:tcPr>
            <w:tcW w:type="dxa" w:w="9072"/>
            <w:shd w:fill="F0F0F0" w:val="clear"/>
          </w:tcPr>
          <w:p>
            <w:pPr>
              <w:spacing w:before="0" w:after="0" w:line="240" w:lineRule="auto"/>
            </w:pPr>
            <w:r/>
            <w:r>
              <w:rPr>
                <w:rFonts w:ascii="Consolas" w:hAnsi="Consolas"/>
                <w:color w:val="1A1A2E"/>
                <w:sz w:val="17"/>
              </w:rPr>
              <w:t xml:space="preserve">    ('Circles', X_circles, 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algorithms = [</w:t>
            </w:r>
          </w:p>
        </w:tc>
      </w:tr>
      <w:tr>
        <w:tc>
          <w:tcPr>
            <w:tcW w:type="dxa" w:w="9072"/>
            <w:shd w:fill="F0F0F0" w:val="clear"/>
          </w:tcPr>
          <w:p>
            <w:pPr>
              <w:spacing w:before="0" w:after="0" w:line="240" w:lineRule="auto"/>
            </w:pPr>
            <w:r/>
            <w:r>
              <w:rPr>
                <w:rFonts w:ascii="Consolas" w:hAnsi="Consolas"/>
                <w:color w:val="1A1A2E"/>
                <w:sz w:val="17"/>
              </w:rPr>
              <w:t xml:space="preserve">    ('K-Means', lambda k: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('Agglomerative', lambda k: AgglomerativeClustering(n_clusters=k,</w:t>
            </w:r>
          </w:p>
        </w:tc>
      </w:tr>
      <w:tr>
        <w:tc>
          <w:tcPr>
            <w:tcW w:type="dxa" w:w="9072"/>
            <w:shd w:fill="F0F0F0" w:val="clear"/>
          </w:tcPr>
          <w:p>
            <w:pPr>
              <w:spacing w:before="0" w:after="0" w:line="240" w:lineRule="auto"/>
            </w:pPr>
            <w:r/>
            <w:r>
              <w:rPr>
                <w:rFonts w:ascii="Consolas" w:hAnsi="Consolas"/>
                <w:color w:val="1A1A2E"/>
                <w:sz w:val="17"/>
              </w:rPr>
              <w:t>linkage='ward')),</w:t>
            </w:r>
          </w:p>
        </w:tc>
      </w:tr>
      <w:tr>
        <w:tc>
          <w:tcPr>
            <w:tcW w:type="dxa" w:w="9072"/>
            <w:shd w:fill="F0F0F0" w:val="clear"/>
          </w:tcPr>
          <w:p>
            <w:pPr>
              <w:spacing w:before="0" w:after="0" w:line="240" w:lineRule="auto"/>
            </w:pPr>
            <w:r/>
            <w:r>
              <w:rPr>
                <w:rFonts w:ascii="Consolas" w:hAnsi="Consolas"/>
                <w:color w:val="1A1A2E"/>
                <w:sz w:val="17"/>
              </w:rPr>
              <w:t xml:space="preserve">    ('DBSCAN', lambda k: DBSCAN(eps=0.3, min_samples=5))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plt.subplots(3, 3, figsize=(15, 15))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row, (name, X_data, n_true) in enumerate(datasets):</w:t>
            </w:r>
          </w:p>
        </w:tc>
      </w:tr>
      <w:tr>
        <w:tc>
          <w:tcPr>
            <w:tcW w:type="dxa" w:w="9072"/>
            <w:shd w:fill="F0F0F0" w:val="clear"/>
          </w:tcPr>
          <w:p>
            <w:pPr>
              <w:spacing w:before="0" w:after="0" w:line="240" w:lineRule="auto"/>
            </w:pPr>
            <w:r/>
            <w:r>
              <w:rPr>
                <w:rFonts w:ascii="Consolas" w:hAnsi="Consolas"/>
                <w:color w:val="1A1A2E"/>
                <w:sz w:val="17"/>
              </w:rPr>
              <w:t xml:space="preserve">    for col, (algo_name, algo_fn) in enumerate(algorithms):</w:t>
            </w:r>
          </w:p>
        </w:tc>
      </w:tr>
      <w:tr>
        <w:tc>
          <w:tcPr>
            <w:tcW w:type="dxa" w:w="9072"/>
            <w:shd w:fill="F0F0F0" w:val="clear"/>
          </w:tcPr>
          <w:p>
            <w:pPr>
              <w:spacing w:before="0" w:after="0" w:line="240" w:lineRule="auto"/>
            </w:pPr>
            <w:r/>
            <w:r>
              <w:rPr>
                <w:rFonts w:ascii="Consolas" w:hAnsi="Consolas"/>
                <w:color w:val="1A1A2E"/>
                <w:sz w:val="17"/>
              </w:rPr>
              <w:t xml:space="preserve">        if algo_name == 'DBSCAN':</w:t>
            </w:r>
          </w:p>
        </w:tc>
      </w:tr>
      <w:tr>
        <w:tc>
          <w:tcPr>
            <w:tcW w:type="dxa" w:w="9072"/>
            <w:shd w:fill="F0F0F0" w:val="clear"/>
          </w:tcPr>
          <w:p>
            <w:pPr>
              <w:spacing w:before="0" w:after="0" w:line="240" w:lineRule="auto"/>
            </w:pPr>
            <w:r/>
            <w:r>
              <w:rPr>
                <w:rFonts w:ascii="Consolas" w:hAnsi="Consolas"/>
                <w:color w:val="1A1A2E"/>
                <w:sz w:val="17"/>
              </w:rPr>
              <w:t xml:space="preserve">            model = algo_fn(n_true)</w:t>
            </w:r>
          </w:p>
        </w:tc>
      </w:tr>
      <w:tr>
        <w:tc>
          <w:tcPr>
            <w:tcW w:type="dxa" w:w="9072"/>
            <w:shd w:fill="F0F0F0" w:val="clear"/>
          </w:tcPr>
          <w:p>
            <w:pPr>
              <w:spacing w:before="0" w:after="0" w:line="240" w:lineRule="auto"/>
            </w:pPr>
            <w:r/>
            <w:r>
              <w:rPr>
                <w:rFonts w:ascii="Consolas" w:hAnsi="Consolas"/>
                <w:color w:val="1A1A2E"/>
                <w:sz w:val="17"/>
              </w:rPr>
              <w:t xml:space="preserve">            y_pred = model.fit_predict(X_data)</w:t>
            </w:r>
          </w:p>
        </w:tc>
      </w:tr>
      <w:tr>
        <w:tc>
          <w:tcPr>
            <w:tcW w:type="dxa" w:w="9072"/>
            <w:shd w:fill="F0F0F0" w:val="clear"/>
          </w:tcPr>
          <w:p>
            <w:pPr>
              <w:spacing w:before="0" w:after="0" w:line="240" w:lineRule="auto"/>
            </w:pPr>
            <w:r/>
            <w:r>
              <w:rPr>
                <w:rFonts w:ascii="Consolas" w:hAnsi="Consolas"/>
                <w:color w:val="1A1A2E"/>
                <w:sz w:val="17"/>
              </w:rPr>
              <w:t xml:space="preserve">            title = f'{name}\n{algo_name}'</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model = algo_fn(n_true)</w:t>
            </w:r>
          </w:p>
        </w:tc>
      </w:tr>
      <w:tr>
        <w:tc>
          <w:tcPr>
            <w:tcW w:type="dxa" w:w="9072"/>
            <w:shd w:fill="F0F0F0" w:val="clear"/>
          </w:tcPr>
          <w:p>
            <w:pPr>
              <w:spacing w:before="0" w:after="0" w:line="240" w:lineRule="auto"/>
            </w:pPr>
            <w:r/>
            <w:r>
              <w:rPr>
                <w:rFonts w:ascii="Consolas" w:hAnsi="Consolas"/>
                <w:color w:val="1A1A2E"/>
                <w:sz w:val="17"/>
              </w:rPr>
              <w:t xml:space="preserve">            y_pred = model.fit_predict(X_data)</w:t>
            </w:r>
          </w:p>
        </w:tc>
      </w:tr>
      <w:tr>
        <w:tc>
          <w:tcPr>
            <w:tcW w:type="dxa" w:w="9072"/>
            <w:shd w:fill="F0F0F0" w:val="clear"/>
          </w:tcPr>
          <w:p>
            <w:pPr>
              <w:spacing w:before="0" w:after="0" w:line="240" w:lineRule="auto"/>
            </w:pPr>
            <w:r/>
            <w:r>
              <w:rPr>
                <w:rFonts w:ascii="Consolas" w:hAnsi="Consolas"/>
                <w:color w:val="1A1A2E"/>
                <w:sz w:val="17"/>
              </w:rPr>
              <w:t xml:space="preserve">            title = f'{name}\n{algo_name}'</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axes[row, col].scatter(X_data[:, 0], X_data[:, 1], c=y_pred, </w:t>
            </w:r>
          </w:p>
        </w:tc>
      </w:tr>
      <w:tr>
        <w:tc>
          <w:tcPr>
            <w:tcW w:type="dxa" w:w="9072"/>
            <w:shd w:fill="F0F0F0" w:val="clear"/>
          </w:tcPr>
          <w:p>
            <w:pPr>
              <w:spacing w:before="0" w:after="0" w:line="240" w:lineRule="auto"/>
            </w:pPr>
            <w:r/>
            <w:r>
              <w:rPr>
                <w:rFonts w:ascii="Consolas" w:hAnsi="Consolas"/>
                <w:color w:val="1A1A2E"/>
                <w:sz w:val="17"/>
              </w:rPr>
              <w:t xml:space="preserve">                              cmap='viridis', edgecolors='k', s=40, alpha=0.8)</w:t>
            </w:r>
          </w:p>
        </w:tc>
      </w:tr>
      <w:tr>
        <w:tc>
          <w:tcPr>
            <w:tcW w:type="dxa" w:w="9072"/>
            <w:shd w:fill="F0F0F0" w:val="clear"/>
          </w:tcPr>
          <w:p>
            <w:pPr>
              <w:spacing w:before="0" w:after="0" w:line="240" w:lineRule="auto"/>
            </w:pPr>
            <w:r/>
            <w:r>
              <w:rPr>
                <w:rFonts w:ascii="Consolas" w:hAnsi="Consolas"/>
                <w:color w:val="1A1A2E"/>
                <w:sz w:val="17"/>
              </w:rPr>
              <w:t xml:space="preserve">        axes[row, col].set_title(title, fontsize=12, fontweight='bold')</w:t>
            </w:r>
          </w:p>
        </w:tc>
      </w:tr>
      <w:tr>
        <w:tc>
          <w:tcPr>
            <w:tcW w:type="dxa" w:w="9072"/>
            <w:shd w:fill="F0F0F0" w:val="clear"/>
          </w:tcPr>
          <w:p>
            <w:pPr>
              <w:spacing w:before="0" w:after="0" w:line="240" w:lineRule="auto"/>
            </w:pPr>
            <w:r/>
            <w:r>
              <w:rPr>
                <w:rFonts w:ascii="Consolas" w:hAnsi="Consolas"/>
                <w:color w:val="1A1A2E"/>
                <w:sz w:val="17"/>
              </w:rPr>
              <w:t xml:space="preserve">        axes[row, col].set_xlabel('ফিচার 1', fontsize=9)</w:t>
            </w:r>
          </w:p>
        </w:tc>
      </w:tr>
      <w:tr>
        <w:tc>
          <w:tcPr>
            <w:tcW w:type="dxa" w:w="9072"/>
            <w:shd w:fill="F0F0F0" w:val="clear"/>
          </w:tcPr>
          <w:p>
            <w:pPr>
              <w:spacing w:before="0" w:after="0" w:line="240" w:lineRule="auto"/>
            </w:pPr>
            <w:r/>
            <w:r>
              <w:rPr>
                <w:rFonts w:ascii="Consolas" w:hAnsi="Consolas"/>
                <w:color w:val="1A1A2E"/>
                <w:sz w:val="17"/>
              </w:rPr>
              <w:t xml:space="preserve">        axes[row, col].set_ylabel('ফিচার 2', fontsize=9)</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বড় ছবি! দেখো কোন অ্যালগরিদম কোন ডেটার জন্য সবচেয়ে ভালো কাজ করছে:")</w:t>
            </w:r>
          </w:p>
        </w:tc>
      </w:tr>
      <w:tr>
        <w:tc>
          <w:tcPr>
            <w:tcW w:type="dxa" w:w="9072"/>
            <w:shd w:fill="F0F0F0" w:val="clear"/>
          </w:tcPr>
          <w:p>
            <w:pPr>
              <w:spacing w:before="0" w:after="0" w:line="240" w:lineRule="auto"/>
            </w:pPr>
            <w:r/>
            <w:r>
              <w:rPr>
                <w:rFonts w:ascii="Consolas" w:hAnsi="Consolas"/>
                <w:color w:val="1A1A2E"/>
                <w:sz w:val="17"/>
              </w:rPr>
              <w:t>print("• Blobs: সবগুলোই ভালো কাজ করে (গোলাকার ক্লাস্টার)")</w:t>
            </w:r>
          </w:p>
        </w:tc>
      </w:tr>
      <w:tr>
        <w:tc>
          <w:tcPr>
            <w:tcW w:type="dxa" w:w="9072"/>
            <w:shd w:fill="F0F0F0" w:val="clear"/>
          </w:tcPr>
          <w:p>
            <w:pPr>
              <w:spacing w:before="0" w:after="0" w:line="240" w:lineRule="auto"/>
            </w:pPr>
            <w:r/>
            <w:r>
              <w:rPr>
                <w:rFonts w:ascii="Consolas" w:hAnsi="Consolas"/>
                <w:color w:val="1A1A2E"/>
                <w:sz w:val="17"/>
              </w:rPr>
              <w:t>print("• Moons: DBSCAN সেরা, K-Means খারাপ (গোলাকার নয়)")</w:t>
            </w:r>
          </w:p>
        </w:tc>
      </w:tr>
      <w:tr>
        <w:tc>
          <w:tcPr>
            <w:tcW w:type="dxa" w:w="9072"/>
            <w:shd w:fill="F0F0F0" w:val="clear"/>
          </w:tcPr>
          <w:p>
            <w:pPr>
              <w:spacing w:before="0" w:after="0" w:line="240" w:lineRule="auto"/>
            </w:pPr>
            <w:r/>
            <w:r>
              <w:rPr>
                <w:rFonts w:ascii="Consolas" w:hAnsi="Consolas"/>
                <w:color w:val="1A1A2E"/>
                <w:sz w:val="17"/>
              </w:rPr>
              <w:t>print("• Circles: DBSCAN সেরা, K-Means ও Agglomerative খারাপ (বৃত্ত!) ")</w:t>
            </w:r>
          </w:p>
        </w:tc>
      </w:tr>
    </w:tbl>
    <w:p/>
    <w:p>
      <w:pPr>
        <w:jc w:val="center"/>
      </w:pPr>
      <w:r>
        <w:drawing>
          <wp:inline xmlns:a="http://schemas.openxmlformats.org/drawingml/2006/main" xmlns:pic="http://schemas.openxmlformats.org/drawingml/2006/picture">
            <wp:extent cx="4572000" cy="4568932"/>
            <wp:docPr id="70" name="Picture 7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572000" cy="4568932"/>
                    </a:xfrm>
                    <a:prstGeom prst="rect"/>
                  </pic:spPr>
                </pic:pic>
              </a:graphicData>
            </a:graphic>
          </wp:inline>
        </w:drawing>
      </w:r>
    </w:p>
    <w:p>
      <w:pPr>
        <w:jc w:val="center"/>
      </w:pPr>
      <w:r>
        <w:rPr>
          <w:i/>
          <w:color w:val="666666"/>
          <w:sz w:val="18"/>
        </w:rPr>
        <w:t>&lt;Figure size 1500x1500 with 9 Axes&gt;</w:t>
      </w:r>
    </w:p>
    <w:p>
      <w:r>
        <w:rPr>
          <w:rFonts w:ascii="Consolas" w:hAnsi="Consolas"/>
          <w:color w:val="555555"/>
          <w:sz w:val="16"/>
        </w:rPr>
        <w:t>বড় ছবি! দেখো কোন অ্যালগরিদম কোন ডেটার জন্য সবচেয়ে ভালো কাজ করছে:</w:t>
        <w:br/>
        <w:t>• Blobs: সবগুলোই ভালো কাজ করে (গোলাকার ক্লাস্টার)</w:t>
        <w:br/>
        <w:t>• Moons: DBSCAN সেরা, K-Means খারাপ (গোলাকার নয়)</w:t>
        <w:br/>
        <w:t>• Circles: DBSCAN সেরা, K-Means</w:t>
      </w:r>
    </w:p>
    <w:p>
      <w:r>
        <w:rPr>
          <w:b/>
          <w:color w:val="1A5676"/>
          <w:sz w:val="30"/>
        </w:rPr>
        <w:t>ফলাফল বিশ্লেষণ</w:t>
      </w:r>
    </w:p>
    <w:p>
      <w:r>
        <w:t>চলো, একটি টেবিলের মাধ্যমে তিনটি অ্যালগরিদমের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তুলনামূলক বিশ্লেষণ</w:t>
            </w:r>
          </w:p>
        </w:tc>
      </w:tr>
      <w:tr>
        <w:tc>
          <w:tcPr>
            <w:tcW w:type="dxa" w:w="9072"/>
            <w:shd w:fill="F0F0F0" w:val="clear"/>
          </w:tcPr>
          <w:p>
            <w:pPr>
              <w:spacing w:before="0" w:after="0" w:line="240" w:lineRule="auto"/>
            </w:pPr>
            <w:r/>
            <w:r>
              <w:rPr>
                <w:rFonts w:ascii="Consolas" w:hAnsi="Consolas"/>
                <w:color w:val="1A1A2E"/>
                <w:sz w:val="17"/>
              </w:rPr>
              <w:t>comparison_data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X_data, n_true in datasets:</w:t>
            </w:r>
          </w:p>
        </w:tc>
      </w:tr>
      <w:tr>
        <w:tc>
          <w:tcPr>
            <w:tcW w:type="dxa" w:w="9072"/>
            <w:shd w:fill="F0F0F0" w:val="clear"/>
          </w:tcPr>
          <w:p>
            <w:pPr>
              <w:spacing w:before="0" w:after="0" w:line="240" w:lineRule="auto"/>
            </w:pPr>
            <w:r/>
            <w:r>
              <w:rPr>
                <w:rFonts w:ascii="Consolas" w:hAnsi="Consolas"/>
                <w:color w:val="1A1A2E"/>
                <w:sz w:val="17"/>
              </w:rPr>
              <w:t xml:space="preserve">    for algo_name, algo_fn in algorithms:</w:t>
            </w:r>
          </w:p>
        </w:tc>
      </w:tr>
      <w:tr>
        <w:tc>
          <w:tcPr>
            <w:tcW w:type="dxa" w:w="9072"/>
            <w:shd w:fill="F0F0F0" w:val="clear"/>
          </w:tcPr>
          <w:p>
            <w:pPr>
              <w:spacing w:before="0" w:after="0" w:line="240" w:lineRule="auto"/>
            </w:pPr>
            <w:r/>
            <w:r>
              <w:rPr>
                <w:rFonts w:ascii="Consolas" w:hAnsi="Consolas"/>
                <w:color w:val="1A1A2E"/>
                <w:sz w:val="17"/>
              </w:rPr>
              <w:t xml:space="preserve">        if algo_name == 'DBSCAN':</w:t>
            </w:r>
          </w:p>
        </w:tc>
      </w:tr>
      <w:tr>
        <w:tc>
          <w:tcPr>
            <w:tcW w:type="dxa" w:w="9072"/>
            <w:shd w:fill="F0F0F0" w:val="clear"/>
          </w:tcPr>
          <w:p>
            <w:pPr>
              <w:spacing w:before="0" w:after="0" w:line="240" w:lineRule="auto"/>
            </w:pPr>
            <w:r/>
            <w:r>
              <w:rPr>
                <w:rFonts w:ascii="Consolas" w:hAnsi="Consolas"/>
                <w:color w:val="1A1A2E"/>
                <w:sz w:val="17"/>
              </w:rPr>
              <w:t xml:space="preserve">            model = algo_fn(n_true)</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model = algo_fn(n_true)</w:t>
            </w:r>
          </w:p>
        </w:tc>
      </w:tr>
      <w:tr>
        <w:tc>
          <w:tcPr>
            <w:tcW w:type="dxa" w:w="9072"/>
            <w:shd w:fill="F0F0F0" w:val="clear"/>
          </w:tcPr>
          <w:p>
            <w:pPr>
              <w:spacing w:before="0" w:after="0" w:line="240" w:lineRule="auto"/>
            </w:pPr>
            <w:r/>
            <w:r>
              <w:rPr>
                <w:rFonts w:ascii="Consolas" w:hAnsi="Consolas"/>
                <w:color w:val="1A1A2E"/>
                <w:sz w:val="17"/>
              </w:rPr>
              <w:t xml:space="preserve">        y_pred = model.fit_predict(X_data)</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n_found = len(set(y_pred)) - (1 if -1 in y_pred else 0)</w:t>
            </w:r>
          </w:p>
        </w:tc>
      </w:tr>
      <w:tr>
        <w:tc>
          <w:tcPr>
            <w:tcW w:type="dxa" w:w="9072"/>
            <w:shd w:fill="F0F0F0" w:val="clear"/>
          </w:tcPr>
          <w:p>
            <w:pPr>
              <w:spacing w:before="0" w:after="0" w:line="240" w:lineRule="auto"/>
            </w:pPr>
            <w:r/>
            <w:r>
              <w:rPr>
                <w:rFonts w:ascii="Consolas" w:hAnsi="Consolas"/>
                <w:color w:val="1A1A2E"/>
                <w:sz w:val="17"/>
              </w:rPr>
              <w:t xml:space="preserve">        n_noise = list(y_pred).count(-1) if algo_name == 'DBSCAN' else 0</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comparison_data.append({</w:t>
            </w:r>
          </w:p>
        </w:tc>
      </w:tr>
      <w:tr>
        <w:tc>
          <w:tcPr>
            <w:tcW w:type="dxa" w:w="9072"/>
            <w:shd w:fill="F0F0F0" w:val="clear"/>
          </w:tcPr>
          <w:p>
            <w:pPr>
              <w:spacing w:before="0" w:after="0" w:line="240" w:lineRule="auto"/>
            </w:pPr>
            <w:r/>
            <w:r>
              <w:rPr>
                <w:rFonts w:ascii="Consolas" w:hAnsi="Consolas"/>
                <w:color w:val="1A1A2E"/>
                <w:sz w:val="17"/>
              </w:rPr>
              <w:t xml:space="preserve">            'ডেটাসেট': name,</w:t>
            </w:r>
          </w:p>
        </w:tc>
      </w:tr>
      <w:tr>
        <w:tc>
          <w:tcPr>
            <w:tcW w:type="dxa" w:w="9072"/>
            <w:shd w:fill="F0F0F0" w:val="clear"/>
          </w:tcPr>
          <w:p>
            <w:pPr>
              <w:spacing w:before="0" w:after="0" w:line="240" w:lineRule="auto"/>
            </w:pPr>
            <w:r/>
            <w:r>
              <w:rPr>
                <w:rFonts w:ascii="Consolas" w:hAnsi="Consolas"/>
                <w:color w:val="1A1A2E"/>
                <w:sz w:val="17"/>
              </w:rPr>
              <w:t xml:space="preserve">            'অ্যালগরিদম': algo_name,</w:t>
            </w:r>
          </w:p>
        </w:tc>
      </w:tr>
      <w:tr>
        <w:tc>
          <w:tcPr>
            <w:tcW w:type="dxa" w:w="9072"/>
            <w:shd w:fill="F0F0F0" w:val="clear"/>
          </w:tcPr>
          <w:p>
            <w:pPr>
              <w:spacing w:before="0" w:after="0" w:line="240" w:lineRule="auto"/>
            </w:pPr>
            <w:r/>
            <w:r>
              <w:rPr>
                <w:rFonts w:ascii="Consolas" w:hAnsi="Consolas"/>
                <w:color w:val="1A1A2E"/>
                <w:sz w:val="17"/>
              </w:rPr>
              <w:t xml:space="preserve">            'আসল ক্লাস্টার': n_true,</w:t>
            </w:r>
          </w:p>
        </w:tc>
      </w:tr>
      <w:tr>
        <w:tc>
          <w:tcPr>
            <w:tcW w:type="dxa" w:w="9072"/>
            <w:shd w:fill="F0F0F0" w:val="clear"/>
          </w:tcPr>
          <w:p>
            <w:pPr>
              <w:spacing w:before="0" w:after="0" w:line="240" w:lineRule="auto"/>
            </w:pPr>
            <w:r/>
            <w:r>
              <w:rPr>
                <w:rFonts w:ascii="Consolas" w:hAnsi="Consolas"/>
                <w:color w:val="1A1A2E"/>
                <w:sz w:val="17"/>
              </w:rPr>
              <w:t xml:space="preserve">            'পাওয়া ক্লাস্টার': n_found,</w:t>
            </w:r>
          </w:p>
        </w:tc>
      </w:tr>
      <w:tr>
        <w:tc>
          <w:tcPr>
            <w:tcW w:type="dxa" w:w="9072"/>
            <w:shd w:fill="F0F0F0" w:val="clear"/>
          </w:tcPr>
          <w:p>
            <w:pPr>
              <w:spacing w:before="0" w:after="0" w:line="240" w:lineRule="auto"/>
            </w:pPr>
            <w:r/>
            <w:r>
              <w:rPr>
                <w:rFonts w:ascii="Consolas" w:hAnsi="Consolas"/>
                <w:color w:val="1A1A2E"/>
                <w:sz w:val="17"/>
              </w:rPr>
              <w:t xml:space="preserve">            'আউটলায়ার': n_noise</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df_compare = pd.DataFrame(comparison_data)</w:t>
            </w:r>
          </w:p>
        </w:tc>
      </w:tr>
      <w:tr>
        <w:tc>
          <w:tcPr>
            <w:tcW w:type="dxa" w:w="9072"/>
            <w:shd w:fill="F0F0F0" w:val="clear"/>
          </w:tcPr>
          <w:p>
            <w:pPr>
              <w:spacing w:before="0" w:after="0" w:line="240" w:lineRule="auto"/>
            </w:pPr>
            <w:r/>
            <w:r>
              <w:rPr>
                <w:rFonts w:ascii="Consolas" w:hAnsi="Consolas"/>
                <w:color w:val="1A1A2E"/>
                <w:sz w:val="17"/>
              </w:rPr>
              <w:t>print(" তুলনামূলক বিশ্লেষণ:")</w:t>
            </w:r>
          </w:p>
        </w:tc>
      </w:tr>
      <w:tr>
        <w:tc>
          <w:tcPr>
            <w:tcW w:type="dxa" w:w="9072"/>
            <w:shd w:fill="F0F0F0" w:val="clear"/>
          </w:tcPr>
          <w:p>
            <w:pPr>
              <w:spacing w:before="0" w:after="0" w:line="240" w:lineRule="auto"/>
            </w:pPr>
            <w:r/>
            <w:r>
              <w:rPr>
                <w:rFonts w:ascii="Consolas" w:hAnsi="Consolas"/>
                <w:color w:val="1A1A2E"/>
                <w:sz w:val="17"/>
              </w:rPr>
              <w:t>print("="*60)</w:t>
            </w:r>
          </w:p>
        </w:tc>
      </w:tr>
      <w:tr>
        <w:tc>
          <w:tcPr>
            <w:tcW w:type="dxa" w:w="9072"/>
            <w:shd w:fill="F0F0F0" w:val="clear"/>
          </w:tcPr>
          <w:p>
            <w:pPr>
              <w:spacing w:before="0" w:after="0" w:line="240" w:lineRule="auto"/>
            </w:pPr>
            <w:r/>
            <w:r>
              <w:rPr>
                <w:rFonts w:ascii="Consolas" w:hAnsi="Consolas"/>
                <w:color w:val="1A1A2E"/>
                <w:sz w:val="17"/>
              </w:rPr>
              <w:t>df_compare</w:t>
            </w:r>
          </w:p>
        </w:tc>
      </w:tr>
    </w:tbl>
    <w:p/>
    <w:p>
      <w:r>
        <w:rPr>
          <w:rFonts w:ascii="Consolas" w:hAnsi="Consolas"/>
          <w:color w:val="555555"/>
          <w:sz w:val="16"/>
        </w:rPr>
        <w:t>তুলনামূলক বিশ্লেষণ:</w:t>
        <w:br/>
        <w:t>============================================================</w:t>
      </w:r>
    </w:p>
    <w:p>
      <w:r>
        <w:rPr>
          <w:rFonts w:ascii="Consolas" w:hAnsi="Consolas"/>
          <w:color w:val="555555"/>
          <w:sz w:val="16"/>
        </w:rPr>
        <w:t>ডেটাসেট     অ্যালগরিদম  আসল ক্লাস্টার  পাওয়া ক্লাস্টার  আউটলায়ার</w:t>
        <w:br/>
        <w:t>0    Blobs        K-Means              3                 3          0</w:t>
        <w:br/>
        <w:t>1    Blobs  Agglomerative              3                 3</w:t>
      </w:r>
    </w:p>
    <w:p>
      <w:r>
        <w:rPr>
          <w:b/>
          <w:color w:val="1A5676"/>
          <w:sz w:val="30"/>
        </w:rPr>
        <w:t>DBSCAN-এর eps প্যারামিটার বোঝা</w:t>
      </w:r>
    </w:p>
    <w:p>
      <w:r>
        <w:t>eps প্যারামিটারটি কীভাবে কাজ করে তা বোঝার জন্য k-distance গ্রাফ ব্যবহার করা হয়। এটি সবচেয়ে কাছের k-তম প্রতিবেশীর দূরত্ব দেখায়।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k-distance গ্রাফ</w:t>
            </w:r>
          </w:p>
        </w:tc>
      </w:tr>
      <w:tr>
        <w:tc>
          <w:tcPr>
            <w:tcW w:type="dxa" w:w="9072"/>
            <w:shd w:fill="F0F0F0" w:val="clear"/>
          </w:tcPr>
          <w:p>
            <w:pPr>
              <w:spacing w:before="0" w:after="0" w:line="240" w:lineRule="auto"/>
            </w:pPr>
            <w:r/>
            <w:r>
              <w:rPr>
                <w:rFonts w:ascii="Consolas" w:hAnsi="Consolas"/>
                <w:color w:val="1A1A2E"/>
                <w:sz w:val="17"/>
              </w:rPr>
              <w:t>from sklearn.neighbors import NearestNeighbors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def plot_k_distance(X, k=5):</w:t>
            </w:r>
          </w:p>
        </w:tc>
      </w:tr>
      <w:tr>
        <w:tc>
          <w:tcPr>
            <w:tcW w:type="dxa" w:w="9072"/>
            <w:shd w:fill="F0F0F0" w:val="clear"/>
          </w:tcPr>
          <w:p>
            <w:pPr>
              <w:spacing w:before="0" w:after="0" w:line="240" w:lineRule="auto"/>
            </w:pPr>
            <w:r/>
            <w:r>
              <w:rPr>
                <w:rFonts w:ascii="Consolas" w:hAnsi="Consolas"/>
                <w:color w:val="1A1A2E"/>
                <w:sz w:val="17"/>
              </w:rPr>
              <w:t xml:space="preserve">    nn = NearestNeighbors(n_neighbors=k)</w:t>
            </w:r>
          </w:p>
        </w:tc>
      </w:tr>
      <w:tr>
        <w:tc>
          <w:tcPr>
            <w:tcW w:type="dxa" w:w="9072"/>
            <w:shd w:fill="F0F0F0" w:val="clear"/>
          </w:tcPr>
          <w:p>
            <w:pPr>
              <w:spacing w:before="0" w:after="0" w:line="240" w:lineRule="auto"/>
            </w:pPr>
            <w:r/>
            <w:r>
              <w:rPr>
                <w:rFonts w:ascii="Consolas" w:hAnsi="Consolas"/>
                <w:color w:val="1A1A2E"/>
                <w:sz w:val="17"/>
              </w:rPr>
              <w:t xml:space="preserve">    nn.fit(X)</w:t>
            </w:r>
          </w:p>
        </w:tc>
      </w:tr>
      <w:tr>
        <w:tc>
          <w:tcPr>
            <w:tcW w:type="dxa" w:w="9072"/>
            <w:shd w:fill="F0F0F0" w:val="clear"/>
          </w:tcPr>
          <w:p>
            <w:pPr>
              <w:spacing w:before="0" w:after="0" w:line="240" w:lineRule="auto"/>
            </w:pPr>
            <w:r/>
            <w:r>
              <w:rPr>
                <w:rFonts w:ascii="Consolas" w:hAnsi="Consolas"/>
                <w:color w:val="1A1A2E"/>
                <w:sz w:val="17"/>
              </w:rPr>
              <w:t xml:space="preserve">    distances, indices = nn.kneighbors(X)</w:t>
            </w:r>
          </w:p>
        </w:tc>
      </w:tr>
      <w:tr>
        <w:tc>
          <w:tcPr>
            <w:tcW w:type="dxa" w:w="9072"/>
            <w:shd w:fill="F0F0F0" w:val="clear"/>
          </w:tcPr>
          <w:p>
            <w:pPr>
              <w:spacing w:before="0" w:after="0" w:line="240" w:lineRule="auto"/>
            </w:pPr>
            <w:r/>
            <w:r>
              <w:rPr>
                <w:rFonts w:ascii="Consolas" w:hAnsi="Consolas"/>
                <w:color w:val="1A1A2E"/>
                <w:sz w:val="17"/>
              </w:rPr>
              <w:t xml:space="preserve">    k_dist = np.sort(distances[:, -1])[::-1]</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plt.figure(figsize=(10, 5))</w:t>
            </w:r>
          </w:p>
        </w:tc>
      </w:tr>
      <w:tr>
        <w:tc>
          <w:tcPr>
            <w:tcW w:type="dxa" w:w="9072"/>
            <w:shd w:fill="F0F0F0" w:val="clear"/>
          </w:tcPr>
          <w:p>
            <w:pPr>
              <w:spacing w:before="0" w:after="0" w:line="240" w:lineRule="auto"/>
            </w:pPr>
            <w:r/>
            <w:r>
              <w:rPr>
                <w:rFonts w:ascii="Consolas" w:hAnsi="Consolas"/>
                <w:color w:val="1A1A2E"/>
                <w:sz w:val="17"/>
              </w:rPr>
              <w:t xml:space="preserve">    plt.plot(range(len(k_dist)), k_dist, 'b-', linewidth=2)</w:t>
            </w:r>
          </w:p>
        </w:tc>
      </w:tr>
      <w:tr>
        <w:tc>
          <w:tcPr>
            <w:tcW w:type="dxa" w:w="9072"/>
            <w:shd w:fill="F0F0F0" w:val="clear"/>
          </w:tcPr>
          <w:p>
            <w:pPr>
              <w:spacing w:before="0" w:after="0" w:line="240" w:lineRule="auto"/>
            </w:pPr>
            <w:r/>
            <w:r>
              <w:rPr>
                <w:rFonts w:ascii="Consolas" w:hAnsi="Consolas"/>
                <w:color w:val="1A1A2E"/>
                <w:sz w:val="17"/>
              </w:rPr>
              <w:t xml:space="preserve">    plt.xlabel('ডেটা পয়েন্ট (Sorted)', fontsize=12)</w:t>
            </w:r>
          </w:p>
        </w:tc>
      </w:tr>
      <w:tr>
        <w:tc>
          <w:tcPr>
            <w:tcW w:type="dxa" w:w="9072"/>
            <w:shd w:fill="F0F0F0" w:val="clear"/>
          </w:tcPr>
          <w:p>
            <w:pPr>
              <w:spacing w:before="0" w:after="0" w:line="240" w:lineRule="auto"/>
            </w:pPr>
            <w:r/>
            <w:r>
              <w:rPr>
                <w:rFonts w:ascii="Consolas" w:hAnsi="Consolas"/>
                <w:color w:val="1A1A2E"/>
                <w:sz w:val="17"/>
              </w:rPr>
              <w:t xml:space="preserve">    plt.ylabel(f'{k}-তম নিকটতম প্রতিবেশীর দূরত্ব', fontsize=12)</w:t>
            </w:r>
          </w:p>
        </w:tc>
      </w:tr>
      <w:tr>
        <w:tc>
          <w:tcPr>
            <w:tcW w:type="dxa" w:w="9072"/>
            <w:shd w:fill="F0F0F0" w:val="clear"/>
          </w:tcPr>
          <w:p>
            <w:pPr>
              <w:spacing w:before="0" w:after="0" w:line="240" w:lineRule="auto"/>
            </w:pPr>
            <w:r/>
            <w:r>
              <w:rPr>
                <w:rFonts w:ascii="Consolas" w:hAnsi="Consolas"/>
                <w:color w:val="1A1A2E"/>
                <w:sz w:val="17"/>
              </w:rPr>
              <w:t xml:space="preserve">    plt.title(f'k-distance গ্রাফ (k={k})', fontsize=14, fontweight='bold')</w:t>
            </w:r>
          </w:p>
        </w:tc>
      </w:tr>
      <w:tr>
        <w:tc>
          <w:tcPr>
            <w:tcW w:type="dxa" w:w="9072"/>
            <w:shd w:fill="F0F0F0" w:val="clear"/>
          </w:tcPr>
          <w:p>
            <w:pPr>
              <w:spacing w:before="0" w:after="0" w:line="240" w:lineRule="auto"/>
            </w:pPr>
            <w:r/>
            <w:r>
              <w:rPr>
                <w:rFonts w:ascii="Consolas" w:hAnsi="Consolas"/>
                <w:color w:val="1A1A2E"/>
                <w:sz w:val="17"/>
              </w:rPr>
              <w:t xml:space="preserve">    plt.grid(True, alpha=0.3)</w:t>
            </w:r>
          </w:p>
        </w:tc>
      </w:tr>
      <w:tr>
        <w:tc>
          <w:tcPr>
            <w:tcW w:type="dxa" w:w="9072"/>
            <w:shd w:fill="F0F0F0" w:val="clear"/>
          </w:tcPr>
          <w:p>
            <w:pPr>
              <w:spacing w:before="0" w:after="0" w:line="240" w:lineRule="auto"/>
            </w:pPr>
            <w:r/>
            <w:r>
              <w:rPr>
                <w:rFonts w:ascii="Consolas" w:hAnsi="Consolas"/>
                <w:color w:val="1A1A2E"/>
                <w:sz w:val="17"/>
              </w:rPr>
              <w:t xml:space="preserve">    plt.show()</w:t>
            </w:r>
          </w:p>
        </w:tc>
      </w:tr>
      <w:tr>
        <w:tc>
          <w:tcPr>
            <w:tcW w:type="dxa" w:w="9072"/>
            <w:shd w:fill="F0F0F0" w:val="clear"/>
          </w:tcPr>
          <w:p>
            <w:pPr>
              <w:spacing w:before="0" w:after="0" w:line="240" w:lineRule="auto"/>
            </w:pPr>
            <w:r/>
            <w:r>
              <w:rPr>
                <w:rFonts w:ascii="Consolas" w:hAnsi="Consolas"/>
                <w:color w:val="1A1A2E"/>
                <w:sz w:val="17"/>
              </w:rPr>
              <w:t xml:space="preserve">    return k_dist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k_dist = plot_k_distance(X_moons, k=5)</w:t>
            </w:r>
          </w:p>
        </w:tc>
      </w:tr>
      <w:tr>
        <w:tc>
          <w:tcPr>
            <w:tcW w:type="dxa" w:w="9072"/>
            <w:shd w:fill="F0F0F0" w:val="clear"/>
          </w:tcPr>
          <w:p>
            <w:pPr>
              <w:spacing w:before="0" w:after="0" w:line="240" w:lineRule="auto"/>
            </w:pPr>
            <w:r/>
            <w:r>
              <w:rPr>
                <w:rFonts w:ascii="Consolas" w:hAnsi="Consolas"/>
                <w:color w:val="1A1A2E"/>
                <w:sz w:val="17"/>
              </w:rPr>
              <w:t>print(" এই গ্রাফের 'elbow' বিন্দুটি হলো eps-এর জন্য ভালো মান।")</w:t>
            </w:r>
          </w:p>
        </w:tc>
      </w:tr>
      <w:tr>
        <w:tc>
          <w:tcPr>
            <w:tcW w:type="dxa" w:w="9072"/>
            <w:shd w:fill="F0F0F0" w:val="clear"/>
          </w:tcPr>
          <w:p>
            <w:pPr>
              <w:spacing w:before="0" w:after="0" w:line="240" w:lineRule="auto"/>
            </w:pPr>
            <w:r/>
            <w:r>
              <w:rPr>
                <w:rFonts w:ascii="Consolas" w:hAnsi="Consolas"/>
                <w:color w:val="1A1A2E"/>
                <w:sz w:val="17"/>
              </w:rPr>
              <w:t>print("Elbow-এর আগের মান নিলে ভালো ফলাফল পাওয়া যায়।")</w:t>
            </w:r>
          </w:p>
        </w:tc>
      </w:tr>
    </w:tbl>
    <w:p/>
    <w:p>
      <w:pPr>
        <w:jc w:val="center"/>
      </w:pPr>
      <w:r>
        <w:drawing>
          <wp:inline xmlns:a="http://schemas.openxmlformats.org/drawingml/2006/main" xmlns:pic="http://schemas.openxmlformats.org/drawingml/2006/picture">
            <wp:extent cx="4572000" cy="2503967"/>
            <wp:docPr id="71" name="Picture 7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4572000" cy="2503967"/>
                    </a:xfrm>
                    <a:prstGeom prst="rect"/>
                  </pic:spPr>
                </pic:pic>
              </a:graphicData>
            </a:graphic>
          </wp:inline>
        </w:drawing>
      </w:r>
    </w:p>
    <w:p>
      <w:pPr>
        <w:jc w:val="center"/>
      </w:pPr>
      <w:r>
        <w:rPr>
          <w:i/>
          <w:color w:val="666666"/>
          <w:sz w:val="18"/>
        </w:rPr>
        <w:t>&lt;Figure size 1000x500 with 1 Axes&gt;</w:t>
      </w:r>
    </w:p>
    <w:p>
      <w:r>
        <w:rPr>
          <w:rFonts w:ascii="Consolas" w:hAnsi="Consolas"/>
          <w:color w:val="555555"/>
          <w:sz w:val="16"/>
        </w:rPr>
        <w:t>এই গ্রাফের 'elbow' বিন্দুটি হলো eps-এর জন্য ভালো মান।</w:t>
        <w:br/>
        <w:t>Elbow-এর আগের মান নিলে ভালো ফলাফল পাওয়া যায়।</w:t>
      </w:r>
    </w:p>
    <w:p>
      <w:r>
        <w:rPr>
          <w:b/>
          <w:color w:val="1A5676"/>
          <w:sz w:val="30"/>
        </w:rPr>
        <w:t>Circles ডেটাতে ঘনিষ্ঠ দৃষ্টি</w:t>
      </w:r>
    </w:p>
    <w:p>
      <w:r>
        <w:t>Circles ডেটাতে দুটি বৃত্ত আছে — একটি ভিতরে, একটি বাইরে। K-Means এবং Agglomerative এখানে ব্যর্থ হয় কারণ তারা গোলাকার ক্লাস্টার ধরে নেয়। DBSCAN কিন্তু পারে! চলো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Circles ডেটাতে সমস্ত অ্যালগরিদম</w:t>
            </w:r>
          </w:p>
        </w:tc>
      </w:tr>
      <w:tr>
        <w:tc>
          <w:tcPr>
            <w:tcW w:type="dxa" w:w="9072"/>
            <w:shd w:fill="F0F0F0" w:val="clear"/>
          </w:tcPr>
          <w:p>
            <w:pPr>
              <w:spacing w:before="0" w:after="0" w:line="240" w:lineRule="auto"/>
            </w:pPr>
            <w:r/>
            <w:r>
              <w:rPr>
                <w:rFonts w:ascii="Consolas" w:hAnsi="Consolas"/>
                <w:color w:val="1A1A2E"/>
                <w:sz w:val="17"/>
              </w:rPr>
              <w:t>fig, axes = plt.subplots(1, 3, figsize=(15,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K-Means</w:t>
            </w:r>
          </w:p>
        </w:tc>
      </w:tr>
      <w:tr>
        <w:tc>
          <w:tcPr>
            <w:tcW w:type="dxa" w:w="9072"/>
            <w:shd w:fill="F0F0F0" w:val="clear"/>
          </w:tcPr>
          <w:p>
            <w:pPr>
              <w:spacing w:before="0" w:after="0" w:line="240" w:lineRule="auto"/>
            </w:pPr>
            <w:r/>
            <w:r>
              <w:rPr>
                <w:rFonts w:ascii="Consolas" w:hAnsi="Consolas"/>
                <w:color w:val="1A1A2E"/>
                <w:sz w:val="17"/>
              </w:rPr>
              <w:t>km_c = KMeans(n_clusters=2, random_state=42, n_init=10)</w:t>
            </w:r>
          </w:p>
        </w:tc>
      </w:tr>
      <w:tr>
        <w:tc>
          <w:tcPr>
            <w:tcW w:type="dxa" w:w="9072"/>
            <w:shd w:fill="F0F0F0" w:val="clear"/>
          </w:tcPr>
          <w:p>
            <w:pPr>
              <w:spacing w:before="0" w:after="0" w:line="240" w:lineRule="auto"/>
            </w:pPr>
            <w:r/>
            <w:r>
              <w:rPr>
                <w:rFonts w:ascii="Consolas" w:hAnsi="Consolas"/>
                <w:color w:val="1A1A2E"/>
                <w:sz w:val="17"/>
              </w:rPr>
              <w:t>y_km_c = km_c.fit_predict(X_circles)</w:t>
            </w:r>
          </w:p>
        </w:tc>
      </w:tr>
      <w:tr>
        <w:tc>
          <w:tcPr>
            <w:tcW w:type="dxa" w:w="9072"/>
            <w:shd w:fill="F0F0F0" w:val="clear"/>
          </w:tcPr>
          <w:p>
            <w:pPr>
              <w:spacing w:before="0" w:after="0" w:line="240" w:lineRule="auto"/>
            </w:pPr>
            <w:r/>
            <w:r>
              <w:rPr>
                <w:rFonts w:ascii="Consolas" w:hAnsi="Consolas"/>
                <w:color w:val="1A1A2E"/>
                <w:sz w:val="17"/>
              </w:rPr>
              <w:t>axes[0].scatter(X_circles[:, 0], X_circles[:, 1], c=y_km_c, cmap='viridis',</w:t>
            </w:r>
          </w:p>
        </w:tc>
      </w:tr>
      <w:tr>
        <w:tc>
          <w:tcPr>
            <w:tcW w:type="dxa" w:w="9072"/>
            <w:shd w:fill="F0F0F0" w:val="clear"/>
          </w:tcPr>
          <w:p>
            <w:pPr>
              <w:spacing w:before="0" w:after="0" w:line="240" w:lineRule="auto"/>
            </w:pPr>
            <w:r/>
            <w:r>
              <w:rPr>
                <w:rFonts w:ascii="Consolas" w:hAnsi="Consolas"/>
                <w:color w:val="1A1A2E"/>
                <w:sz w:val="17"/>
              </w:rPr>
              <w:t>edgecolors='k', s=50)</w:t>
            </w:r>
          </w:p>
        </w:tc>
      </w:tr>
      <w:tr>
        <w:tc>
          <w:tcPr>
            <w:tcW w:type="dxa" w:w="9072"/>
            <w:shd w:fill="F0F0F0" w:val="clear"/>
          </w:tcPr>
          <w:p>
            <w:pPr>
              <w:spacing w:before="0" w:after="0" w:line="240" w:lineRule="auto"/>
            </w:pPr>
            <w:r/>
            <w:r>
              <w:rPr>
                <w:rFonts w:ascii="Consolas" w:hAnsi="Consolas"/>
                <w:color w:val="1A1A2E"/>
                <w:sz w:val="17"/>
              </w:rPr>
              <w:t>axes[0].set_title('K-Means (ভুল!)', fontsize=13,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Agglomerative</w:t>
            </w:r>
          </w:p>
        </w:tc>
      </w:tr>
      <w:tr>
        <w:tc>
          <w:tcPr>
            <w:tcW w:type="dxa" w:w="9072"/>
            <w:shd w:fill="F0F0F0" w:val="clear"/>
          </w:tcPr>
          <w:p>
            <w:pPr>
              <w:spacing w:before="0" w:after="0" w:line="240" w:lineRule="auto"/>
            </w:pPr>
            <w:r/>
            <w:r>
              <w:rPr>
                <w:rFonts w:ascii="Consolas" w:hAnsi="Consolas"/>
                <w:color w:val="1A1A2E"/>
                <w:sz w:val="17"/>
              </w:rPr>
              <w:t>agg_c = AgglomerativeClustering(n_clusters=2, linkage='ward')</w:t>
            </w:r>
          </w:p>
        </w:tc>
      </w:tr>
      <w:tr>
        <w:tc>
          <w:tcPr>
            <w:tcW w:type="dxa" w:w="9072"/>
            <w:shd w:fill="F0F0F0" w:val="clear"/>
          </w:tcPr>
          <w:p>
            <w:pPr>
              <w:spacing w:before="0" w:after="0" w:line="240" w:lineRule="auto"/>
            </w:pPr>
            <w:r/>
            <w:r>
              <w:rPr>
                <w:rFonts w:ascii="Consolas" w:hAnsi="Consolas"/>
                <w:color w:val="1A1A2E"/>
                <w:sz w:val="17"/>
              </w:rPr>
              <w:t>y_agg_c = agg_c.fit_predict(X_circles)</w:t>
            </w:r>
          </w:p>
        </w:tc>
      </w:tr>
      <w:tr>
        <w:tc>
          <w:tcPr>
            <w:tcW w:type="dxa" w:w="9072"/>
            <w:shd w:fill="F0F0F0" w:val="clear"/>
          </w:tcPr>
          <w:p>
            <w:pPr>
              <w:spacing w:before="0" w:after="0" w:line="240" w:lineRule="auto"/>
            </w:pPr>
            <w:r/>
            <w:r>
              <w:rPr>
                <w:rFonts w:ascii="Consolas" w:hAnsi="Consolas"/>
                <w:color w:val="1A1A2E"/>
                <w:sz w:val="17"/>
              </w:rPr>
              <w:t>axes[1].scatter(X_circles[:, 0], X_circles[:, 1], c=y_agg_c, cmap='viridis',</w:t>
            </w:r>
          </w:p>
        </w:tc>
      </w:tr>
      <w:tr>
        <w:tc>
          <w:tcPr>
            <w:tcW w:type="dxa" w:w="9072"/>
            <w:shd w:fill="F0F0F0" w:val="clear"/>
          </w:tcPr>
          <w:p>
            <w:pPr>
              <w:spacing w:before="0" w:after="0" w:line="240" w:lineRule="auto"/>
            </w:pPr>
            <w:r/>
            <w:r>
              <w:rPr>
                <w:rFonts w:ascii="Consolas" w:hAnsi="Consolas"/>
                <w:color w:val="1A1A2E"/>
                <w:sz w:val="17"/>
              </w:rPr>
              <w:t>edgecolors='k', s=50)</w:t>
            </w:r>
          </w:p>
        </w:tc>
      </w:tr>
      <w:tr>
        <w:tc>
          <w:tcPr>
            <w:tcW w:type="dxa" w:w="9072"/>
            <w:shd w:fill="F0F0F0" w:val="clear"/>
          </w:tcPr>
          <w:p>
            <w:pPr>
              <w:spacing w:before="0" w:after="0" w:line="240" w:lineRule="auto"/>
            </w:pPr>
            <w:r/>
            <w:r>
              <w:rPr>
                <w:rFonts w:ascii="Consolas" w:hAnsi="Consolas"/>
                <w:color w:val="1A1A2E"/>
                <w:sz w:val="17"/>
              </w:rPr>
              <w:t>axes[1].set_title('Agglomerative (ভুল!)', fontsize=13,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DBSCAN</w:t>
            </w:r>
          </w:p>
        </w:tc>
      </w:tr>
      <w:tr>
        <w:tc>
          <w:tcPr>
            <w:tcW w:type="dxa" w:w="9072"/>
            <w:shd w:fill="F0F0F0" w:val="clear"/>
          </w:tcPr>
          <w:p>
            <w:pPr>
              <w:spacing w:before="0" w:after="0" w:line="240" w:lineRule="auto"/>
            </w:pPr>
            <w:r/>
            <w:r>
              <w:rPr>
                <w:rFonts w:ascii="Consolas" w:hAnsi="Consolas"/>
                <w:color w:val="1A1A2E"/>
                <w:sz w:val="17"/>
              </w:rPr>
              <w:t>db_c = DBSCAN(eps=0.2, min_samples=5)</w:t>
            </w:r>
          </w:p>
        </w:tc>
      </w:tr>
      <w:tr>
        <w:tc>
          <w:tcPr>
            <w:tcW w:type="dxa" w:w="9072"/>
            <w:shd w:fill="F0F0F0" w:val="clear"/>
          </w:tcPr>
          <w:p>
            <w:pPr>
              <w:spacing w:before="0" w:after="0" w:line="240" w:lineRule="auto"/>
            </w:pPr>
            <w:r/>
            <w:r>
              <w:rPr>
                <w:rFonts w:ascii="Consolas" w:hAnsi="Consolas"/>
                <w:color w:val="1A1A2E"/>
                <w:sz w:val="17"/>
              </w:rPr>
              <w:t>y_db_c = db_c.fit_predict(X_circles)</w:t>
            </w:r>
          </w:p>
        </w:tc>
      </w:tr>
      <w:tr>
        <w:tc>
          <w:tcPr>
            <w:tcW w:type="dxa" w:w="9072"/>
            <w:shd w:fill="F0F0F0" w:val="clear"/>
          </w:tcPr>
          <w:p>
            <w:pPr>
              <w:spacing w:before="0" w:after="0" w:line="240" w:lineRule="auto"/>
            </w:pPr>
            <w:r/>
            <w:r>
              <w:rPr>
                <w:rFonts w:ascii="Consolas" w:hAnsi="Consolas"/>
                <w:color w:val="1A1A2E"/>
                <w:sz w:val="17"/>
              </w:rPr>
              <w:t>axes[2].scatter(X_circles[:, 0], X_circles[:, 1], c=y_db_c, cmap='viridis',</w:t>
            </w:r>
          </w:p>
        </w:tc>
      </w:tr>
      <w:tr>
        <w:tc>
          <w:tcPr>
            <w:tcW w:type="dxa" w:w="9072"/>
            <w:shd w:fill="F0F0F0" w:val="clear"/>
          </w:tcPr>
          <w:p>
            <w:pPr>
              <w:spacing w:before="0" w:after="0" w:line="240" w:lineRule="auto"/>
            </w:pPr>
            <w:r/>
            <w:r>
              <w:rPr>
                <w:rFonts w:ascii="Consolas" w:hAnsi="Consolas"/>
                <w:color w:val="1A1A2E"/>
                <w:sz w:val="17"/>
              </w:rPr>
              <w:t>edgecolors='k', s=50)</w:t>
            </w:r>
          </w:p>
        </w:tc>
      </w:tr>
      <w:tr>
        <w:tc>
          <w:tcPr>
            <w:tcW w:type="dxa" w:w="9072"/>
            <w:shd w:fill="F0F0F0" w:val="clear"/>
          </w:tcPr>
          <w:p>
            <w:pPr>
              <w:spacing w:before="0" w:after="0" w:line="240" w:lineRule="auto"/>
            </w:pPr>
            <w:r/>
            <w:r>
              <w:rPr>
                <w:rFonts w:ascii="Consolas" w:hAnsi="Consolas"/>
                <w:color w:val="1A1A2E"/>
                <w:sz w:val="17"/>
              </w:rPr>
              <w:t>axes[2].set_title('DBSCAN (সঠিক!)', fontsize=13,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ax in axes:</w:t>
            </w:r>
          </w:p>
        </w:tc>
      </w:tr>
      <w:tr>
        <w:tc>
          <w:tcPr>
            <w:tcW w:type="dxa" w:w="9072"/>
            <w:shd w:fill="F0F0F0" w:val="clear"/>
          </w:tcPr>
          <w:p>
            <w:pPr>
              <w:spacing w:before="0" w:after="0" w:line="240" w:lineRule="auto"/>
            </w:pPr>
            <w:r/>
            <w:r>
              <w:rPr>
                <w:rFonts w:ascii="Consolas" w:hAnsi="Consolas"/>
                <w:color w:val="1A1A2E"/>
                <w:sz w:val="17"/>
              </w:rPr>
              <w:t xml:space="preserve">    ax.set_xlabel('ফিচার 1', fontsize=10)</w:t>
            </w:r>
          </w:p>
        </w:tc>
      </w:tr>
      <w:tr>
        <w:tc>
          <w:tcPr>
            <w:tcW w:type="dxa" w:w="9072"/>
            <w:shd w:fill="F0F0F0" w:val="clear"/>
          </w:tcPr>
          <w:p>
            <w:pPr>
              <w:spacing w:before="0" w:after="0" w:line="240" w:lineRule="auto"/>
            </w:pPr>
            <w:r/>
            <w:r>
              <w:rPr>
                <w:rFonts w:ascii="Consolas" w:hAnsi="Consolas"/>
                <w:color w:val="1A1A2E"/>
                <w:sz w:val="17"/>
              </w:rPr>
              <w:t xml:space="preserve">    ax.set_ylabel('ফিচার 2', fontsize=10)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শুধু DBSCAN-ই Circles-এর সঠিক আকৃতি চিহ্নিত করতে পেরেছে!")</w:t>
            </w:r>
          </w:p>
        </w:tc>
      </w:tr>
      <w:tr>
        <w:tc>
          <w:tcPr>
            <w:tcW w:type="dxa" w:w="9072"/>
            <w:shd w:fill="F0F0F0" w:val="clear"/>
          </w:tcPr>
          <w:p>
            <w:pPr>
              <w:spacing w:before="0" w:after="0" w:line="240" w:lineRule="auto"/>
            </w:pPr>
            <w:r/>
            <w:r>
              <w:rPr>
                <w:rFonts w:ascii="Consolas" w:hAnsi="Consolas"/>
                <w:color w:val="1A1A2E"/>
                <w:sz w:val="17"/>
              </w:rPr>
              <w:t>print("K-Means এবং Agglomerative ভুলভাবে অর্ধেক ভাগ করে দিয়েছে।")</w:t>
            </w:r>
          </w:p>
        </w:tc>
      </w:tr>
    </w:tbl>
    <w:p/>
    <w:p>
      <w:pPr>
        <w:jc w:val="center"/>
      </w:pPr>
      <w:r>
        <w:drawing>
          <wp:inline xmlns:a="http://schemas.openxmlformats.org/drawingml/2006/main" xmlns:pic="http://schemas.openxmlformats.org/drawingml/2006/picture">
            <wp:extent cx="4572000" cy="1504553"/>
            <wp:docPr id="72" name="Picture 7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572000" cy="1504553"/>
                    </a:xfrm>
                    <a:prstGeom prst="rect"/>
                  </pic:spPr>
                </pic:pic>
              </a:graphicData>
            </a:graphic>
          </wp:inline>
        </w:drawing>
      </w:r>
    </w:p>
    <w:p>
      <w:pPr>
        <w:jc w:val="center"/>
      </w:pPr>
      <w:r>
        <w:rPr>
          <w:i/>
          <w:color w:val="666666"/>
          <w:sz w:val="18"/>
        </w:rPr>
        <w:t>&lt;Figure size 1500x500 with 3 Axes&gt;</w:t>
      </w:r>
    </w:p>
    <w:p>
      <w:r>
        <w:rPr>
          <w:rFonts w:ascii="Consolas" w:hAnsi="Consolas"/>
          <w:color w:val="555555"/>
          <w:sz w:val="16"/>
        </w:rPr>
        <w:t>শুধু DBSCAN-ই Circles-এর সঠিক আকৃতি চিহ্নিত করতে পেরেছে!</w:t>
        <w:br/>
        <w:t>K-Means এবং Agglomerative ভুলভাবে অর্ধেক ভাগ করে দিয়েছে।</w:t>
      </w:r>
    </w:p>
    <w:p>
      <w:r>
        <w:rPr>
          <w:b/>
          <w:color w:val="1A5676"/>
          <w:sz w:val="30"/>
        </w:rPr>
        <w:t>খেলা: নিজে করো!</w:t>
      </w:r>
    </w:p>
    <w:p>
      <w:r>
        <w:t>এখন তুমি বিভিন্ন প্যারামিটার নিয়ে পরীক্ষা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তুমি এখানে নিজে এক্সপেরিমেন্ট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my_algo = 'DBSCAN'  # 'KMeans', 'Agglomerative', 'DBSCAN'</w:t>
            </w:r>
          </w:p>
        </w:tc>
      </w:tr>
      <w:tr>
        <w:tc>
          <w:tcPr>
            <w:tcW w:type="dxa" w:w="9072"/>
            <w:shd w:fill="F0F0F0" w:val="clear"/>
          </w:tcPr>
          <w:p>
            <w:pPr>
              <w:spacing w:before="0" w:after="0" w:line="240" w:lineRule="auto"/>
            </w:pPr>
            <w:r/>
            <w:r>
              <w:rPr>
                <w:rFonts w:ascii="Consolas" w:hAnsi="Consolas"/>
                <w:color w:val="1A1A2E"/>
                <w:sz w:val="17"/>
              </w:rPr>
              <w:t>my_dataset = 'moons'  # 'blobs', 'moons', 'circles'</w:t>
            </w:r>
          </w:p>
        </w:tc>
      </w:tr>
      <w:tr>
        <w:tc>
          <w:tcPr>
            <w:tcW w:type="dxa" w:w="9072"/>
            <w:shd w:fill="F0F0F0" w:val="clear"/>
          </w:tcPr>
          <w:p>
            <w:pPr>
              <w:spacing w:before="0" w:after="0" w:line="240" w:lineRule="auto"/>
            </w:pPr>
            <w:r/>
            <w:r>
              <w:rPr>
                <w:rFonts w:ascii="Consolas" w:hAnsi="Consolas"/>
                <w:color w:val="1A1A2E"/>
                <w:sz w:val="17"/>
              </w:rPr>
              <w:t>my_eps = 0.3  # DBSCAN-এর জন্য</w:t>
            </w:r>
          </w:p>
        </w:tc>
      </w:tr>
      <w:tr>
        <w:tc>
          <w:tcPr>
            <w:tcW w:type="dxa" w:w="9072"/>
            <w:shd w:fill="F0F0F0" w:val="clear"/>
          </w:tcPr>
          <w:p>
            <w:pPr>
              <w:spacing w:before="0" w:after="0" w:line="240" w:lineRule="auto"/>
            </w:pPr>
            <w:r/>
            <w:r>
              <w:rPr>
                <w:rFonts w:ascii="Consolas" w:hAnsi="Consolas"/>
                <w:color w:val="1A1A2E"/>
                <w:sz w:val="17"/>
              </w:rPr>
              <w:t>my_k = 2  # K-Means এবং Agglomerative-এর জন্য</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my_dataset == 'blobs':</w:t>
            </w:r>
          </w:p>
        </w:tc>
      </w:tr>
      <w:tr>
        <w:tc>
          <w:tcPr>
            <w:tcW w:type="dxa" w:w="9072"/>
            <w:shd w:fill="F0F0F0" w:val="clear"/>
          </w:tcPr>
          <w:p>
            <w:pPr>
              <w:spacing w:before="0" w:after="0" w:line="240" w:lineRule="auto"/>
            </w:pPr>
            <w:r/>
            <w:r>
              <w:rPr>
                <w:rFonts w:ascii="Consolas" w:hAnsi="Consolas"/>
                <w:color w:val="1A1A2E"/>
                <w:sz w:val="17"/>
              </w:rPr>
              <w:t xml:space="preserve">    X_d, y_d = X_blobs, y_blobs</w:t>
            </w:r>
          </w:p>
        </w:tc>
      </w:tr>
      <w:tr>
        <w:tc>
          <w:tcPr>
            <w:tcW w:type="dxa" w:w="9072"/>
            <w:shd w:fill="F0F0F0" w:val="clear"/>
          </w:tcPr>
          <w:p>
            <w:pPr>
              <w:spacing w:before="0" w:after="0" w:line="240" w:lineRule="auto"/>
            </w:pPr>
            <w:r/>
            <w:r>
              <w:rPr>
                <w:rFonts w:ascii="Consolas" w:hAnsi="Consolas"/>
                <w:color w:val="1A1A2E"/>
                <w:sz w:val="17"/>
              </w:rPr>
              <w:t>elif my_dataset == 'moons':</w:t>
            </w:r>
          </w:p>
        </w:tc>
      </w:tr>
      <w:tr>
        <w:tc>
          <w:tcPr>
            <w:tcW w:type="dxa" w:w="9072"/>
            <w:shd w:fill="F0F0F0" w:val="clear"/>
          </w:tcPr>
          <w:p>
            <w:pPr>
              <w:spacing w:before="0" w:after="0" w:line="240" w:lineRule="auto"/>
            </w:pPr>
            <w:r/>
            <w:r>
              <w:rPr>
                <w:rFonts w:ascii="Consolas" w:hAnsi="Consolas"/>
                <w:color w:val="1A1A2E"/>
                <w:sz w:val="17"/>
              </w:rPr>
              <w:t xml:space="preserve">    X_d, y_d = X_moons, y_moons</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X_d, y_d = X_circles, y_circles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my_algo == 'DBSCAN':</w:t>
            </w:r>
          </w:p>
        </w:tc>
      </w:tr>
      <w:tr>
        <w:tc>
          <w:tcPr>
            <w:tcW w:type="dxa" w:w="9072"/>
            <w:shd w:fill="F0F0F0" w:val="clear"/>
          </w:tcPr>
          <w:p>
            <w:pPr>
              <w:spacing w:before="0" w:after="0" w:line="240" w:lineRule="auto"/>
            </w:pPr>
            <w:r/>
            <w:r>
              <w:rPr>
                <w:rFonts w:ascii="Consolas" w:hAnsi="Consolas"/>
                <w:color w:val="1A1A2E"/>
                <w:sz w:val="17"/>
              </w:rPr>
              <w:t xml:space="preserve">    model = DBSCAN(eps=my_eps, min_samples=5)</w:t>
            </w:r>
          </w:p>
        </w:tc>
      </w:tr>
      <w:tr>
        <w:tc>
          <w:tcPr>
            <w:tcW w:type="dxa" w:w="9072"/>
            <w:shd w:fill="F0F0F0" w:val="clear"/>
          </w:tcPr>
          <w:p>
            <w:pPr>
              <w:spacing w:before="0" w:after="0" w:line="240" w:lineRule="auto"/>
            </w:pPr>
            <w:r/>
            <w:r>
              <w:rPr>
                <w:rFonts w:ascii="Consolas" w:hAnsi="Consolas"/>
                <w:color w:val="1A1A2E"/>
                <w:sz w:val="17"/>
              </w:rPr>
              <w:t>elif my_algo == 'KMeans':</w:t>
            </w:r>
          </w:p>
        </w:tc>
      </w:tr>
      <w:tr>
        <w:tc>
          <w:tcPr>
            <w:tcW w:type="dxa" w:w="9072"/>
            <w:shd w:fill="F0F0F0" w:val="clear"/>
          </w:tcPr>
          <w:p>
            <w:pPr>
              <w:spacing w:before="0" w:after="0" w:line="240" w:lineRule="auto"/>
            </w:pPr>
            <w:r/>
            <w:r>
              <w:rPr>
                <w:rFonts w:ascii="Consolas" w:hAnsi="Consolas"/>
                <w:color w:val="1A1A2E"/>
                <w:sz w:val="17"/>
              </w:rPr>
              <w:t xml:space="preserve">    model = KMeans(n_clusters=my_k, random_state=42, n_init=10)</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model = AgglomerativeClustering(n_clusters=my_k, linkage='ward')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y_pred = model.fit_predict(X_d)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plt.scatter(X_d[:, 0], X_d[:, 1], c=y_pred, cmap='viridis', edgecolors='k',</w:t>
            </w:r>
          </w:p>
        </w:tc>
      </w:tr>
      <w:tr>
        <w:tc>
          <w:tcPr>
            <w:tcW w:type="dxa" w:w="9072"/>
            <w:shd w:fill="F0F0F0" w:val="clear"/>
          </w:tcPr>
          <w:p>
            <w:pPr>
              <w:spacing w:before="0" w:after="0" w:line="240" w:lineRule="auto"/>
            </w:pPr>
            <w:r/>
            <w:r>
              <w:rPr>
                <w:rFonts w:ascii="Consolas" w:hAnsi="Consolas"/>
                <w:color w:val="1A1A2E"/>
                <w:sz w:val="17"/>
              </w:rPr>
              <w:t>s=50)</w:t>
            </w:r>
          </w:p>
        </w:tc>
      </w:tr>
      <w:tr>
        <w:tc>
          <w:tcPr>
            <w:tcW w:type="dxa" w:w="9072"/>
            <w:shd w:fill="F0F0F0" w:val="clear"/>
          </w:tcPr>
          <w:p>
            <w:pPr>
              <w:spacing w:before="0" w:after="0" w:line="240" w:lineRule="auto"/>
            </w:pPr>
            <w:r/>
            <w:r>
              <w:rPr>
                <w:rFonts w:ascii="Consolas" w:hAnsi="Consolas"/>
                <w:color w:val="1A1A2E"/>
                <w:sz w:val="17"/>
              </w:rPr>
              <w:t>plt.title(f'{my_algo} → {my_dataset}', fontsize=14,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উপরের কোডে my_algo, my_dataset, এবং প্যারামিটার পরিবর্তন করে দেখো কী</w:t>
            </w:r>
          </w:p>
        </w:tc>
      </w:tr>
      <w:tr>
        <w:tc>
          <w:tcPr>
            <w:tcW w:type="dxa" w:w="9072"/>
            <w:shd w:fill="F0F0F0" w:val="clear"/>
          </w:tcPr>
          <w:p>
            <w:pPr>
              <w:spacing w:before="0" w:after="0" w:line="240" w:lineRule="auto"/>
            </w:pPr>
            <w:r/>
            <w:r>
              <w:rPr>
                <w:rFonts w:ascii="Consolas" w:hAnsi="Consolas"/>
                <w:color w:val="1A1A2E"/>
                <w:sz w:val="17"/>
              </w:rPr>
              <w:t>হয়!")</w:t>
            </w:r>
          </w:p>
        </w:tc>
      </w:tr>
    </w:tbl>
    <w:p/>
    <w:p>
      <w:pPr>
        <w:jc w:val="center"/>
      </w:pPr>
      <w:r>
        <w:drawing>
          <wp:inline xmlns:a="http://schemas.openxmlformats.org/drawingml/2006/main" xmlns:pic="http://schemas.openxmlformats.org/drawingml/2006/picture">
            <wp:extent cx="4572000" cy="3553838"/>
            <wp:docPr id="73" name="Picture 7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572000" cy="3553838"/>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উপরের কোডে my_algo, my_dataset, এবং প্যারামিটার পরিবর্তন করে দেখো কী হয়!</w:t>
      </w:r>
    </w:p>
    <w:p>
      <w:r>
        <w:rPr>
          <w:b/>
          <w:color w:val="1A5676"/>
          <w:sz w:val="30"/>
        </w:rPr>
        <w:t>মজার তথ্য!</w:t>
      </w:r>
    </w:p>
    <w:p>
      <w:r>
        <w:rPr>
          <w:b/>
        </w:rPr>
        <w:t>Agglomerative Clustering</w:t>
      </w:r>
      <w:r>
        <w:t xml:space="preserve">-কে </w:t>
      </w:r>
      <w:r>
        <w:rPr>
          <w:b/>
        </w:rPr>
        <w:t>Hierarchical Clustering</w:t>
      </w:r>
      <w:r>
        <w:t>-ও বলা হয়। এটি জীববিজ্ঞানে প্রজাতি শ্রেণীবদ্ধ করতে ব্যবহৃত হয়।</w:t>
      </w:r>
    </w:p>
    <w:p>
      <w:r>
        <w:rPr>
          <w:b/>
        </w:rPr>
        <w:t>DBSCAN</w:t>
      </w:r>
      <w:r>
        <w:t xml:space="preserve"> ১৯৯৬ সালে Martin Ester, Hans-Peter Kriegel, Jörg Sander এবং Xiaowei Xu তৈরি করেন। এটি Data Mining-এর সবচেয়ে গুরুত্বপূর্ণ অ্যালগরিদমগুলোর একটি!</w:t>
      </w:r>
    </w:p>
    <w:p>
      <w:r>
        <w:rPr>
          <w:b/>
        </w:rPr>
        <w:t>DBSCAN</w:t>
      </w:r>
      <w:r>
        <w:t xml:space="preserve">-এর পুরো নাম: </w:t>
      </w:r>
      <w:r>
        <w:rPr>
          <w:b/>
        </w:rPr>
        <w:t>D</w:t>
      </w:r>
      <w:r>
        <w:t>ensity-</w:t>
      </w:r>
      <w:r>
        <w:rPr>
          <w:b/>
        </w:rPr>
        <w:t>B</w:t>
      </w:r>
      <w:r>
        <w:t xml:space="preserve">ased </w:t>
      </w:r>
      <w:r>
        <w:rPr>
          <w:b/>
        </w:rPr>
        <w:t>S</w:t>
      </w:r>
      <w:r>
        <w:t xml:space="preserve">patial </w:t>
      </w:r>
      <w:r>
        <w:rPr>
          <w:b/>
        </w:rPr>
        <w:t>C</w:t>
      </w:r>
      <w:r>
        <w:t xml:space="preserve">lustering of </w:t>
      </w:r>
      <w:r>
        <w:rPr>
          <w:b/>
        </w:rPr>
        <w:t>A</w:t>
      </w:r>
      <w:r>
        <w:t xml:space="preserve">pplications with </w:t>
      </w:r>
      <w:r>
        <w:rPr>
          <w:b/>
        </w:rPr>
        <w:t>N</w:t>
      </w:r>
      <w:r>
        <w:t>oise</w:t>
      </w:r>
    </w:p>
    <w:p>
      <w:r>
        <w:rPr>
          <w:b/>
        </w:rPr>
        <w:t>Agglomerative</w:t>
      </w:r>
      <w:r>
        <w:t xml:space="preserve"> শব্দটির অর্থ "একত্রিত হওয়া" — ল্যাটিন 'agglomerare' থেকে এসেছে।</w:t>
      </w:r>
    </w:p>
    <w:p>
      <w:r>
        <w:t>ডেনড্রোগ্রাম শুধু ক্লাস্টারিং-এর জন্যই নয়, বংশতালিকা (family tree) তৈরিতেও ব্যবহৃত হয়!</w:t>
      </w:r>
    </w:p>
    <w:p>
      <w:r>
        <w:rPr>
          <w:b/>
          <w:color w:val="1A5676"/>
          <w:sz w:val="30"/>
        </w:rPr>
        <w:t>তুমি কি বুঝতে পেরেছ?</w:t>
      </w:r>
    </w:p>
    <w:p>
      <w:r>
        <w:rPr>
          <w:b/>
        </w:rPr>
        <w:t>প্রশ্ন ১</w:t>
      </w:r>
      <w:r>
        <w:t>: Agglomerative ক্লাস্টারিং এবং K-Means-এর মধ্যে প্রধান পার্থক্য কী?</w:t>
      </w:r>
    </w:p>
    <w:p>
      <w:r>
        <w:rPr>
          <w:b/>
        </w:rPr>
        <w:t>প্রশ্ন ২</w:t>
      </w:r>
      <w:r>
        <w:t>: ডেনড্রোগ্রাম কীভাবে কাজ করে? উপরে থেকে নিচে না নিচে থেকে উপরে?</w:t>
      </w:r>
    </w:p>
    <w:p>
      <w:r>
        <w:rPr>
          <w:b/>
        </w:rPr>
        <w:t>প্রশ্ন ৩</w:t>
      </w:r>
      <w:r>
        <w:t>: DBSCAN-এ eps এবং min_samples কী নিয়ন্ত্রণ করে?</w:t>
      </w:r>
    </w:p>
    <w:p>
      <w:r>
        <w:rPr>
          <w:b/>
        </w:rPr>
        <w:t>প্রশ্ন ৪</w:t>
      </w:r>
      <w:r>
        <w:t>: কোন ধরনের ডেটার জন্য K-Meens ভালো, আর কোন ধরনের ডেটার জন্য DBSCAN ভালো?</w:t>
      </w:r>
    </w:p>
    <w:p>
      <w:r>
        <w:rPr>
          <w:b/>
        </w:rPr>
        <w:t>প্রশ্ন ৫</w:t>
      </w:r>
      <w:r>
        <w:t>: DBSCAN-এ আউটলায়ার চিহ্নিত করার সুবিধা কী?</w:t>
      </w:r>
    </w:p>
    <w:p>
      <w:pPr>
        <w:jc w:val="center"/>
      </w:pPr>
      <w:r>
        <w:rPr>
          <w:color w:val="BBBBBB"/>
          <w:sz w:val="16"/>
        </w:rPr>
        <w:t>────────────────────────────────────────────────────────────</w:t>
      </w:r>
    </w:p>
    <w:p>
      <w:r>
        <w:rPr>
          <w:b/>
        </w:rPr>
        <w:t xml:space="preserve"> পরীক্ষা</w:t>
      </w:r>
      <w:r>
        <w:t>: উপরের কোডে Circles ডেটাতে K-Means-এর n_clusters = 2 দিয়ে দেখো ফলাফল। এবার DBSCAN দিয়ে চেষ্টা করো।</w:t>
      </w:r>
    </w:p>
    <w:p>
      <w:pPr>
        <w:jc w:val="center"/>
      </w:pPr>
      <w:r>
        <w:rPr>
          <w:color w:val="BBBBBB"/>
          <w:sz w:val="16"/>
        </w:rPr>
        <w:t>────────────────────────────────────────────────────────────</w:t>
      </w:r>
    </w:p>
    <w:p>
      <w:r>
        <w:rPr>
          <w:b/>
        </w:rPr>
        <w:t xml:space="preserve"> মনে রেখো</w:t>
      </w:r>
      <w:r>
        <w:t>:</w:t>
      </w:r>
    </w:p>
    <w:p>
      <w:pPr>
        <w:pStyle w:val="ListBullet"/>
        <w:spacing w:after="40"/>
      </w:pPr>
      <w:r>
        <w:t>Agglomerative: bottom-up পদ্ধতি, ডেনড্রোগ্রাম তৈরি করে</w:t>
      </w:r>
    </w:p>
    <w:p>
      <w:pPr>
        <w:pStyle w:val="ListBullet"/>
        <w:spacing w:after="40"/>
      </w:pPr>
      <w:r>
        <w:t>DBSCAN: ঘনত্ব-ভিত্তিক, আউটলায়ার চিহ্নিত করে, K-র মান বলার দরকার নেই</w:t>
      </w:r>
    </w:p>
    <w:p>
      <w:pPr>
        <w:pStyle w:val="ListBullet"/>
        <w:spacing w:after="40"/>
      </w:pPr>
      <w:r>
        <w:t>K-Means: গোলাকার ক্লাস্টারের জন্য ভালো কিন্তু জটিল আকৃতির জন্য নয়</w:t>
      </w:r>
    </w:p>
    <w:p>
      <w:pPr>
        <w:pStyle w:val="ListBullet"/>
        <w:spacing w:after="40"/>
      </w:pPr>
      <w:r>
        <w:t>DBSCAN: জটিল আকৃতির (মুন, সার্কেল) জন্য সেরা</w:t>
      </w:r>
    </w:p>
    <w:p>
      <w:pPr>
        <w:pStyle w:val="ListBullet"/>
        <w:spacing w:after="40"/>
      </w:pPr>
      <w:r>
        <w:t>সব অ্যালগরিমেরই সুবিধা ও অসুবিধা আছে — সঠিক অ্যালগরিদম বেছে নেওয়াটাই গুরুত্বপূর্ণ</w:t>
      </w:r>
    </w:p>
    <w:p>
      <w:pPr>
        <w:jc w:val="center"/>
      </w:pPr>
      <w:r>
        <w:rPr>
          <w:color w:val="BBBBBB"/>
          <w:sz w:val="16"/>
        </w:rPr>
        <w:t>────────────────────────────────────────────────────────────</w:t>
      </w:r>
    </w:p>
    <w:p>
      <w:r>
        <w:rPr>
          <w:b/>
        </w:rPr>
        <w:t xml:space="preserve"> অভিনন্দন!</w:t>
      </w:r>
      <w:r>
        <w:t xml:space="preserve"> তুমি Agglomerative এবং DBSCAN ক্লাস্টারিং শিখে ফেলেছো! এখন তুমি জানো কখন কোন ক্লাস্টারিং অ্যালগরিদম ব্যবহার করতে হবে। পরবর্তী পাঠে আমরা শিখব কিভাবে ক্লাস্টারিং-এর মান নির্ণয় করতে হয়।</w:t>
      </w:r>
    </w:p>
    <w:p/>
    <w:p>
      <w:r>
        <w:rPr>
          <w:b/>
          <w:color w:val="1A5676"/>
          <w:sz w:val="28"/>
        </w:rPr>
        <w:t>পরবর্তী পদক্ষেপ</w:t>
      </w:r>
    </w:p>
    <w:p>
      <w:r>
        <w:rPr>
          <w:b/>
        </w:rPr>
        <w:t xml:space="preserve">মনে রাখার মূল শব্দ: </w:t>
      </w:r>
      <w:r>
        <w:t>এগ্লোমারেটিভ ও DBSCAN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ক্লাস্টারিং মূল্যায়ন</w:t>
      </w:r>
    </w:p>
    <w:p>
      <w:r>
        <w:br w:type="page"/>
      </w:r>
    </w:p>
    <w:p>
      <w:r>
        <w:rPr>
          <w:b/>
          <w:color w:val="2C6F8E"/>
          <w:sz w:val="32"/>
        </w:rPr>
        <w:t>3.6  ক্লাস্টারিং মূল্যায়ন</w:t>
      </w:r>
    </w:p>
    <w:p>
      <w:r>
        <w:rPr>
          <w:b/>
          <w:color w:val="1A5676"/>
          <w:sz w:val="36"/>
        </w:rPr>
        <w:t>অধ্যায় ৩: অতত্ত্বাবধানে শিক্ষণ (Unsupervised Learning)</w:t>
      </w:r>
    </w:p>
    <w:p>
      <w:r>
        <w:rPr>
          <w:b/>
          <w:color w:val="1A5676"/>
          <w:sz w:val="30"/>
        </w:rPr>
        <w:t>পাঠ ৩.৬: ক্লাস্টারিং মূল্যায়ন</w:t>
      </w:r>
    </w:p>
    <w:p>
      <w:r>
        <w:rPr>
          <w:b/>
          <w:color w:val="2C6F8E"/>
          <w:sz w:val="26"/>
        </w:rPr>
        <w:t>(Clustering Evaluation)</w:t>
      </w:r>
    </w:p>
    <w:p>
      <w:r>
        <w:t>![ML for Kids](https://img.shields.io/badge/ML-for%20Kids-brightgreen)</w:t>
      </w:r>
    </w:p>
    <w:p>
      <w:r>
        <w:t>স্বাগতম! আজ আমরা শিখবো কিভাবে ক্লাস্টারিং-এর মান নির্ণয় করতে হয়।</w:t>
      </w:r>
    </w:p>
    <w:p>
      <w:r>
        <w:rPr>
          <w:b/>
          <w:color w:val="1A5676"/>
          <w:sz w:val="30"/>
        </w:rPr>
        <w:t>গল্প: "ভালো দল আর খারাপ দল"</w:t>
      </w:r>
    </w:p>
    <w:p>
      <w:r>
        <w:t>তোমার স্কুলে বার্ষিক ক্রীড়া প্রতিযোগিতা। শিক্ষক সবাইকে ৪টি দলে ভাগ করলেন। কিন্তু ভাগ করার পর দেখা গেল:</w:t>
      </w:r>
    </w:p>
    <w:p>
      <w:r>
        <w:rPr>
          <w:b/>
        </w:rPr>
        <w:t>খারাপ দল</w:t>
      </w:r>
      <w:r>
        <w:t>:</w:t>
      </w:r>
    </w:p>
    <w:p>
      <w:pPr>
        <w:pStyle w:val="ListBullet"/>
        <w:spacing w:after="40"/>
      </w:pPr>
      <w:r>
        <w:t>লম্বা আর বেঁটে ছাত্র একই দলে</w:t>
      </w:r>
    </w:p>
    <w:p>
      <w:pPr>
        <w:pStyle w:val="ListBullet"/>
        <w:spacing w:after="40"/>
      </w:pPr>
      <w:r>
        <w:t>দৌড়াতে পারে না এমন ছাত্র দৌড়বিদদের সাথে</w:t>
      </w:r>
    </w:p>
    <w:p>
      <w:pPr>
        <w:pStyle w:val="ListBullet"/>
        <w:spacing w:after="40"/>
      </w:pPr>
      <w:r>
        <w:t>অনেক ছাত্রই অভিযোগ করছে "আমি এই দলে থাকতে চাই না"</w:t>
      </w:r>
    </w:p>
    <w:p>
      <w:r>
        <w:rPr>
          <w:b/>
        </w:rPr>
        <w:t>ভালো দল</w:t>
      </w:r>
      <w:r>
        <w:t>:</w:t>
      </w:r>
    </w:p>
    <w:p>
      <w:pPr>
        <w:pStyle w:val="ListBullet"/>
        <w:spacing w:after="40"/>
      </w:pPr>
      <w:r>
        <w:t>লম্বা ছাত্ররা এক দলে, বেঁটেরা অন্য দলে</w:t>
      </w:r>
    </w:p>
    <w:p>
      <w:pPr>
        <w:pStyle w:val="ListBullet"/>
        <w:spacing w:after="40"/>
      </w:pPr>
      <w:r>
        <w:t>দৌড়বিদরা এক সাথে</w:t>
      </w:r>
    </w:p>
    <w:p>
      <w:pPr>
        <w:pStyle w:val="ListBullet"/>
        <w:spacing w:after="40"/>
      </w:pPr>
      <w:r>
        <w:t>সবাই নিজেদের দলে খুশি</w:t>
      </w:r>
    </w:p>
    <w:p>
      <w:r>
        <w:t>একইভাবে, ক্লাস্টারিং-এর মান নির্ণয় করতে আমরা দেখি:</w:t>
      </w:r>
    </w:p>
    <w:p>
      <w:pPr>
        <w:pStyle w:val="ListBullet"/>
        <w:spacing w:after="40"/>
      </w:pPr>
      <w:r>
        <w:t>ভালো ক্লাস্টার: পয়েন্টগুলো নিজেদের ক্লাস্টারে কাছাকাছি (cohesion), অন্য ক্লাস্টার থেকে দূরে (separation)</w:t>
      </w:r>
    </w:p>
    <w:p>
      <w:pPr>
        <w:pStyle w:val="ListBullet"/>
        <w:spacing w:after="40"/>
      </w:pPr>
      <w:r>
        <w:t>খারাপ ক্লাস্টার: পয়েন্টগুলো এলোমেলো, ক্লাস্টারের সীমানা পরিষ্কার নয়</w:t>
      </w:r>
    </w:p>
    <w:p>
      <w:r>
        <w:t>ক্লাস্টারিং মূল্যায়নের জন্য দুটি প্রধান পদ্ধতি আছে:</w:t>
      </w:r>
    </w:p>
    <w:p>
      <w:r>
        <w:t xml:space="preserve">1. </w:t>
      </w:r>
      <w:r>
        <w:rPr>
          <w:b/>
        </w:rPr>
        <w:t>Adjusted Rand Index (ARI)</w:t>
      </w:r>
      <w:r>
        <w:t>: যখন আমরা আসল লেবেল (ground truth) জানি</w:t>
      </w:r>
    </w:p>
    <w:p>
      <w:r>
        <w:t xml:space="preserve">2. </w:t>
      </w:r>
      <w:r>
        <w:rPr>
          <w:b/>
        </w:rPr>
        <w:t>Silhouette Score</w:t>
      </w:r>
      <w:r>
        <w:t>: যখন আমরা আসল লেবেল জানি না (বাস্তব чаще всего так)</w:t>
      </w:r>
    </w:p>
    <w:p>
      <w:r>
        <w:rPr>
          <w:b/>
          <w:color w:val="1A5676"/>
          <w:sz w:val="30"/>
        </w:rPr>
        <w:t>Adjusted Rand Index (ARI)</w:t>
      </w:r>
    </w:p>
    <w:p>
      <w:r>
        <w:t>ARI হলো একটি মেট্রিক যা ক্লাস্টারিং-এর ফলাফলকে আসল লেবেলের সাথে তুলনা করে।</w:t>
      </w:r>
    </w:p>
    <w:p>
      <w:r>
        <w:rPr>
          <w:b/>
          <w:color w:val="2C6F8E"/>
          <w:sz w:val="26"/>
        </w:rPr>
        <w:t>সহজ ভাষায়:</w:t>
      </w:r>
    </w:p>
    <w:p>
      <w:r>
        <w:t>ARI দুটি জিনিস দেখে:</w:t>
      </w:r>
    </w:p>
    <w:p>
      <w:r>
        <w:t>1. যে পয়েন্টগুলো আসলে একই ক্লাস্টারে, সেগুলো কি আমাদের ক্লাস্টারিং-এও একই ক্লাস্টারে? (True Positive)</w:t>
      </w:r>
    </w:p>
    <w:p>
      <w:r>
        <w:t>2. যে পয়েন্টগুলো আসলে ভিন্ন ক্লাস্টারে, সেগুলো কি আমাদের ক্লাস্টারিং-এও ভিন্ন ক্লাস্টারে? (True Negative)</w:t>
      </w:r>
    </w:p>
    <w:p>
      <w:r>
        <w:rPr>
          <w:b/>
          <w:color w:val="2C6F8E"/>
          <w:sz w:val="26"/>
        </w:rPr>
        <w:t>ARI-র মান:</w:t>
      </w:r>
    </w:p>
    <w:p>
      <w:pPr>
        <w:pStyle w:val="ListBullet"/>
        <w:spacing w:after="40"/>
      </w:pPr>
      <w:r>
        <w:t>১.০: পারফেক্ট — আমাদের ক্লাস্টারিং আসল লেবেলের সাথে পুরোপুরি মিলে গেছে</w:t>
      </w:r>
    </w:p>
    <w:p>
      <w:pPr>
        <w:pStyle w:val="ListBullet"/>
        <w:spacing w:after="40"/>
      </w:pPr>
      <w:r>
        <w:t>০.০: এলোমেলো — আমাদের ক্লাস্টারিং আসল লেবেলের সাথে কোনো সম্পর্ক নেই</w:t>
      </w:r>
    </w:p>
    <w:p>
      <w:pPr>
        <w:pStyle w:val="ListBullet"/>
        <w:spacing w:after="40"/>
      </w:pPr>
      <w:r>
        <w:t>নেগেটিভ: খুবই খারাপ — এলোমেলোর চেয়েও খারাপ</w:t>
      </w:r>
    </w:p>
    <w:p>
      <w:r>
        <w:t>ARI ব্যবহার করা হয় গবেষণায়, যখন আমরা জানি আসল ক্লাস্টার কী (যেমন Iris ডেটাসেট)।</w:t>
      </w:r>
    </w:p>
    <w:p>
      <w:r>
        <w:rPr>
          <w:b/>
          <w:color w:val="1A5676"/>
          <w:sz w:val="30"/>
        </w:rPr>
        <w:t>Silhouette Score</w:t>
      </w:r>
    </w:p>
    <w:p>
      <w:r>
        <w:t xml:space="preserve">Silhouette Score হলো একটি মেট্রিক যা </w:t>
      </w:r>
      <w:r>
        <w:rPr>
          <w:b/>
        </w:rPr>
        <w:t>আসল লেবেল ছাড়াই</w:t>
      </w:r>
      <w:r>
        <w:t xml:space="preserve"> ক্লাস্টারিং-এর মান নির্ণয় করে।</w:t>
      </w:r>
    </w:p>
    <w:p>
      <w:r>
        <w:rPr>
          <w:b/>
          <w:color w:val="2C6F8E"/>
          <w:sz w:val="26"/>
        </w:rPr>
        <w:t>সহজ ভাষায়:</w:t>
      </w:r>
    </w:p>
    <w:p>
      <w:r>
        <w:t>প্রতিটি পয়েন্টের জন্য দুটি দূরত্ব মাপা হয়:</w:t>
      </w:r>
    </w:p>
    <w:p>
      <w:r>
        <w:t xml:space="preserve">1. </w:t>
      </w:r>
      <w:r>
        <w:rPr>
          <w:b/>
        </w:rPr>
        <w:t>a</w:t>
      </w:r>
      <w:r>
        <w:t>: পয়েন্ট এবং তার নিজ ক্লাস্টারের অন্যান্য পয়েন্টের গড় দূরত্ব (cohesion)</w:t>
      </w:r>
    </w:p>
    <w:p>
      <w:r>
        <w:t xml:space="preserve">2. </w:t>
      </w:r>
      <w:r>
        <w:rPr>
          <w:b/>
        </w:rPr>
        <w:t>b</w:t>
      </w:r>
      <w:r>
        <w:t>: পয়েন্ট এবং সবচেয়ে কাছের অন্য ক্লাস্টারের পয়েন্টের গড় দূরত্ব (separation)</w:t>
      </w:r>
    </w:p>
    <w:p>
      <w:r>
        <w:t>তারপর Silhouette Score = (b - a) / max(a, b)</w:t>
      </w:r>
    </w:p>
    <w:p>
      <w:r>
        <w:rPr>
          <w:b/>
          <w:color w:val="2C6F8E"/>
          <w:sz w:val="26"/>
        </w:rPr>
        <w:t>Silhouette Score-র মান:</w:t>
      </w:r>
    </w:p>
    <w:p>
      <w:pPr>
        <w:pStyle w:val="ListBullet"/>
        <w:spacing w:after="40"/>
      </w:pPr>
      <w:r>
        <w:t>+১: পয়েন্ট তার নিজ ক্লাস্টারে খুব ভালোভাবে ফিট করেছে, অন্য ক্লাস্টার থেকে দূরে</w:t>
      </w:r>
    </w:p>
    <w:p>
      <w:pPr>
        <w:pStyle w:val="ListBullet"/>
        <w:spacing w:after="40"/>
      </w:pPr>
      <w:r>
        <w:t>০: পয়েন্ট দুটি ক্লাস্টারের সীমানায় আছে</w:t>
      </w:r>
    </w:p>
    <w:p>
      <w:pPr>
        <w:pStyle w:val="ListBullet"/>
        <w:spacing w:after="40"/>
      </w:pPr>
      <w:r>
        <w:t>-১: পয়েন্ট ভুল ক্লাস্টারে আছে</w:t>
      </w:r>
    </w:p>
    <w:p>
      <w:r>
        <w:t>Silhouette Score বাস্তব জগতে বেশি ব্যবহৃত হয় কারণ আমরা সাধারণত লেবেল জানি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sklearn.datasets import make_blobs, make_moons, make_circles, load_iris</w:t>
            </w:r>
          </w:p>
        </w:tc>
      </w:tr>
      <w:tr>
        <w:tc>
          <w:tcPr>
            <w:tcW w:type="dxa" w:w="9072"/>
            <w:shd w:fill="F0F0F0" w:val="clear"/>
          </w:tcPr>
          <w:p>
            <w:pPr>
              <w:spacing w:before="0" w:after="0" w:line="240" w:lineRule="auto"/>
            </w:pPr>
            <w:r/>
            <w:r>
              <w:rPr>
                <w:rFonts w:ascii="Consolas" w:hAnsi="Consolas"/>
                <w:color w:val="1A1A2E"/>
                <w:sz w:val="17"/>
              </w:rPr>
              <w:t>from sklearn.cluster import KMeans, AgglomerativeClustering, DBSCAN</w:t>
            </w:r>
          </w:p>
        </w:tc>
      </w:tr>
      <w:tr>
        <w:tc>
          <w:tcPr>
            <w:tcW w:type="dxa" w:w="9072"/>
            <w:shd w:fill="F0F0F0" w:val="clear"/>
          </w:tcPr>
          <w:p>
            <w:pPr>
              <w:spacing w:before="0" w:after="0" w:line="240" w:lineRule="auto"/>
            </w:pPr>
            <w:r/>
            <w:r>
              <w:rPr>
                <w:rFonts w:ascii="Consolas" w:hAnsi="Consolas"/>
                <w:color w:val="1A1A2E"/>
                <w:sz w:val="17"/>
              </w:rPr>
              <w:t>from sklearn.metrics import adjusted_rand_score, silhouette_score</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sns.set_style('whitegrid')</w:t>
            </w:r>
          </w:p>
        </w:tc>
      </w:tr>
      <w:tr>
        <w:tc>
          <w:tcPr>
            <w:tcW w:type="dxa" w:w="9072"/>
            <w:shd w:fill="F0F0F0" w:val="clear"/>
          </w:tcPr>
          <w:p>
            <w:pPr>
              <w:spacing w:before="0" w:after="0" w:line="240" w:lineRule="auto"/>
            </w:pPr>
            <w:r/>
            <w:r>
              <w:rPr>
                <w:rFonts w:ascii="Consolas" w:hAnsi="Consolas"/>
                <w:color w:val="1A1A2E"/>
                <w:sz w:val="17"/>
              </w:rPr>
              <w:t>plt.rcParams['figure.figsize'] = (10, 6)</w:t>
            </w:r>
          </w:p>
        </w:tc>
      </w:tr>
      <w:tr>
        <w:tc>
          <w:tcPr>
            <w:tcW w:type="dxa" w:w="9072"/>
            <w:shd w:fill="F0F0F0" w:val="clear"/>
          </w:tcPr>
          <w:p>
            <w:pPr>
              <w:spacing w:before="0" w:after="0" w:line="240" w:lineRule="auto"/>
            </w:pPr>
            <w:r/>
            <w:r>
              <w:rPr>
                <w:rFonts w:ascii="Consolas" w:hAnsi="Consolas"/>
                <w:color w:val="1A1A2E"/>
                <w:sz w:val="17"/>
              </w:rPr>
              <w:t>print(" সব লাইব্রেরি লোড হয়েছে!")</w:t>
            </w:r>
          </w:p>
        </w:tc>
      </w:tr>
    </w:tbl>
    <w:p/>
    <w:p>
      <w:r>
        <w:rPr>
          <w:rFonts w:ascii="Consolas" w:hAnsi="Consolas"/>
          <w:color w:val="555555"/>
          <w:sz w:val="16"/>
        </w:rPr>
        <w:t>সব লাইব্রেরি লোড হয়েছে!</w:t>
      </w:r>
    </w:p>
    <w:p>
      <w:r>
        <w:rPr>
          <w:b/>
          <w:color w:val="1A5676"/>
          <w:sz w:val="30"/>
        </w:rPr>
        <w:t>ডেটাসেট তৈরি</w:t>
      </w:r>
    </w:p>
    <w:p>
      <w:r>
        <w:t>আমরা ৩টি ভিন্ন ডেটাসেট তৈরি করব এবং ৩টি ক্লাস্টারিং অ্যালগরিদম প্রয়োগ করে ARI ও Silhouette Score দিয়ে মূল্যায়ন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তিন ধরনের ডেটা তৈরি</w:t>
            </w:r>
          </w:p>
        </w:tc>
      </w:tr>
      <w:tr>
        <w:tc>
          <w:tcPr>
            <w:tcW w:type="dxa" w:w="9072"/>
            <w:shd w:fill="F0F0F0" w:val="clear"/>
          </w:tcPr>
          <w:p>
            <w:pPr>
              <w:spacing w:before="0" w:after="0" w:line="240" w:lineRule="auto"/>
            </w:pPr>
            <w:r/>
            <w:r>
              <w:rPr>
                <w:rFonts w:ascii="Consolas" w:hAnsi="Consolas"/>
                <w:color w:val="1A1A2E"/>
                <w:sz w:val="17"/>
              </w:rPr>
              <w:t>n_samples = 300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Blobs (গোলাকার)</w:t>
            </w:r>
          </w:p>
        </w:tc>
      </w:tr>
      <w:tr>
        <w:tc>
          <w:tcPr>
            <w:tcW w:type="dxa" w:w="9072"/>
            <w:shd w:fill="F0F0F0" w:val="clear"/>
          </w:tcPr>
          <w:p>
            <w:pPr>
              <w:spacing w:before="0" w:after="0" w:line="240" w:lineRule="auto"/>
            </w:pPr>
            <w:r/>
            <w:r>
              <w:rPr>
                <w:rFonts w:ascii="Consolas" w:hAnsi="Consolas"/>
                <w:color w:val="1A1A2E"/>
                <w:sz w:val="17"/>
              </w:rPr>
              <w:t xml:space="preserve">X_blobs, y_blobs = make_blobs(n_samples=n_samples, centers=3, </w:t>
            </w:r>
          </w:p>
        </w:tc>
      </w:tr>
      <w:tr>
        <w:tc>
          <w:tcPr>
            <w:tcW w:type="dxa" w:w="9072"/>
            <w:shd w:fill="F0F0F0" w:val="clear"/>
          </w:tcPr>
          <w:p>
            <w:pPr>
              <w:spacing w:before="0" w:after="0" w:line="240" w:lineRule="auto"/>
            </w:pPr>
            <w:r/>
            <w:r>
              <w:rPr>
                <w:rFonts w:ascii="Consolas" w:hAnsi="Consolas"/>
                <w:color w:val="1A1A2E"/>
                <w:sz w:val="17"/>
              </w:rPr>
              <w:t>cluster_std=0.5, 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Moons (চাঁদ)</w:t>
            </w:r>
          </w:p>
        </w:tc>
      </w:tr>
      <w:tr>
        <w:tc>
          <w:tcPr>
            <w:tcW w:type="dxa" w:w="9072"/>
            <w:shd w:fill="F0F0F0" w:val="clear"/>
          </w:tcPr>
          <w:p>
            <w:pPr>
              <w:spacing w:before="0" w:after="0" w:line="240" w:lineRule="auto"/>
            </w:pPr>
            <w:r/>
            <w:r>
              <w:rPr>
                <w:rFonts w:ascii="Consolas" w:hAnsi="Consolas"/>
                <w:color w:val="1A1A2E"/>
                <w:sz w:val="17"/>
              </w:rPr>
              <w:t>X_moons, y_moons = make_moons(n_samples=n_samples, noise=0.08, 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Iris (আসল ডেটা)</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 iris.data</w:t>
            </w:r>
          </w:p>
        </w:tc>
      </w:tr>
      <w:tr>
        <w:tc>
          <w:tcPr>
            <w:tcW w:type="dxa" w:w="9072"/>
            <w:shd w:fill="F0F0F0" w:val="clear"/>
          </w:tcPr>
          <w:p>
            <w:pPr>
              <w:spacing w:before="0" w:after="0" w:line="240" w:lineRule="auto"/>
            </w:pPr>
            <w:r/>
            <w:r>
              <w:rPr>
                <w:rFonts w:ascii="Consolas" w:hAnsi="Consolas"/>
                <w:color w:val="1A1A2E"/>
                <w:sz w:val="17"/>
              </w:rPr>
              <w:t>y_iris = iris.target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datasets = [</w:t>
            </w:r>
          </w:p>
        </w:tc>
      </w:tr>
      <w:tr>
        <w:tc>
          <w:tcPr>
            <w:tcW w:type="dxa" w:w="9072"/>
            <w:shd w:fill="F0F0F0" w:val="clear"/>
          </w:tcPr>
          <w:p>
            <w:pPr>
              <w:spacing w:before="0" w:after="0" w:line="240" w:lineRule="auto"/>
            </w:pPr>
            <w:r/>
            <w:r>
              <w:rPr>
                <w:rFonts w:ascii="Consolas" w:hAnsi="Consolas"/>
                <w:color w:val="1A1A2E"/>
                <w:sz w:val="17"/>
              </w:rPr>
              <w:t>('Blobs', X_blobs, y_blobs),</w:t>
            </w:r>
          </w:p>
        </w:tc>
      </w:tr>
      <w:tr>
        <w:tc>
          <w:tcPr>
            <w:tcW w:type="dxa" w:w="9072"/>
            <w:shd w:fill="F0F0F0" w:val="clear"/>
          </w:tcPr>
          <w:p>
            <w:pPr>
              <w:spacing w:before="0" w:after="0" w:line="240" w:lineRule="auto"/>
            </w:pPr>
            <w:r/>
            <w:r>
              <w:rPr>
                <w:rFonts w:ascii="Consolas" w:hAnsi="Consolas"/>
                <w:color w:val="1A1A2E"/>
                <w:sz w:val="17"/>
              </w:rPr>
              <w:t>('Moons', X_moons, y_moons),</w:t>
            </w:r>
          </w:p>
        </w:tc>
      </w:tr>
      <w:tr>
        <w:tc>
          <w:tcPr>
            <w:tcW w:type="dxa" w:w="9072"/>
            <w:shd w:fill="F0F0F0" w:val="clear"/>
          </w:tcPr>
          <w:p>
            <w:pPr>
              <w:spacing w:before="0" w:after="0" w:line="240" w:lineRule="auto"/>
            </w:pPr>
            <w:r/>
            <w:r>
              <w:rPr>
                <w:rFonts w:ascii="Consolas" w:hAnsi="Consolas"/>
                <w:color w:val="1A1A2E"/>
                <w:sz w:val="17"/>
              </w:rPr>
              <w:t>('Iris (Actual)', X_iris, y_iris)</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 তিনটি ডেটাসেট তৈরি হয়েছে!")</w:t>
            </w:r>
          </w:p>
        </w:tc>
      </w:tr>
    </w:tbl>
    <w:p/>
    <w:p>
      <w:r>
        <w:rPr>
          <w:rFonts w:ascii="Consolas" w:hAnsi="Consolas"/>
          <w:color w:val="555555"/>
          <w:sz w:val="16"/>
        </w:rPr>
        <w:t>তিনটি ডেটাসেট তৈরি হয়েছে!</w:t>
      </w:r>
    </w:p>
    <w:p>
      <w:r>
        <w:rPr>
          <w:b/>
          <w:color w:val="1A5676"/>
          <w:sz w:val="30"/>
        </w:rPr>
        <w:t>সমস্ত অ্যালগরিদম প্রয়োগ ও মূল্যায়ন</w:t>
      </w:r>
    </w:p>
    <w:p>
      <w:r>
        <w:t>চলো, প্রতিটি ডেটাসেটে তিনটি অ্যালগরিদম প্রয়োগ করি এবং ARI ও Silhouette Score নির্ণয়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1. K-Means</w:t>
            </w:r>
          </w:p>
        </w:tc>
      </w:tr>
      <w:tr>
        <w:tc>
          <w:tcPr>
            <w:tcW w:type="dxa" w:w="9072"/>
            <w:shd w:fill="F0F0F0" w:val="clear"/>
          </w:tcPr>
          <w:p>
            <w:pPr>
              <w:spacing w:before="0" w:after="0" w:line="240" w:lineRule="auto"/>
            </w:pPr>
            <w:r/>
            <w:r>
              <w:rPr>
                <w:rFonts w:ascii="Consolas" w:hAnsi="Consolas"/>
                <w:color w:val="1A1A2E"/>
                <w:sz w:val="17"/>
              </w:rPr>
              <w:t># 2. Agglomerative</w:t>
            </w:r>
          </w:p>
        </w:tc>
      </w:tr>
      <w:tr>
        <w:tc>
          <w:tcPr>
            <w:tcW w:type="dxa" w:w="9072"/>
            <w:shd w:fill="F0F0F0" w:val="clear"/>
          </w:tcPr>
          <w:p>
            <w:pPr>
              <w:spacing w:before="0" w:after="0" w:line="240" w:lineRule="auto"/>
            </w:pPr>
            <w:r/>
            <w:r>
              <w:rPr>
                <w:rFonts w:ascii="Consolas" w:hAnsi="Consolas"/>
                <w:color w:val="1A1A2E"/>
                <w:sz w:val="17"/>
              </w:rPr>
              <w:t># 3. DBSCAN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results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X_data, y_true in datasets:</w:t>
            </w:r>
          </w:p>
        </w:tc>
      </w:tr>
      <w:tr>
        <w:tc>
          <w:tcPr>
            <w:tcW w:type="dxa" w:w="9072"/>
            <w:shd w:fill="F0F0F0" w:val="clear"/>
          </w:tcPr>
          <w:p>
            <w:pPr>
              <w:spacing w:before="0" w:after="0" w:line="240" w:lineRule="auto"/>
            </w:pPr>
            <w:r/>
            <w:r>
              <w:rPr>
                <w:rFonts w:ascii="Consolas" w:hAnsi="Consolas"/>
                <w:color w:val="1A1A2E"/>
                <w:sz w:val="17"/>
              </w:rPr>
              <w:t xml:space="preserve">    # K-Means</w:t>
            </w:r>
          </w:p>
        </w:tc>
      </w:tr>
      <w:tr>
        <w:tc>
          <w:tcPr>
            <w:tcW w:type="dxa" w:w="9072"/>
            <w:shd w:fill="F0F0F0" w:val="clear"/>
          </w:tcPr>
          <w:p>
            <w:pPr>
              <w:spacing w:before="0" w:after="0" w:line="240" w:lineRule="auto"/>
            </w:pPr>
            <w:r/>
            <w:r>
              <w:rPr>
                <w:rFonts w:ascii="Consolas" w:hAnsi="Consolas"/>
                <w:color w:val="1A1A2E"/>
                <w:sz w:val="17"/>
              </w:rPr>
              <w:t xml:space="preserve">    n_true = len(np.unique(y_true))</w:t>
            </w:r>
          </w:p>
        </w:tc>
      </w:tr>
      <w:tr>
        <w:tc>
          <w:tcPr>
            <w:tcW w:type="dxa" w:w="9072"/>
            <w:shd w:fill="F0F0F0" w:val="clear"/>
          </w:tcPr>
          <w:p>
            <w:pPr>
              <w:spacing w:before="0" w:after="0" w:line="240" w:lineRule="auto"/>
            </w:pPr>
            <w:r/>
            <w:r>
              <w:rPr>
                <w:rFonts w:ascii="Consolas" w:hAnsi="Consolas"/>
                <w:color w:val="1A1A2E"/>
                <w:sz w:val="17"/>
              </w:rPr>
              <w:t xml:space="preserve">    km = KMeans(n_clusters=n_true, random_state=42, n_init=10)</w:t>
            </w:r>
          </w:p>
        </w:tc>
      </w:tr>
      <w:tr>
        <w:tc>
          <w:tcPr>
            <w:tcW w:type="dxa" w:w="9072"/>
            <w:shd w:fill="F0F0F0" w:val="clear"/>
          </w:tcPr>
          <w:p>
            <w:pPr>
              <w:spacing w:before="0" w:after="0" w:line="240" w:lineRule="auto"/>
            </w:pPr>
            <w:r/>
            <w:r>
              <w:rPr>
                <w:rFonts w:ascii="Consolas" w:hAnsi="Consolas"/>
                <w:color w:val="1A1A2E"/>
                <w:sz w:val="17"/>
              </w:rPr>
              <w:t xml:space="preserve">    y_km = km.fit_predict(X_data)</w:t>
            </w:r>
          </w:p>
        </w:tc>
      </w:tr>
      <w:tr>
        <w:tc>
          <w:tcPr>
            <w:tcW w:type="dxa" w:w="9072"/>
            <w:shd w:fill="F0F0F0" w:val="clear"/>
          </w:tcPr>
          <w:p>
            <w:pPr>
              <w:spacing w:before="0" w:after="0" w:line="240" w:lineRule="auto"/>
            </w:pPr>
            <w:r/>
            <w:r>
              <w:rPr>
                <w:rFonts w:ascii="Consolas" w:hAnsi="Consolas"/>
                <w:color w:val="1A1A2E"/>
                <w:sz w:val="17"/>
              </w:rPr>
              <w:t xml:space="preserve">    ari_km = adjusted_rand_score(y_true, y_km)</w:t>
            </w:r>
          </w:p>
        </w:tc>
      </w:tr>
      <w:tr>
        <w:tc>
          <w:tcPr>
            <w:tcW w:type="dxa" w:w="9072"/>
            <w:shd w:fill="F0F0F0" w:val="clear"/>
          </w:tcPr>
          <w:p>
            <w:pPr>
              <w:spacing w:before="0" w:after="0" w:line="240" w:lineRule="auto"/>
            </w:pPr>
            <w:r/>
            <w:r>
              <w:rPr>
                <w:rFonts w:ascii="Consolas" w:hAnsi="Consolas"/>
                <w:color w:val="1A1A2E"/>
                <w:sz w:val="17"/>
              </w:rPr>
              <w:t xml:space="preserve">    sil_km = silhouette_score(X_data, y_km)</w:t>
            </w:r>
          </w:p>
        </w:tc>
      </w:tr>
      <w:tr>
        <w:tc>
          <w:tcPr>
            <w:tcW w:type="dxa" w:w="9072"/>
            <w:shd w:fill="F0F0F0" w:val="clear"/>
          </w:tcPr>
          <w:p>
            <w:pPr>
              <w:spacing w:before="0" w:after="0" w:line="240" w:lineRule="auto"/>
            </w:pPr>
            <w:r/>
            <w:r>
              <w:rPr>
                <w:rFonts w:ascii="Consolas" w:hAnsi="Consolas"/>
                <w:color w:val="1A1A2E"/>
                <w:sz w:val="17"/>
              </w:rPr>
              <w:t xml:space="preserve">    results.append({'ডেটাসেট': name, 'অ্যালগরিদম': 'K-Means',</w:t>
            </w:r>
          </w:p>
        </w:tc>
      </w:tr>
      <w:tr>
        <w:tc>
          <w:tcPr>
            <w:tcW w:type="dxa" w:w="9072"/>
            <w:shd w:fill="F0F0F0" w:val="clear"/>
          </w:tcPr>
          <w:p>
            <w:pPr>
              <w:spacing w:before="0" w:after="0" w:line="240" w:lineRule="auto"/>
            </w:pPr>
            <w:r/>
            <w:r>
              <w:rPr>
                <w:rFonts w:ascii="Consolas" w:hAnsi="Consolas"/>
                <w:color w:val="1A1A2E"/>
                <w:sz w:val="17"/>
              </w:rPr>
              <w:t xml:space="preserve">                    'ARI': round(ari_km, 4), 'Silhouette': round(sil_km,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Agglomerative</w:t>
            </w:r>
          </w:p>
        </w:tc>
      </w:tr>
      <w:tr>
        <w:tc>
          <w:tcPr>
            <w:tcW w:type="dxa" w:w="9072"/>
            <w:shd w:fill="F0F0F0" w:val="clear"/>
          </w:tcPr>
          <w:p>
            <w:pPr>
              <w:spacing w:before="0" w:after="0" w:line="240" w:lineRule="auto"/>
            </w:pPr>
            <w:r/>
            <w:r>
              <w:rPr>
                <w:rFonts w:ascii="Consolas" w:hAnsi="Consolas"/>
                <w:color w:val="1A1A2E"/>
                <w:sz w:val="17"/>
              </w:rPr>
              <w:t xml:space="preserve">    agg = AgglomerativeClustering(n_clusters=n_true, linkage='ward')</w:t>
            </w:r>
          </w:p>
        </w:tc>
      </w:tr>
      <w:tr>
        <w:tc>
          <w:tcPr>
            <w:tcW w:type="dxa" w:w="9072"/>
            <w:shd w:fill="F0F0F0" w:val="clear"/>
          </w:tcPr>
          <w:p>
            <w:pPr>
              <w:spacing w:before="0" w:after="0" w:line="240" w:lineRule="auto"/>
            </w:pPr>
            <w:r/>
            <w:r>
              <w:rPr>
                <w:rFonts w:ascii="Consolas" w:hAnsi="Consolas"/>
                <w:color w:val="1A1A2E"/>
                <w:sz w:val="17"/>
              </w:rPr>
              <w:t xml:space="preserve">    y_agg = agg.fit_predict(X_data)</w:t>
            </w:r>
          </w:p>
        </w:tc>
      </w:tr>
      <w:tr>
        <w:tc>
          <w:tcPr>
            <w:tcW w:type="dxa" w:w="9072"/>
            <w:shd w:fill="F0F0F0" w:val="clear"/>
          </w:tcPr>
          <w:p>
            <w:pPr>
              <w:spacing w:before="0" w:after="0" w:line="240" w:lineRule="auto"/>
            </w:pPr>
            <w:r/>
            <w:r>
              <w:rPr>
                <w:rFonts w:ascii="Consolas" w:hAnsi="Consolas"/>
                <w:color w:val="1A1A2E"/>
                <w:sz w:val="17"/>
              </w:rPr>
              <w:t xml:space="preserve">    ari_agg = adjusted_rand_score(y_true, y_agg)</w:t>
            </w:r>
          </w:p>
        </w:tc>
      </w:tr>
      <w:tr>
        <w:tc>
          <w:tcPr>
            <w:tcW w:type="dxa" w:w="9072"/>
            <w:shd w:fill="F0F0F0" w:val="clear"/>
          </w:tcPr>
          <w:p>
            <w:pPr>
              <w:spacing w:before="0" w:after="0" w:line="240" w:lineRule="auto"/>
            </w:pPr>
            <w:r/>
            <w:r>
              <w:rPr>
                <w:rFonts w:ascii="Consolas" w:hAnsi="Consolas"/>
                <w:color w:val="1A1A2E"/>
                <w:sz w:val="17"/>
              </w:rPr>
              <w:t xml:space="preserve">    sil_agg = silhouette_score(X_data, y_agg)</w:t>
            </w:r>
          </w:p>
        </w:tc>
      </w:tr>
      <w:tr>
        <w:tc>
          <w:tcPr>
            <w:tcW w:type="dxa" w:w="9072"/>
            <w:shd w:fill="F0F0F0" w:val="clear"/>
          </w:tcPr>
          <w:p>
            <w:pPr>
              <w:spacing w:before="0" w:after="0" w:line="240" w:lineRule="auto"/>
            </w:pPr>
            <w:r/>
            <w:r>
              <w:rPr>
                <w:rFonts w:ascii="Consolas" w:hAnsi="Consolas"/>
                <w:color w:val="1A1A2E"/>
                <w:sz w:val="17"/>
              </w:rPr>
              <w:t xml:space="preserve">    results.append({'ডেটাসেট': name, 'অ্যালগরিদম': 'Agglomerative',</w:t>
            </w:r>
          </w:p>
        </w:tc>
      </w:tr>
      <w:tr>
        <w:tc>
          <w:tcPr>
            <w:tcW w:type="dxa" w:w="9072"/>
            <w:shd w:fill="F0F0F0" w:val="clear"/>
          </w:tcPr>
          <w:p>
            <w:pPr>
              <w:spacing w:before="0" w:after="0" w:line="240" w:lineRule="auto"/>
            </w:pPr>
            <w:r/>
            <w:r>
              <w:rPr>
                <w:rFonts w:ascii="Consolas" w:hAnsi="Consolas"/>
                <w:color w:val="1A1A2E"/>
                <w:sz w:val="17"/>
              </w:rPr>
              <w:t xml:space="preserve">                    'ARI': round(ari_agg, 4), 'Silhouette': round(sil_agg,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DBSCAN</w:t>
            </w:r>
          </w:p>
        </w:tc>
      </w:tr>
      <w:tr>
        <w:tc>
          <w:tcPr>
            <w:tcW w:type="dxa" w:w="9072"/>
            <w:shd w:fill="F0F0F0" w:val="clear"/>
          </w:tcPr>
          <w:p>
            <w:pPr>
              <w:spacing w:before="0" w:after="0" w:line="240" w:lineRule="auto"/>
            </w:pPr>
            <w:r/>
            <w:r>
              <w:rPr>
                <w:rFonts w:ascii="Consolas" w:hAnsi="Consolas"/>
                <w:color w:val="1A1A2E"/>
                <w:sz w:val="17"/>
              </w:rPr>
              <w:t xml:space="preserve">    if name == 'Moons':</w:t>
            </w:r>
          </w:p>
        </w:tc>
      </w:tr>
      <w:tr>
        <w:tc>
          <w:tcPr>
            <w:tcW w:type="dxa" w:w="9072"/>
            <w:shd w:fill="F0F0F0" w:val="clear"/>
          </w:tcPr>
          <w:p>
            <w:pPr>
              <w:spacing w:before="0" w:after="0" w:line="240" w:lineRule="auto"/>
            </w:pPr>
            <w:r/>
            <w:r>
              <w:rPr>
                <w:rFonts w:ascii="Consolas" w:hAnsi="Consolas"/>
                <w:color w:val="1A1A2E"/>
                <w:sz w:val="17"/>
              </w:rPr>
              <w:t xml:space="preserve">        db = DBSCAN(eps=0.3, min_samples=5)</w:t>
            </w:r>
          </w:p>
        </w:tc>
      </w:tr>
      <w:tr>
        <w:tc>
          <w:tcPr>
            <w:tcW w:type="dxa" w:w="9072"/>
            <w:shd w:fill="F0F0F0" w:val="clear"/>
          </w:tcPr>
          <w:p>
            <w:pPr>
              <w:spacing w:before="0" w:after="0" w:line="240" w:lineRule="auto"/>
            </w:pPr>
            <w:r/>
            <w:r>
              <w:rPr>
                <w:rFonts w:ascii="Consolas" w:hAnsi="Consolas"/>
                <w:color w:val="1A1A2E"/>
                <w:sz w:val="17"/>
              </w:rPr>
              <w:t xml:space="preserve">    elif name == 'Blobs':</w:t>
            </w:r>
          </w:p>
        </w:tc>
      </w:tr>
      <w:tr>
        <w:tc>
          <w:tcPr>
            <w:tcW w:type="dxa" w:w="9072"/>
            <w:shd w:fill="F0F0F0" w:val="clear"/>
          </w:tcPr>
          <w:p>
            <w:pPr>
              <w:spacing w:before="0" w:after="0" w:line="240" w:lineRule="auto"/>
            </w:pPr>
            <w:r/>
            <w:r>
              <w:rPr>
                <w:rFonts w:ascii="Consolas" w:hAnsi="Consolas"/>
                <w:color w:val="1A1A2E"/>
                <w:sz w:val="17"/>
              </w:rPr>
              <w:t xml:space="preserve">        db = DBSCAN(eps=0.5, min_samples=5)</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db = DBSCAN(eps=0.5, min_samples=5)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y_db = db.fit_predict(X_data)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DBSCAN-er jonno silhouette score dite hobe sob label &gt;= 0</w:t>
            </w:r>
          </w:p>
        </w:tc>
      </w:tr>
      <w:tr>
        <w:tc>
          <w:tcPr>
            <w:tcW w:type="dxa" w:w="9072"/>
            <w:shd w:fill="F0F0F0" w:val="clear"/>
          </w:tcPr>
          <w:p>
            <w:pPr>
              <w:spacing w:before="0" w:after="0" w:line="240" w:lineRule="auto"/>
            </w:pPr>
            <w:r/>
            <w:r>
              <w:rPr>
                <w:rFonts w:ascii="Consolas" w:hAnsi="Consolas"/>
                <w:color w:val="1A1A2E"/>
                <w:sz w:val="17"/>
              </w:rPr>
              <w:t xml:space="preserve">    mask_db = y_db != -1</w:t>
            </w:r>
          </w:p>
        </w:tc>
      </w:tr>
      <w:tr>
        <w:tc>
          <w:tcPr>
            <w:tcW w:type="dxa" w:w="9072"/>
            <w:shd w:fill="F0F0F0" w:val="clear"/>
          </w:tcPr>
          <w:p>
            <w:pPr>
              <w:spacing w:before="0" w:after="0" w:line="240" w:lineRule="auto"/>
            </w:pPr>
            <w:r/>
            <w:r>
              <w:rPr>
                <w:rFonts w:ascii="Consolas" w:hAnsi="Consolas"/>
                <w:color w:val="1A1A2E"/>
                <w:sz w:val="17"/>
              </w:rPr>
              <w:t xml:space="preserve">    if mask_db.sum() &gt; 1 and len(set(y_db[mask_db])) &gt; 1:</w:t>
            </w:r>
          </w:p>
        </w:tc>
      </w:tr>
      <w:tr>
        <w:tc>
          <w:tcPr>
            <w:tcW w:type="dxa" w:w="9072"/>
            <w:shd w:fill="F0F0F0" w:val="clear"/>
          </w:tcPr>
          <w:p>
            <w:pPr>
              <w:spacing w:before="0" w:after="0" w:line="240" w:lineRule="auto"/>
            </w:pPr>
            <w:r/>
            <w:r>
              <w:rPr>
                <w:rFonts w:ascii="Consolas" w:hAnsi="Consolas"/>
                <w:color w:val="1A1A2E"/>
                <w:sz w:val="17"/>
              </w:rPr>
              <w:t xml:space="preserve">        ari_db = adjusted_rand_score(y_true, y_db)</w:t>
            </w:r>
          </w:p>
        </w:tc>
      </w:tr>
      <w:tr>
        <w:tc>
          <w:tcPr>
            <w:tcW w:type="dxa" w:w="9072"/>
            <w:shd w:fill="F0F0F0" w:val="clear"/>
          </w:tcPr>
          <w:p>
            <w:pPr>
              <w:spacing w:before="0" w:after="0" w:line="240" w:lineRule="auto"/>
            </w:pPr>
            <w:r/>
            <w:r>
              <w:rPr>
                <w:rFonts w:ascii="Consolas" w:hAnsi="Consolas"/>
                <w:color w:val="1A1A2E"/>
                <w:sz w:val="17"/>
              </w:rPr>
              <w:t xml:space="preserve">        sil_db = silhouette_score(X_data[mask_db], y_db[mask_db])</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ari_db = -1</w:t>
            </w:r>
          </w:p>
        </w:tc>
      </w:tr>
      <w:tr>
        <w:tc>
          <w:tcPr>
            <w:tcW w:type="dxa" w:w="9072"/>
            <w:shd w:fill="F0F0F0" w:val="clear"/>
          </w:tcPr>
          <w:p>
            <w:pPr>
              <w:spacing w:before="0" w:after="0" w:line="240" w:lineRule="auto"/>
            </w:pPr>
            <w:r/>
            <w:r>
              <w:rPr>
                <w:rFonts w:ascii="Consolas" w:hAnsi="Consolas"/>
                <w:color w:val="1A1A2E"/>
                <w:sz w:val="17"/>
              </w:rPr>
              <w:t xml:space="preserve">        sil_db =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n_clusters_db = len(set(y_db)) - (1 if -1 in y_db else 0)</w:t>
            </w:r>
          </w:p>
        </w:tc>
      </w:tr>
      <w:tr>
        <w:tc>
          <w:tcPr>
            <w:tcW w:type="dxa" w:w="9072"/>
            <w:shd w:fill="F0F0F0" w:val="clear"/>
          </w:tcPr>
          <w:p>
            <w:pPr>
              <w:spacing w:before="0" w:after="0" w:line="240" w:lineRule="auto"/>
            </w:pPr>
            <w:r/>
            <w:r>
              <w:rPr>
                <w:rFonts w:ascii="Consolas" w:hAnsi="Consolas"/>
                <w:color w:val="1A1A2E"/>
                <w:sz w:val="17"/>
              </w:rPr>
              <w:t xml:space="preserve">    n_noise_db = list(y_db).count(-1)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results.append({'ডেটাসেট': name, 'অ্যালগরিদম': 'DBSCAN',</w:t>
            </w:r>
          </w:p>
        </w:tc>
      </w:tr>
      <w:tr>
        <w:tc>
          <w:tcPr>
            <w:tcW w:type="dxa" w:w="9072"/>
            <w:shd w:fill="F0F0F0" w:val="clear"/>
          </w:tcPr>
          <w:p>
            <w:pPr>
              <w:spacing w:before="0" w:after="0" w:line="240" w:lineRule="auto"/>
            </w:pPr>
            <w:r/>
            <w:r>
              <w:rPr>
                <w:rFonts w:ascii="Consolas" w:hAnsi="Consolas"/>
                <w:color w:val="1A1A2E"/>
                <w:sz w:val="17"/>
              </w:rPr>
              <w:t xml:space="preserve">                    'ARI': round(ari_db, 4), 'Silhouette': round(sil_db,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df_results = pd.DataFrame(results)</w:t>
            </w:r>
          </w:p>
        </w:tc>
      </w:tr>
      <w:tr>
        <w:tc>
          <w:tcPr>
            <w:tcW w:type="dxa" w:w="9072"/>
            <w:shd w:fill="F0F0F0" w:val="clear"/>
          </w:tcPr>
          <w:p>
            <w:pPr>
              <w:spacing w:before="0" w:after="0" w:line="240" w:lineRule="auto"/>
            </w:pPr>
            <w:r/>
            <w:r>
              <w:rPr>
                <w:rFonts w:ascii="Consolas" w:hAnsi="Consolas"/>
                <w:color w:val="1A1A2E"/>
                <w:sz w:val="17"/>
              </w:rPr>
              <w:t>print("ক্লাস্টারিং মূল্যায়ন ফলাফল:")</w:t>
            </w:r>
          </w:p>
        </w:tc>
      </w:tr>
      <w:tr>
        <w:tc>
          <w:tcPr>
            <w:tcW w:type="dxa" w:w="9072"/>
            <w:shd w:fill="F0F0F0" w:val="clear"/>
          </w:tcPr>
          <w:p>
            <w:pPr>
              <w:spacing w:before="0" w:after="0" w:line="240" w:lineRule="auto"/>
            </w:pPr>
            <w:r/>
            <w:r>
              <w:rPr>
                <w:rFonts w:ascii="Consolas" w:hAnsi="Consolas"/>
                <w:color w:val="1A1A2E"/>
                <w:sz w:val="17"/>
              </w:rPr>
              <w:t>print("="*65)</w:t>
            </w:r>
          </w:p>
        </w:tc>
      </w:tr>
      <w:tr>
        <w:tc>
          <w:tcPr>
            <w:tcW w:type="dxa" w:w="9072"/>
            <w:shd w:fill="F0F0F0" w:val="clear"/>
          </w:tcPr>
          <w:p>
            <w:pPr>
              <w:spacing w:before="0" w:after="0" w:line="240" w:lineRule="auto"/>
            </w:pPr>
            <w:r/>
            <w:r>
              <w:rPr>
                <w:rFonts w:ascii="Consolas" w:hAnsi="Consolas"/>
                <w:color w:val="1A1A2E"/>
                <w:sz w:val="17"/>
              </w:rPr>
              <w:t>df_results</w:t>
            </w:r>
          </w:p>
        </w:tc>
      </w:tr>
    </w:tbl>
    <w:p/>
    <w:p>
      <w:r>
        <w:rPr>
          <w:rFonts w:ascii="Consolas" w:hAnsi="Consolas"/>
          <w:color w:val="555555"/>
          <w:sz w:val="16"/>
        </w:rPr>
        <w:t>ক্লাস্টারিং মূল্যায়ন ফলাফল:</w:t>
        <w:br/>
        <w:t>=================================================================</w:t>
      </w:r>
    </w:p>
    <w:p>
      <w:r>
        <w:rPr>
          <w:rFonts w:ascii="Consolas" w:hAnsi="Consolas"/>
          <w:color w:val="555555"/>
          <w:sz w:val="16"/>
        </w:rPr>
        <w:t>ডেটাসেট     অ্যালগরিদম     ARI  Silhouette</w:t>
        <w:br/>
        <w:t>0          Blobs        K-Means  1.0000      0.7165</w:t>
        <w:br/>
        <w:t>1          Blobs  Agglomerative  1.0000      0.7165</w:t>
        <w:br/>
        <w:t>2          Blobs         DBSCAN  0.9798      0.7206</w:t>
        <w:br/>
        <w:t>3</w:t>
      </w:r>
    </w:p>
    <w:p>
      <w:r>
        <w:rPr>
          <w:b/>
          <w:color w:val="2C6F8E"/>
          <w:sz w:val="26"/>
        </w:rPr>
        <w:t>ফলাফল বিশ্লেষণ</w:t>
      </w:r>
    </w:p>
    <w:p>
      <w:r>
        <w:t>চলো, উপরের ফলাফলগুলো বিশ্লেষণ করি:</w:t>
      </w:r>
    </w:p>
    <w:p>
      <w:r>
        <w:rPr>
          <w:b/>
        </w:rPr>
        <w:t>Blobs (গোলাকার ডেটা):</w:t>
      </w:r>
    </w:p>
    <w:p>
      <w:pPr>
        <w:pStyle w:val="ListBullet"/>
        <w:spacing w:after="40"/>
      </w:pPr>
      <w:r>
        <w:t>সব অ্যালগরিদমই ভালো ARI এবং Silhouette Score পেয়েছে</w:t>
      </w:r>
    </w:p>
    <w:p>
      <w:pPr>
        <w:pStyle w:val="ListBullet"/>
        <w:spacing w:after="40"/>
      </w:pPr>
      <w:r>
        <w:t>কারণ Blobs গোলাকার এবং পরিষ্কারভাবে আলাদা — K-Means ও Agglomerative-এর জন্য আদর্শ</w:t>
      </w:r>
    </w:p>
    <w:p>
      <w:r>
        <w:rPr>
          <w:b/>
        </w:rPr>
        <w:t>Moons (চাঁদের আকৃতির ডেটা):</w:t>
      </w:r>
    </w:p>
    <w:p>
      <w:pPr>
        <w:pStyle w:val="ListBullet"/>
        <w:spacing w:after="40"/>
      </w:pPr>
      <w:r>
        <w:t>K-Means এবং Agglomerative-এর ARI কম — কারণ তারা গোলাকার ক্লাস্টার ধরে নেয়</w:t>
      </w:r>
    </w:p>
    <w:p>
      <w:pPr>
        <w:pStyle w:val="ListBullet"/>
        <w:spacing w:after="40"/>
      </w:pPr>
      <w:r>
        <w:t>DBSCAN-এর ARI বেশি — কারণ DBSCAN ঘনত্ব-ভিত্তিক এবং যেকোনো আকৃতি চিনতে পারে</w:t>
      </w:r>
    </w:p>
    <w:p>
      <w:r>
        <w:rPr>
          <w:b/>
        </w:rPr>
        <w:t>Iris (আসল ডেটা):</w:t>
      </w:r>
    </w:p>
    <w:p>
      <w:pPr>
        <w:pStyle w:val="ListBullet"/>
        <w:spacing w:after="40"/>
      </w:pPr>
      <w:r>
        <w:t>সব অ্যালগরিদমই মোটামুটি ভালো ARI পেয়েছে</w:t>
      </w:r>
    </w:p>
    <w:p>
      <w:pPr>
        <w:pStyle w:val="ListBullet"/>
        <w:spacing w:after="40"/>
      </w:pPr>
      <w:r>
        <w:t>Iris-এর ৩টি ক্লাস মোটামুটি আলাদা, কিন্তু পুরোপুরি separable নয়</w:t>
      </w:r>
    </w:p>
    <w:p>
      <w:r>
        <w:rPr>
          <w:b/>
          <w:color w:val="2C6F8E"/>
          <w:sz w:val="26"/>
        </w:rPr>
        <w:t>গুরুত্বপূর্ণ:</w:t>
      </w:r>
    </w:p>
    <w:p>
      <w:pPr>
        <w:pStyle w:val="ListBullet"/>
        <w:spacing w:after="40"/>
      </w:pPr>
      <w:r>
        <w:t>ARI জানে আসল লেবেল কী — তাই এটা "পরীক্ষার উত্তরপত্র" দেখে মিলিয়ে দেখা</w:t>
      </w:r>
    </w:p>
    <w:p>
      <w:pPr>
        <w:pStyle w:val="ListBullet"/>
        <w:spacing w:after="40"/>
      </w:pPr>
      <w:r>
        <w:t>Silhouette Score লেবেল জানে না — এটা শুধু ক্লাস্টারের গঠন দেখে</w:t>
      </w:r>
    </w:p>
    <w:p>
      <w:pPr>
        <w:pStyle w:val="ListBullet"/>
        <w:spacing w:after="40"/>
      </w:pPr>
      <w:r>
        <w:t>বাস্তব জগতে Silhouette Score বেশি ব্যবহৃত হয় কারণ আমরা লেবেল জানি না</w:t>
      </w:r>
    </w:p>
    <w:p>
      <w:r>
        <w:rPr>
          <w:b/>
          <w:color w:val="1A5676"/>
          <w:sz w:val="30"/>
        </w:rPr>
        <w:t>Silhouette Score দিয়ে K নির্বাচন</w:t>
      </w:r>
    </w:p>
    <w:p>
      <w:r>
        <w:t>Silhouette Score ব্যবহার করে আমরা সেরা K (ক্লাস্টার সংখ্যা) নির্বাচন করতে পারি! চলো, Blobs ডেটাতে বিভিন্ন K-র জন্য Silhouette Score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Silhouette Score diye K nirbachon</w:t>
            </w:r>
          </w:p>
        </w:tc>
      </w:tr>
      <w:tr>
        <w:tc>
          <w:tcPr>
            <w:tcW w:type="dxa" w:w="9072"/>
            <w:shd w:fill="F0F0F0" w:val="clear"/>
          </w:tcPr>
          <w:p>
            <w:pPr>
              <w:spacing w:before="0" w:after="0" w:line="240" w:lineRule="auto"/>
            </w:pPr>
            <w:r/>
            <w:r>
              <w:rPr>
                <w:rFonts w:ascii="Consolas" w:hAnsi="Consolas"/>
                <w:color w:val="1A1A2E"/>
                <w:sz w:val="17"/>
              </w:rPr>
              <w:t>K_range = range(2, 9)</w:t>
            </w:r>
          </w:p>
        </w:tc>
      </w:tr>
      <w:tr>
        <w:tc>
          <w:tcPr>
            <w:tcW w:type="dxa" w:w="9072"/>
            <w:shd w:fill="F0F0F0" w:val="clear"/>
          </w:tcPr>
          <w:p>
            <w:pPr>
              <w:spacing w:before="0" w:after="0" w:line="240" w:lineRule="auto"/>
            </w:pPr>
            <w:r/>
            <w:r>
              <w:rPr>
                <w:rFonts w:ascii="Consolas" w:hAnsi="Consolas"/>
                <w:color w:val="1A1A2E"/>
                <w:sz w:val="17"/>
              </w:rPr>
              <w:t>silhouette_scores_k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k in K_range:</w:t>
            </w:r>
          </w:p>
        </w:tc>
      </w:tr>
      <w:tr>
        <w:tc>
          <w:tcPr>
            <w:tcW w:type="dxa" w:w="9072"/>
            <w:shd w:fill="F0F0F0" w:val="clear"/>
          </w:tcPr>
          <w:p>
            <w:pPr>
              <w:spacing w:before="0" w:after="0" w:line="240" w:lineRule="auto"/>
            </w:pPr>
            <w:r/>
            <w:r>
              <w:rPr>
                <w:rFonts w:ascii="Consolas" w:hAnsi="Consolas"/>
                <w:color w:val="1A1A2E"/>
                <w:sz w:val="17"/>
              </w:rPr>
              <w:t xml:space="preserve">    km_k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y_km_k = km_k.fit_predict(X_blobs)</w:t>
            </w:r>
          </w:p>
        </w:tc>
      </w:tr>
      <w:tr>
        <w:tc>
          <w:tcPr>
            <w:tcW w:type="dxa" w:w="9072"/>
            <w:shd w:fill="F0F0F0" w:val="clear"/>
          </w:tcPr>
          <w:p>
            <w:pPr>
              <w:spacing w:before="0" w:after="0" w:line="240" w:lineRule="auto"/>
            </w:pPr>
            <w:r/>
            <w:r>
              <w:rPr>
                <w:rFonts w:ascii="Consolas" w:hAnsi="Consolas"/>
                <w:color w:val="1A1A2E"/>
                <w:sz w:val="17"/>
              </w:rPr>
              <w:t xml:space="preserve">    sil_k = silhouette_score(X_blobs, y_km_k)</w:t>
            </w:r>
          </w:p>
        </w:tc>
      </w:tr>
      <w:tr>
        <w:tc>
          <w:tcPr>
            <w:tcW w:type="dxa" w:w="9072"/>
            <w:shd w:fill="F0F0F0" w:val="clear"/>
          </w:tcPr>
          <w:p>
            <w:pPr>
              <w:spacing w:before="0" w:after="0" w:line="240" w:lineRule="auto"/>
            </w:pPr>
            <w:r/>
            <w:r>
              <w:rPr>
                <w:rFonts w:ascii="Consolas" w:hAnsi="Consolas"/>
                <w:color w:val="1A1A2E"/>
                <w:sz w:val="17"/>
              </w:rPr>
              <w:t xml:space="preserve">    silhouette_scores_k.append(sil_k)</w:t>
            </w:r>
          </w:p>
        </w:tc>
      </w:tr>
      <w:tr>
        <w:tc>
          <w:tcPr>
            <w:tcW w:type="dxa" w:w="9072"/>
            <w:shd w:fill="F0F0F0" w:val="clear"/>
          </w:tcPr>
          <w:p>
            <w:pPr>
              <w:spacing w:before="0" w:after="0" w:line="240" w:lineRule="auto"/>
            </w:pPr>
            <w:r/>
            <w:r>
              <w:rPr>
                <w:rFonts w:ascii="Consolas" w:hAnsi="Consolas"/>
                <w:color w:val="1A1A2E"/>
                <w:sz w:val="17"/>
              </w:rPr>
              <w:t xml:space="preserve">    print(f"K = {k}: Silhouette Score = {sil_k:.4f}")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t>plt.plot(K_range, silhouette_scores_k, 'bo-', markersize=10, linewidth=3)</w:t>
            </w:r>
          </w:p>
        </w:tc>
      </w:tr>
      <w:tr>
        <w:tc>
          <w:tcPr>
            <w:tcW w:type="dxa" w:w="9072"/>
            <w:shd w:fill="F0F0F0" w:val="clear"/>
          </w:tcPr>
          <w:p>
            <w:pPr>
              <w:spacing w:before="0" w:after="0" w:line="240" w:lineRule="auto"/>
            </w:pPr>
            <w:r/>
            <w:r>
              <w:rPr>
                <w:rFonts w:ascii="Consolas" w:hAnsi="Consolas"/>
                <w:color w:val="1A1A2E"/>
                <w:sz w:val="17"/>
              </w:rPr>
              <w:t>plt.xlabel('Cluster er shongkha (K)', fontsize=14)</w:t>
            </w:r>
          </w:p>
        </w:tc>
      </w:tr>
      <w:tr>
        <w:tc>
          <w:tcPr>
            <w:tcW w:type="dxa" w:w="9072"/>
            <w:shd w:fill="F0F0F0" w:val="clear"/>
          </w:tcPr>
          <w:p>
            <w:pPr>
              <w:spacing w:before="0" w:after="0" w:line="240" w:lineRule="auto"/>
            </w:pPr>
            <w:r/>
            <w:r>
              <w:rPr>
                <w:rFonts w:ascii="Consolas" w:hAnsi="Consolas"/>
                <w:color w:val="1A1A2E"/>
                <w:sz w:val="17"/>
              </w:rPr>
              <w:t>plt.ylabel('Silhouette Score', fontsize=14)</w:t>
            </w:r>
          </w:p>
        </w:tc>
      </w:tr>
      <w:tr>
        <w:tc>
          <w:tcPr>
            <w:tcW w:type="dxa" w:w="9072"/>
            <w:shd w:fill="F0F0F0" w:val="clear"/>
          </w:tcPr>
          <w:p>
            <w:pPr>
              <w:spacing w:before="0" w:after="0" w:line="240" w:lineRule="auto"/>
            </w:pPr>
            <w:r/>
            <w:r>
              <w:rPr>
                <w:rFonts w:ascii="Consolas" w:hAnsi="Consolas"/>
                <w:color w:val="1A1A2E"/>
                <w:sz w:val="17"/>
              </w:rPr>
              <w:t>plt.title('Silhouette Score diye K nirbachon', fontsize=16, fontweight='bold')</w:t>
            </w:r>
          </w:p>
        </w:tc>
      </w:tr>
      <w:tr>
        <w:tc>
          <w:tcPr>
            <w:tcW w:type="dxa" w:w="9072"/>
            <w:shd w:fill="F0F0F0" w:val="clear"/>
          </w:tcPr>
          <w:p>
            <w:pPr>
              <w:spacing w:before="0" w:after="0" w:line="240" w:lineRule="auto"/>
            </w:pPr>
            <w:r/>
            <w:r>
              <w:rPr>
                <w:rFonts w:ascii="Consolas" w:hAnsi="Consolas"/>
                <w:color w:val="1A1A2E"/>
                <w:sz w:val="17"/>
              </w:rPr>
              <w:t>plt.xticks(K_range)</w:t>
            </w:r>
          </w:p>
        </w:tc>
      </w:tr>
      <w:tr>
        <w:tc>
          <w:tcPr>
            <w:tcW w:type="dxa" w:w="9072"/>
            <w:shd w:fill="F0F0F0" w:val="clear"/>
          </w:tcPr>
          <w:p>
            <w:pPr>
              <w:spacing w:before="0" w:after="0" w:line="240" w:lineRule="auto"/>
            </w:pPr>
            <w:r/>
            <w:r>
              <w:rPr>
                <w:rFonts w:ascii="Consolas" w:hAnsi="Consolas"/>
                <w:color w:val="1A1A2E"/>
                <w:sz w:val="17"/>
              </w:rPr>
              <w:t>plt.axhline(y=max(silhouette_scores_k), color='red', linestyle='--', alpha=0.5)</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best_k = K_range[np.argmax(silhouette_scores_k)]</w:t>
            </w:r>
          </w:p>
        </w:tc>
      </w:tr>
      <w:tr>
        <w:tc>
          <w:tcPr>
            <w:tcW w:type="dxa" w:w="9072"/>
            <w:shd w:fill="F0F0F0" w:val="clear"/>
          </w:tcPr>
          <w:p>
            <w:pPr>
              <w:spacing w:before="0" w:after="0" w:line="240" w:lineRule="auto"/>
            </w:pPr>
            <w:r/>
            <w:r>
              <w:rPr>
                <w:rFonts w:ascii="Consolas" w:hAnsi="Consolas"/>
                <w:color w:val="1A1A2E"/>
                <w:sz w:val="17"/>
              </w:rPr>
              <w:t>print(f"Sera K = {best_k} (Silhouette Score = {max(silhouette_scores_k):.4f})")</w:t>
            </w:r>
          </w:p>
        </w:tc>
      </w:tr>
      <w:tr>
        <w:tc>
          <w:tcPr>
            <w:tcW w:type="dxa" w:w="9072"/>
            <w:shd w:fill="F0F0F0" w:val="clear"/>
          </w:tcPr>
          <w:p>
            <w:pPr>
              <w:spacing w:before="0" w:after="0" w:line="240" w:lineRule="auto"/>
            </w:pPr>
            <w:r/>
            <w:r>
              <w:rPr>
                <w:rFonts w:ascii="Consolas" w:hAnsi="Consolas"/>
                <w:color w:val="1A1A2E"/>
                <w:sz w:val="17"/>
              </w:rPr>
              <w:t>print("Elbow Method-o K = 4 bolechilo! Duti poddhoti eki fol diyecho.")</w:t>
            </w:r>
          </w:p>
        </w:tc>
      </w:tr>
    </w:tbl>
    <w:p/>
    <w:p>
      <w:r>
        <w:rPr>
          <w:rFonts w:ascii="Consolas" w:hAnsi="Consolas"/>
          <w:color w:val="555555"/>
          <w:sz w:val="16"/>
        </w:rPr>
        <w:t>K = 2: Silhouette Score = 0.5876</w:t>
      </w:r>
    </w:p>
    <w:p>
      <w:r>
        <w:rPr>
          <w:rFonts w:ascii="Consolas" w:hAnsi="Consolas"/>
          <w:color w:val="555555"/>
          <w:sz w:val="16"/>
        </w:rPr>
        <w:t>K = 3: Silhouette Score = 0.7165</w:t>
        <w:br/>
        <w:t>K = 4: Silhouette Score = 0.5865</w:t>
      </w:r>
    </w:p>
    <w:p>
      <w:r>
        <w:rPr>
          <w:rFonts w:ascii="Consolas" w:hAnsi="Consolas"/>
          <w:color w:val="555555"/>
          <w:sz w:val="16"/>
        </w:rPr>
        <w:t>K = 5: Silhouette Score = 0.4783</w:t>
        <w:br/>
        <w:t>K = 6: Silhouette Score = 0.3218</w:t>
      </w:r>
    </w:p>
    <w:p>
      <w:r>
        <w:rPr>
          <w:rFonts w:ascii="Consolas" w:hAnsi="Consolas"/>
          <w:color w:val="555555"/>
          <w:sz w:val="16"/>
        </w:rPr>
        <w:t>K = 7: Silhouette Score = 0.3354</w:t>
        <w:br/>
        <w:t>K = 8: Silhouette Score = 0.3365</w:t>
      </w:r>
    </w:p>
    <w:p>
      <w:pPr>
        <w:jc w:val="center"/>
      </w:pPr>
      <w:r>
        <w:drawing>
          <wp:inline xmlns:a="http://schemas.openxmlformats.org/drawingml/2006/main" xmlns:pic="http://schemas.openxmlformats.org/drawingml/2006/picture">
            <wp:extent cx="4572000" cy="2545347"/>
            <wp:docPr id="74" name="Picture 7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572000" cy="2545347"/>
                    </a:xfrm>
                    <a:prstGeom prst="rect"/>
                  </pic:spPr>
                </pic:pic>
              </a:graphicData>
            </a:graphic>
          </wp:inline>
        </w:drawing>
      </w:r>
    </w:p>
    <w:p>
      <w:pPr>
        <w:jc w:val="center"/>
      </w:pPr>
      <w:r>
        <w:rPr>
          <w:i/>
          <w:color w:val="666666"/>
          <w:sz w:val="18"/>
        </w:rPr>
        <w:t>&lt;Figure size 1000x500 with 1 Axes&gt;</w:t>
      </w:r>
    </w:p>
    <w:p>
      <w:r>
        <w:rPr>
          <w:rFonts w:ascii="Consolas" w:hAnsi="Consolas"/>
          <w:color w:val="555555"/>
          <w:sz w:val="16"/>
        </w:rPr>
        <w:t>Sera K = 3 (Silhouette Score = 0.7165)</w:t>
        <w:br/>
        <w:t>Elbow Method-o K = 4 bolechilo! Duti poddhoti eki fol diyecho.</w:t>
      </w:r>
    </w:p>
    <w:p>
      <w:r>
        <w:rPr>
          <w:b/>
          <w:color w:val="1A5676"/>
          <w:sz w:val="30"/>
        </w:rPr>
        <w:t>Silhouette Plot (Silhouette চিত্র)</w:t>
      </w:r>
    </w:p>
    <w:p>
      <w:r>
        <w:t>Silhouette Plot একটি দারুণ ভিজুয়ালাইজেশন টুল যা দেখায় প্রতিটি পয়েন্ট তার নিজ ক্লাস্টারে কতটা "ফিট" করেছে।</w:t>
      </w:r>
    </w:p>
    <w:p>
      <w:pPr>
        <w:pStyle w:val="ListBullet"/>
        <w:spacing w:after="40"/>
      </w:pPr>
      <w:r>
        <w:t>প্রশস্ত প্যারামিটার (wide): ক্লাস্টার ভালো, সব পয়েন্ট একসাথে</w:t>
      </w:r>
    </w:p>
    <w:p>
      <w:pPr>
        <w:pStyle w:val="ListBullet"/>
        <w:spacing w:after="40"/>
      </w:pPr>
      <w:r>
        <w:t>সংকীর্ণ প্যারামিটার (narrow): ক্লাস্টার খারাপ, পয়েন্টগুলো ছড়িয়ে আছে</w:t>
      </w:r>
    </w:p>
    <w:p>
      <w:pPr>
        <w:pStyle w:val="ListBullet"/>
        <w:spacing w:after="40"/>
      </w:pPr>
      <w:r>
        <w:t>লাল রেখার বামে: পয়েন্ট ভুল ক্লাস্টারে আছে (সিলুয়েট &lt; ০)</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Silhouette Plot</w:t>
            </w:r>
          </w:p>
        </w:tc>
      </w:tr>
      <w:tr>
        <w:tc>
          <w:tcPr>
            <w:tcW w:type="dxa" w:w="9072"/>
            <w:shd w:fill="F0F0F0" w:val="clear"/>
          </w:tcPr>
          <w:p>
            <w:pPr>
              <w:spacing w:before="0" w:after="0" w:line="240" w:lineRule="auto"/>
            </w:pPr>
            <w:r/>
            <w:r>
              <w:rPr>
                <w:rFonts w:ascii="Consolas" w:hAnsi="Consolas"/>
                <w:color w:val="1A1A2E"/>
                <w:sz w:val="17"/>
              </w:rPr>
              <w:t>from sklearn.metrics import silhouette_samples, silhouette_score</w:t>
            </w:r>
          </w:p>
        </w:tc>
      </w:tr>
      <w:tr>
        <w:tc>
          <w:tcPr>
            <w:tcW w:type="dxa" w:w="9072"/>
            <w:shd w:fill="F0F0F0" w:val="clear"/>
          </w:tcPr>
          <w:p>
            <w:pPr>
              <w:spacing w:before="0" w:after="0" w:line="240" w:lineRule="auto"/>
            </w:pPr>
            <w:r/>
            <w:r>
              <w:rPr>
                <w:rFonts w:ascii="Consolas" w:hAnsi="Consolas"/>
                <w:color w:val="1A1A2E"/>
                <w:sz w:val="17"/>
              </w:rPr>
              <w:t>import matplotlib.cm as cm</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def make_silhouette_plot(X, n_clusters):</w:t>
            </w:r>
          </w:p>
        </w:tc>
      </w:tr>
      <w:tr>
        <w:tc>
          <w:tcPr>
            <w:tcW w:type="dxa" w:w="9072"/>
            <w:shd w:fill="F0F0F0" w:val="clear"/>
          </w:tcPr>
          <w:p>
            <w:pPr>
              <w:spacing w:before="0" w:after="0" w:line="240" w:lineRule="auto"/>
            </w:pPr>
            <w:r/>
            <w:r>
              <w:rPr>
                <w:rFonts w:ascii="Consolas" w:hAnsi="Consolas"/>
                <w:color w:val="1A1A2E"/>
                <w:sz w:val="17"/>
              </w:rPr>
              <w:t xml:space="preserve">    km = KMeans(n_clusters=n_clusters, random_state=42, n_init=10)</w:t>
            </w:r>
          </w:p>
        </w:tc>
      </w:tr>
      <w:tr>
        <w:tc>
          <w:tcPr>
            <w:tcW w:type="dxa" w:w="9072"/>
            <w:shd w:fill="F0F0F0" w:val="clear"/>
          </w:tcPr>
          <w:p>
            <w:pPr>
              <w:spacing w:before="0" w:after="0" w:line="240" w:lineRule="auto"/>
            </w:pPr>
            <w:r/>
            <w:r>
              <w:rPr>
                <w:rFonts w:ascii="Consolas" w:hAnsi="Consolas"/>
                <w:color w:val="1A1A2E"/>
                <w:sz w:val="17"/>
              </w:rPr>
              <w:t xml:space="preserve">    cluster_labels = km.fit_predict(X)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silhouette_avg = silhouette_score(X, cluster_labels)</w:t>
            </w:r>
          </w:p>
        </w:tc>
      </w:tr>
      <w:tr>
        <w:tc>
          <w:tcPr>
            <w:tcW w:type="dxa" w:w="9072"/>
            <w:shd w:fill="F0F0F0" w:val="clear"/>
          </w:tcPr>
          <w:p>
            <w:pPr>
              <w:spacing w:before="0" w:after="0" w:line="240" w:lineRule="auto"/>
            </w:pPr>
            <w:r/>
            <w:r>
              <w:rPr>
                <w:rFonts w:ascii="Consolas" w:hAnsi="Consolas"/>
                <w:color w:val="1A1A2E"/>
                <w:sz w:val="17"/>
              </w:rPr>
              <w:t xml:space="preserve">    sample_silhouette_values = silhouette_samples(X, cluster_labels)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fig, axes = plt.subplots(1, 2, figsize=(16,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Silhouette plot</w:t>
            </w:r>
          </w:p>
        </w:tc>
      </w:tr>
      <w:tr>
        <w:tc>
          <w:tcPr>
            <w:tcW w:type="dxa" w:w="9072"/>
            <w:shd w:fill="F0F0F0" w:val="clear"/>
          </w:tcPr>
          <w:p>
            <w:pPr>
              <w:spacing w:before="0" w:after="0" w:line="240" w:lineRule="auto"/>
            </w:pPr>
            <w:r/>
            <w:r>
              <w:rPr>
                <w:rFonts w:ascii="Consolas" w:hAnsi="Consolas"/>
                <w:color w:val="1A1A2E"/>
                <w:sz w:val="17"/>
              </w:rPr>
              <w:t xml:space="preserve">    y_lower = 10</w:t>
            </w:r>
          </w:p>
        </w:tc>
      </w:tr>
      <w:tr>
        <w:tc>
          <w:tcPr>
            <w:tcW w:type="dxa" w:w="9072"/>
            <w:shd w:fill="F0F0F0" w:val="clear"/>
          </w:tcPr>
          <w:p>
            <w:pPr>
              <w:spacing w:before="0" w:after="0" w:line="240" w:lineRule="auto"/>
            </w:pPr>
            <w:r/>
            <w:r>
              <w:rPr>
                <w:rFonts w:ascii="Consolas" w:hAnsi="Consolas"/>
                <w:color w:val="1A1A2E"/>
                <w:sz w:val="17"/>
              </w:rPr>
              <w:t xml:space="preserve">    for i in range(n_clusters):</w:t>
            </w:r>
          </w:p>
        </w:tc>
      </w:tr>
      <w:tr>
        <w:tc>
          <w:tcPr>
            <w:tcW w:type="dxa" w:w="9072"/>
            <w:shd w:fill="F0F0F0" w:val="clear"/>
          </w:tcPr>
          <w:p>
            <w:pPr>
              <w:spacing w:before="0" w:after="0" w:line="240" w:lineRule="auto"/>
            </w:pPr>
            <w:r/>
            <w:r>
              <w:rPr>
                <w:rFonts w:ascii="Consolas" w:hAnsi="Consolas"/>
                <w:color w:val="1A1A2E"/>
                <w:sz w:val="17"/>
              </w:rPr>
              <w:t xml:space="preserve">        ith_cluster_sil_values = sample_silhouette_values[cluster_labels == i]</w:t>
            </w:r>
          </w:p>
        </w:tc>
      </w:tr>
      <w:tr>
        <w:tc>
          <w:tcPr>
            <w:tcW w:type="dxa" w:w="9072"/>
            <w:shd w:fill="F0F0F0" w:val="clear"/>
          </w:tcPr>
          <w:p>
            <w:pPr>
              <w:spacing w:before="0" w:after="0" w:line="240" w:lineRule="auto"/>
            </w:pPr>
            <w:r/>
            <w:r>
              <w:rPr>
                <w:rFonts w:ascii="Consolas" w:hAnsi="Consolas"/>
                <w:color w:val="1A1A2E"/>
                <w:sz w:val="17"/>
              </w:rPr>
              <w:t xml:space="preserve">        ith_cluster_sil_values.sort()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size_cluster_i = ith_cluster_sil_values.shape[0]</w:t>
            </w:r>
          </w:p>
        </w:tc>
      </w:tr>
      <w:tr>
        <w:tc>
          <w:tcPr>
            <w:tcW w:type="dxa" w:w="9072"/>
            <w:shd w:fill="F0F0F0" w:val="clear"/>
          </w:tcPr>
          <w:p>
            <w:pPr>
              <w:spacing w:before="0" w:after="0" w:line="240" w:lineRule="auto"/>
            </w:pPr>
            <w:r/>
            <w:r>
              <w:rPr>
                <w:rFonts w:ascii="Consolas" w:hAnsi="Consolas"/>
                <w:color w:val="1A1A2E"/>
                <w:sz w:val="17"/>
              </w:rPr>
              <w:t xml:space="preserve">        y_upper = y_lower + size_cluster_i</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color = cm.nipy_spectral(float(i) / n_clusters)</w:t>
            </w:r>
          </w:p>
        </w:tc>
      </w:tr>
      <w:tr>
        <w:tc>
          <w:tcPr>
            <w:tcW w:type="dxa" w:w="9072"/>
            <w:shd w:fill="F0F0F0" w:val="clear"/>
          </w:tcPr>
          <w:p>
            <w:pPr>
              <w:spacing w:before="0" w:after="0" w:line="240" w:lineRule="auto"/>
            </w:pPr>
            <w:r/>
            <w:r>
              <w:rPr>
                <w:rFonts w:ascii="Consolas" w:hAnsi="Consolas"/>
                <w:color w:val="1A1A2E"/>
                <w:sz w:val="17"/>
              </w:rPr>
              <w:t xml:space="preserve">        axes[0].fill_betweenx(np.arange(y_lower, y_upper), 0,</w:t>
            </w:r>
          </w:p>
        </w:tc>
      </w:tr>
      <w:tr>
        <w:tc>
          <w:tcPr>
            <w:tcW w:type="dxa" w:w="9072"/>
            <w:shd w:fill="F0F0F0" w:val="clear"/>
          </w:tcPr>
          <w:p>
            <w:pPr>
              <w:spacing w:before="0" w:after="0" w:line="240" w:lineRule="auto"/>
            </w:pPr>
            <w:r/>
            <w:r>
              <w:rPr>
                <w:rFonts w:ascii="Consolas" w:hAnsi="Consolas"/>
                <w:color w:val="1A1A2E"/>
                <w:sz w:val="17"/>
              </w:rPr>
              <w:t>ith_cluster_sil_values,</w:t>
            </w:r>
          </w:p>
        </w:tc>
      </w:tr>
      <w:tr>
        <w:tc>
          <w:tcPr>
            <w:tcW w:type="dxa" w:w="9072"/>
            <w:shd w:fill="F0F0F0" w:val="clear"/>
          </w:tcPr>
          <w:p>
            <w:pPr>
              <w:spacing w:before="0" w:after="0" w:line="240" w:lineRule="auto"/>
            </w:pPr>
            <w:r/>
            <w:r>
              <w:rPr>
                <w:rFonts w:ascii="Consolas" w:hAnsi="Consolas"/>
                <w:color w:val="1A1A2E"/>
                <w:sz w:val="17"/>
              </w:rPr>
              <w:t xml:space="preserve">                              facecolor=color, edgecolor=color, alpha=0.7)</w:t>
            </w:r>
          </w:p>
        </w:tc>
      </w:tr>
      <w:tr>
        <w:tc>
          <w:tcPr>
            <w:tcW w:type="dxa" w:w="9072"/>
            <w:shd w:fill="F0F0F0" w:val="clear"/>
          </w:tcPr>
          <w:p>
            <w:pPr>
              <w:spacing w:before="0" w:after="0" w:line="240" w:lineRule="auto"/>
            </w:pPr>
            <w:r/>
            <w:r>
              <w:rPr>
                <w:rFonts w:ascii="Consolas" w:hAnsi="Consolas"/>
                <w:color w:val="1A1A2E"/>
                <w:sz w:val="17"/>
              </w:rPr>
              <w:t xml:space="preserve">        axes[0].text(-0.05, y_lower + 0.5 * size_cluster_i, str(i))</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y_lower = y_upper + 10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axes[0].axvline(x=silhouette_avg, color='red', linestyle='--',</w:t>
            </w:r>
          </w:p>
        </w:tc>
      </w:tr>
      <w:tr>
        <w:tc>
          <w:tcPr>
            <w:tcW w:type="dxa" w:w="9072"/>
            <w:shd w:fill="F0F0F0" w:val="clear"/>
          </w:tcPr>
          <w:p>
            <w:pPr>
              <w:spacing w:before="0" w:after="0" w:line="240" w:lineRule="auto"/>
            </w:pPr>
            <w:r/>
            <w:r>
              <w:rPr>
                <w:rFonts w:ascii="Consolas" w:hAnsi="Consolas"/>
                <w:color w:val="1A1A2E"/>
                <w:sz w:val="17"/>
              </w:rPr>
              <w:t xml:space="preserve">                    label=f'Average = {silhouette_avg:.3f}')</w:t>
            </w:r>
          </w:p>
        </w:tc>
      </w:tr>
      <w:tr>
        <w:tc>
          <w:tcPr>
            <w:tcW w:type="dxa" w:w="9072"/>
            <w:shd w:fill="F0F0F0" w:val="clear"/>
          </w:tcPr>
          <w:p>
            <w:pPr>
              <w:spacing w:before="0" w:after="0" w:line="240" w:lineRule="auto"/>
            </w:pPr>
            <w:r/>
            <w:r>
              <w:rPr>
                <w:rFonts w:ascii="Consolas" w:hAnsi="Consolas"/>
                <w:color w:val="1A1A2E"/>
                <w:sz w:val="17"/>
              </w:rPr>
              <w:t xml:space="preserve">    axes[0].set_title(f'Silhouette Plot (K = {n_clusters})',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t xml:space="preserve">    axes[0].set_xlabel('Silhouette Coefficient', fontsize=12)</w:t>
            </w:r>
          </w:p>
        </w:tc>
      </w:tr>
      <w:tr>
        <w:tc>
          <w:tcPr>
            <w:tcW w:type="dxa" w:w="9072"/>
            <w:shd w:fill="F0F0F0" w:val="clear"/>
          </w:tcPr>
          <w:p>
            <w:pPr>
              <w:spacing w:before="0" w:after="0" w:line="240" w:lineRule="auto"/>
            </w:pPr>
            <w:r/>
            <w:r>
              <w:rPr>
                <w:rFonts w:ascii="Consolas" w:hAnsi="Consolas"/>
                <w:color w:val="1A1A2E"/>
                <w:sz w:val="17"/>
              </w:rPr>
              <w:t xml:space="preserve">    axes[0].set_ylabel('Cluster', fontsize=12)</w:t>
            </w:r>
          </w:p>
        </w:tc>
      </w:tr>
      <w:tr>
        <w:tc>
          <w:tcPr>
            <w:tcW w:type="dxa" w:w="9072"/>
            <w:shd w:fill="F0F0F0" w:val="clear"/>
          </w:tcPr>
          <w:p>
            <w:pPr>
              <w:spacing w:before="0" w:after="0" w:line="240" w:lineRule="auto"/>
            </w:pPr>
            <w:r/>
            <w:r>
              <w:rPr>
                <w:rFonts w:ascii="Consolas" w:hAnsi="Consolas"/>
                <w:color w:val="1A1A2E"/>
                <w:sz w:val="17"/>
              </w:rPr>
              <w:t xml:space="preserve">    axes[0].legend()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Cluster plot</w:t>
            </w:r>
          </w:p>
        </w:tc>
      </w:tr>
      <w:tr>
        <w:tc>
          <w:tcPr>
            <w:tcW w:type="dxa" w:w="9072"/>
            <w:shd w:fill="F0F0F0" w:val="clear"/>
          </w:tcPr>
          <w:p>
            <w:pPr>
              <w:spacing w:before="0" w:after="0" w:line="240" w:lineRule="auto"/>
            </w:pPr>
            <w:r/>
            <w:r>
              <w:rPr>
                <w:rFonts w:ascii="Consolas" w:hAnsi="Consolas"/>
                <w:color w:val="1A1A2E"/>
                <w:sz w:val="17"/>
              </w:rPr>
              <w:t xml:space="preserve">    colors = cm.nipy_spectral(cluster_labels.astype(float) / n_clusters)</w:t>
            </w:r>
          </w:p>
        </w:tc>
      </w:tr>
      <w:tr>
        <w:tc>
          <w:tcPr>
            <w:tcW w:type="dxa" w:w="9072"/>
            <w:shd w:fill="F0F0F0" w:val="clear"/>
          </w:tcPr>
          <w:p>
            <w:pPr>
              <w:spacing w:before="0" w:after="0" w:line="240" w:lineRule="auto"/>
            </w:pPr>
            <w:r/>
            <w:r>
              <w:rPr>
                <w:rFonts w:ascii="Consolas" w:hAnsi="Consolas"/>
                <w:color w:val="1A1A2E"/>
                <w:sz w:val="17"/>
              </w:rPr>
              <w:t xml:space="preserve">    axes[1].scatter(X[:, 0], X[:, 1], marker='o', c=colors, s=50,</w:t>
            </w:r>
          </w:p>
        </w:tc>
      </w:tr>
      <w:tr>
        <w:tc>
          <w:tcPr>
            <w:tcW w:type="dxa" w:w="9072"/>
            <w:shd w:fill="F0F0F0" w:val="clear"/>
          </w:tcPr>
          <w:p>
            <w:pPr>
              <w:spacing w:before="0" w:after="0" w:line="240" w:lineRule="auto"/>
            </w:pPr>
            <w:r/>
            <w:r>
              <w:rPr>
                <w:rFonts w:ascii="Consolas" w:hAnsi="Consolas"/>
                <w:color w:val="1A1A2E"/>
                <w:sz w:val="17"/>
              </w:rPr>
              <w:t xml:space="preserve">                    edgecolors='k', alpha=0.8)</w:t>
            </w:r>
          </w:p>
        </w:tc>
      </w:tr>
      <w:tr>
        <w:tc>
          <w:tcPr>
            <w:tcW w:type="dxa" w:w="9072"/>
            <w:shd w:fill="F0F0F0" w:val="clear"/>
          </w:tcPr>
          <w:p>
            <w:pPr>
              <w:spacing w:before="0" w:after="0" w:line="240" w:lineRule="auto"/>
            </w:pPr>
            <w:r/>
            <w:r>
              <w:rPr>
                <w:rFonts w:ascii="Consolas" w:hAnsi="Consolas"/>
                <w:color w:val="1A1A2E"/>
                <w:sz w:val="17"/>
              </w:rPr>
              <w:t xml:space="preserve">    axes[1].scatter(km.cluster_centers_[:, 0], km.cluster_centers_[:, 1],</w:t>
            </w:r>
          </w:p>
        </w:tc>
      </w:tr>
      <w:tr>
        <w:tc>
          <w:tcPr>
            <w:tcW w:type="dxa" w:w="9072"/>
            <w:shd w:fill="F0F0F0" w:val="clear"/>
          </w:tcPr>
          <w:p>
            <w:pPr>
              <w:spacing w:before="0" w:after="0" w:line="240" w:lineRule="auto"/>
            </w:pPr>
            <w:r/>
            <w:r>
              <w:rPr>
                <w:rFonts w:ascii="Consolas" w:hAnsi="Consolas"/>
                <w:color w:val="1A1A2E"/>
                <w:sz w:val="17"/>
              </w:rPr>
              <w:t xml:space="preserve">                    marker='X', c='red', s=200, linewidths=3,</w:t>
            </w:r>
          </w:p>
        </w:tc>
      </w:tr>
      <w:tr>
        <w:tc>
          <w:tcPr>
            <w:tcW w:type="dxa" w:w="9072"/>
            <w:shd w:fill="F0F0F0" w:val="clear"/>
          </w:tcPr>
          <w:p>
            <w:pPr>
              <w:spacing w:before="0" w:after="0" w:line="240" w:lineRule="auto"/>
            </w:pPr>
            <w:r/>
            <w:r>
              <w:rPr>
                <w:rFonts w:ascii="Consolas" w:hAnsi="Consolas"/>
                <w:color w:val="1A1A2E"/>
                <w:sz w:val="17"/>
              </w:rPr>
              <w:t>edgecolors='black')</w:t>
            </w:r>
          </w:p>
        </w:tc>
      </w:tr>
      <w:tr>
        <w:tc>
          <w:tcPr>
            <w:tcW w:type="dxa" w:w="9072"/>
            <w:shd w:fill="F0F0F0" w:val="clear"/>
          </w:tcPr>
          <w:p>
            <w:pPr>
              <w:spacing w:before="0" w:after="0" w:line="240" w:lineRule="auto"/>
            </w:pPr>
            <w:r/>
            <w:r>
              <w:rPr>
                <w:rFonts w:ascii="Consolas" w:hAnsi="Consolas"/>
                <w:color w:val="1A1A2E"/>
                <w:sz w:val="17"/>
              </w:rPr>
              <w:t xml:space="preserve">    axes[1].set_title(f'K-Means Cluster (K = {n_clusters})', fontsize=14,</w:t>
            </w:r>
          </w:p>
        </w:tc>
      </w:tr>
      <w:tr>
        <w:tc>
          <w:tcPr>
            <w:tcW w:type="dxa" w:w="9072"/>
            <w:shd w:fill="F0F0F0" w:val="clear"/>
          </w:tcPr>
          <w:p>
            <w:pPr>
              <w:spacing w:before="0" w:after="0" w:line="240" w:lineRule="auto"/>
            </w:pPr>
            <w:r/>
            <w:r>
              <w:rPr>
                <w:rFonts w:ascii="Consolas" w:hAnsi="Consolas"/>
                <w:color w:val="1A1A2E"/>
                <w:sz w:val="17"/>
              </w:rPr>
              <w:t>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plt.tight_layout()</w:t>
            </w:r>
          </w:p>
        </w:tc>
      </w:tr>
      <w:tr>
        <w:tc>
          <w:tcPr>
            <w:tcW w:type="dxa" w:w="9072"/>
            <w:shd w:fill="F0F0F0" w:val="clear"/>
          </w:tcPr>
          <w:p>
            <w:pPr>
              <w:spacing w:before="0" w:after="0" w:line="240" w:lineRule="auto"/>
            </w:pPr>
            <w:r/>
            <w:r>
              <w:rPr>
                <w:rFonts w:ascii="Consolas" w:hAnsi="Consolas"/>
                <w:color w:val="1A1A2E"/>
                <w:sz w:val="17"/>
              </w:rPr>
              <w:t xml:space="preserve">    plt.show()</w:t>
            </w:r>
          </w:p>
        </w:tc>
      </w:tr>
      <w:tr>
        <w:tc>
          <w:tcPr>
            <w:tcW w:type="dxa" w:w="9072"/>
            <w:shd w:fill="F0F0F0" w:val="clear"/>
          </w:tcPr>
          <w:p>
            <w:pPr>
              <w:spacing w:before="0" w:after="0" w:line="240" w:lineRule="auto"/>
            </w:pPr>
            <w:r/>
            <w:r>
              <w:rPr>
                <w:rFonts w:ascii="Consolas" w:hAnsi="Consolas"/>
                <w:color w:val="1A1A2E"/>
                <w:sz w:val="17"/>
              </w:rPr>
              <w:t xml:space="preserve">    print(f"Average Silhouette Score = {silhouette_avg:.4f}")</w:t>
            </w:r>
          </w:p>
        </w:tc>
      </w:tr>
      <w:tr>
        <w:tc>
          <w:tcPr>
            <w:tcW w:type="dxa" w:w="9072"/>
            <w:shd w:fill="F0F0F0" w:val="clear"/>
          </w:tcPr>
          <w:p>
            <w:pPr>
              <w:spacing w:before="0" w:after="0" w:line="240" w:lineRule="auto"/>
            </w:pPr>
            <w:r/>
            <w:r>
              <w:rPr>
                <w:rFonts w:ascii="Consolas" w:hAnsi="Consolas"/>
                <w:color w:val="1A1A2E"/>
                <w:sz w:val="17"/>
              </w:rPr>
              <w:t xml:space="preserve">    return silhouette_avg</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make_silhouette_plot(X_blobs, 4)</w:t>
            </w:r>
          </w:p>
        </w:tc>
      </w:tr>
    </w:tbl>
    <w:p/>
    <w:p>
      <w:pPr>
        <w:jc w:val="center"/>
      </w:pPr>
      <w:r>
        <w:drawing>
          <wp:inline xmlns:a="http://schemas.openxmlformats.org/drawingml/2006/main" xmlns:pic="http://schemas.openxmlformats.org/drawingml/2006/picture">
            <wp:extent cx="4572000" cy="1697596"/>
            <wp:docPr id="75" name="Picture 7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572000" cy="1697596"/>
                    </a:xfrm>
                    <a:prstGeom prst="rect"/>
                  </pic:spPr>
                </pic:pic>
              </a:graphicData>
            </a:graphic>
          </wp:inline>
        </w:drawing>
      </w:r>
    </w:p>
    <w:p>
      <w:pPr>
        <w:jc w:val="center"/>
      </w:pPr>
      <w:r>
        <w:rPr>
          <w:i/>
          <w:color w:val="666666"/>
          <w:sz w:val="18"/>
        </w:rPr>
        <w:t>&lt;Figure size 1600x600 with 2 Axes&gt;</w:t>
      </w:r>
    </w:p>
    <w:p>
      <w:r>
        <w:rPr>
          <w:rFonts w:ascii="Consolas" w:hAnsi="Consolas"/>
          <w:color w:val="555555"/>
          <w:sz w:val="16"/>
        </w:rPr>
        <w:t>Average Silhouette Score = 0.5865</w:t>
      </w:r>
    </w:p>
    <w:p>
      <w:r>
        <w:rPr>
          <w:rFonts w:ascii="Consolas" w:hAnsi="Consolas"/>
          <w:color w:val="555555"/>
          <w:sz w:val="16"/>
        </w:rPr>
        <w:t>0.5864982172114472</w:t>
      </w:r>
    </w:p>
    <w:p>
      <w:r>
        <w:rPr>
          <w:b/>
          <w:color w:val="2C6F8E"/>
          <w:sz w:val="26"/>
        </w:rPr>
        <w:t>বিভিন্ন K-র জন্য Silhouette Plot</w:t>
      </w:r>
    </w:p>
    <w:p>
      <w:r>
        <w:t>চলো, K = ২, ৩, ৪, ৫-এর জন্য Silhouette Plot তুলনা করি এবং দেখি কোন K-তে সবচেয়ে ভালো ক্লাস্টারিং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Bibhinno K er jonno Silhouette Plot tulona</w:t>
            </w:r>
          </w:p>
        </w:tc>
      </w:tr>
      <w:tr>
        <w:tc>
          <w:tcPr>
            <w:tcW w:type="dxa" w:w="9072"/>
            <w:shd w:fill="F0F0F0" w:val="clear"/>
          </w:tcPr>
          <w:p>
            <w:pPr>
              <w:spacing w:before="0" w:after="0" w:line="240" w:lineRule="auto"/>
            </w:pPr>
            <w:r/>
            <w:r>
              <w:rPr>
                <w:rFonts w:ascii="Consolas" w:hAnsi="Consolas"/>
                <w:color w:val="1A1A2E"/>
                <w:sz w:val="17"/>
              </w:rPr>
              <w:t>fig, axes = plt.subplots(2, 2, figsize=(16, 12))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 k in enumerate([2, 3, 4, 5]):</w:t>
            </w:r>
          </w:p>
        </w:tc>
      </w:tr>
      <w:tr>
        <w:tc>
          <w:tcPr>
            <w:tcW w:type="dxa" w:w="9072"/>
            <w:shd w:fill="F0F0F0" w:val="clear"/>
          </w:tcPr>
          <w:p>
            <w:pPr>
              <w:spacing w:before="0" w:after="0" w:line="240" w:lineRule="auto"/>
            </w:pPr>
            <w:r/>
            <w:r>
              <w:rPr>
                <w:rFonts w:ascii="Consolas" w:hAnsi="Consolas"/>
                <w:color w:val="1A1A2E"/>
                <w:sz w:val="17"/>
              </w:rPr>
              <w:t xml:space="preserve">    row = i // 2</w:t>
            </w:r>
          </w:p>
        </w:tc>
      </w:tr>
      <w:tr>
        <w:tc>
          <w:tcPr>
            <w:tcW w:type="dxa" w:w="9072"/>
            <w:shd w:fill="F0F0F0" w:val="clear"/>
          </w:tcPr>
          <w:p>
            <w:pPr>
              <w:spacing w:before="0" w:after="0" w:line="240" w:lineRule="auto"/>
            </w:pPr>
            <w:r/>
            <w:r>
              <w:rPr>
                <w:rFonts w:ascii="Consolas" w:hAnsi="Consolas"/>
                <w:color w:val="1A1A2E"/>
                <w:sz w:val="17"/>
              </w:rPr>
              <w:t xml:space="preserve">    col = i % 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km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y_km = km.fit_predict(X_blobs)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sil_avg = silhouette_score(X_blobs, y_km)</w:t>
            </w:r>
          </w:p>
        </w:tc>
      </w:tr>
      <w:tr>
        <w:tc>
          <w:tcPr>
            <w:tcW w:type="dxa" w:w="9072"/>
            <w:shd w:fill="F0F0F0" w:val="clear"/>
          </w:tcPr>
          <w:p>
            <w:pPr>
              <w:spacing w:before="0" w:after="0" w:line="240" w:lineRule="auto"/>
            </w:pPr>
            <w:r/>
            <w:r>
              <w:rPr>
                <w:rFonts w:ascii="Consolas" w:hAnsi="Consolas"/>
                <w:color w:val="1A1A2E"/>
                <w:sz w:val="17"/>
              </w:rPr>
              <w:t xml:space="preserve">    sil_values = silhouette_samples(X_blobs, y_km)</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y_lower = 10</w:t>
            </w:r>
          </w:p>
        </w:tc>
      </w:tr>
      <w:tr>
        <w:tc>
          <w:tcPr>
            <w:tcW w:type="dxa" w:w="9072"/>
            <w:shd w:fill="F0F0F0" w:val="clear"/>
          </w:tcPr>
          <w:p>
            <w:pPr>
              <w:spacing w:before="0" w:after="0" w:line="240" w:lineRule="auto"/>
            </w:pPr>
            <w:r/>
            <w:r>
              <w:rPr>
                <w:rFonts w:ascii="Consolas" w:hAnsi="Consolas"/>
                <w:color w:val="1A1A2E"/>
                <w:sz w:val="17"/>
              </w:rPr>
              <w:t xml:space="preserve">    for j in range(k):</w:t>
            </w:r>
          </w:p>
        </w:tc>
      </w:tr>
      <w:tr>
        <w:tc>
          <w:tcPr>
            <w:tcW w:type="dxa" w:w="9072"/>
            <w:shd w:fill="F0F0F0" w:val="clear"/>
          </w:tcPr>
          <w:p>
            <w:pPr>
              <w:spacing w:before="0" w:after="0" w:line="240" w:lineRule="auto"/>
            </w:pPr>
            <w:r/>
            <w:r>
              <w:rPr>
                <w:rFonts w:ascii="Consolas" w:hAnsi="Consolas"/>
                <w:color w:val="1A1A2E"/>
                <w:sz w:val="17"/>
              </w:rPr>
              <w:t xml:space="preserve">        cluster_sil = sil_values[y_km == j]</w:t>
            </w:r>
          </w:p>
        </w:tc>
      </w:tr>
      <w:tr>
        <w:tc>
          <w:tcPr>
            <w:tcW w:type="dxa" w:w="9072"/>
            <w:shd w:fill="F0F0F0" w:val="clear"/>
          </w:tcPr>
          <w:p>
            <w:pPr>
              <w:spacing w:before="0" w:after="0" w:line="240" w:lineRule="auto"/>
            </w:pPr>
            <w:r/>
            <w:r>
              <w:rPr>
                <w:rFonts w:ascii="Consolas" w:hAnsi="Consolas"/>
                <w:color w:val="1A1A2E"/>
                <w:sz w:val="17"/>
              </w:rPr>
              <w:t xml:space="preserve">        cluster_sil.sort()</w:t>
            </w:r>
          </w:p>
        </w:tc>
      </w:tr>
      <w:tr>
        <w:tc>
          <w:tcPr>
            <w:tcW w:type="dxa" w:w="9072"/>
            <w:shd w:fill="F0F0F0" w:val="clear"/>
          </w:tcPr>
          <w:p>
            <w:pPr>
              <w:spacing w:before="0" w:after="0" w:line="240" w:lineRule="auto"/>
            </w:pPr>
            <w:r/>
            <w:r>
              <w:rPr>
                <w:rFonts w:ascii="Consolas" w:hAnsi="Consolas"/>
                <w:color w:val="1A1A2E"/>
                <w:sz w:val="17"/>
              </w:rPr>
              <w:t xml:space="preserve">        size = cluster_sil.shape[0]</w:t>
            </w:r>
          </w:p>
        </w:tc>
      </w:tr>
      <w:tr>
        <w:tc>
          <w:tcPr>
            <w:tcW w:type="dxa" w:w="9072"/>
            <w:shd w:fill="F0F0F0" w:val="clear"/>
          </w:tcPr>
          <w:p>
            <w:pPr>
              <w:spacing w:before="0" w:after="0" w:line="240" w:lineRule="auto"/>
            </w:pPr>
            <w:r/>
            <w:r>
              <w:rPr>
                <w:rFonts w:ascii="Consolas" w:hAnsi="Consolas"/>
                <w:color w:val="1A1A2E"/>
                <w:sz w:val="17"/>
              </w:rPr>
              <w:t xml:space="preserve">        y_upper = y_lower + size</w:t>
            </w:r>
          </w:p>
        </w:tc>
      </w:tr>
      <w:tr>
        <w:tc>
          <w:tcPr>
            <w:tcW w:type="dxa" w:w="9072"/>
            <w:shd w:fill="F0F0F0" w:val="clear"/>
          </w:tcPr>
          <w:p>
            <w:pPr>
              <w:spacing w:before="0" w:after="0" w:line="240" w:lineRule="auto"/>
            </w:pPr>
            <w:r/>
            <w:r>
              <w:rPr>
                <w:rFonts w:ascii="Consolas" w:hAnsi="Consolas"/>
                <w:color w:val="1A1A2E"/>
                <w:sz w:val="17"/>
              </w:rPr>
              <w:t xml:space="preserve">        color = cm.nipy_spectral(float(j) / k)</w:t>
            </w:r>
          </w:p>
        </w:tc>
      </w:tr>
      <w:tr>
        <w:tc>
          <w:tcPr>
            <w:tcW w:type="dxa" w:w="9072"/>
            <w:shd w:fill="F0F0F0" w:val="clear"/>
          </w:tcPr>
          <w:p>
            <w:pPr>
              <w:spacing w:before="0" w:after="0" w:line="240" w:lineRule="auto"/>
            </w:pPr>
            <w:r/>
            <w:r>
              <w:rPr>
                <w:rFonts w:ascii="Consolas" w:hAnsi="Consolas"/>
                <w:color w:val="1A1A2E"/>
                <w:sz w:val="17"/>
              </w:rPr>
              <w:t xml:space="preserve">        axes[row, col].fill_betweenx(np.arange(y_lower, y_upper), 0,</w:t>
            </w:r>
          </w:p>
        </w:tc>
      </w:tr>
      <w:tr>
        <w:tc>
          <w:tcPr>
            <w:tcW w:type="dxa" w:w="9072"/>
            <w:shd w:fill="F0F0F0" w:val="clear"/>
          </w:tcPr>
          <w:p>
            <w:pPr>
              <w:spacing w:before="0" w:after="0" w:line="240" w:lineRule="auto"/>
            </w:pPr>
            <w:r/>
            <w:r>
              <w:rPr>
                <w:rFonts w:ascii="Consolas" w:hAnsi="Consolas"/>
                <w:color w:val="1A1A2E"/>
                <w:sz w:val="17"/>
              </w:rPr>
              <w:t>cluster_sil,</w:t>
            </w:r>
          </w:p>
        </w:tc>
      </w:tr>
      <w:tr>
        <w:tc>
          <w:tcPr>
            <w:tcW w:type="dxa" w:w="9072"/>
            <w:shd w:fill="F0F0F0" w:val="clear"/>
          </w:tcPr>
          <w:p>
            <w:pPr>
              <w:spacing w:before="0" w:after="0" w:line="240" w:lineRule="auto"/>
            </w:pPr>
            <w:r/>
            <w:r>
              <w:rPr>
                <w:rFonts w:ascii="Consolas" w:hAnsi="Consolas"/>
                <w:color w:val="1A1A2E"/>
                <w:sz w:val="17"/>
              </w:rPr>
              <w:t xml:space="preserve">                                     facecolor=color, edgecolor=color,</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 xml:space="preserve">        axes[row, col].text(-0.05, y_lower + 0.5 * size, str(j))</w:t>
            </w:r>
          </w:p>
        </w:tc>
      </w:tr>
      <w:tr>
        <w:tc>
          <w:tcPr>
            <w:tcW w:type="dxa" w:w="9072"/>
            <w:shd w:fill="F0F0F0" w:val="clear"/>
          </w:tcPr>
          <w:p>
            <w:pPr>
              <w:spacing w:before="0" w:after="0" w:line="240" w:lineRule="auto"/>
            </w:pPr>
            <w:r/>
            <w:r>
              <w:rPr>
                <w:rFonts w:ascii="Consolas" w:hAnsi="Consolas"/>
                <w:color w:val="1A1A2E"/>
                <w:sz w:val="17"/>
              </w:rPr>
              <w:t xml:space="preserve">        y_lower = y_upper + 10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axes[row, col].axvline(x=sil_avg, color='red', linestyle='--',</w:t>
            </w:r>
          </w:p>
        </w:tc>
      </w:tr>
      <w:tr>
        <w:tc>
          <w:tcPr>
            <w:tcW w:type="dxa" w:w="9072"/>
            <w:shd w:fill="F0F0F0" w:val="clear"/>
          </w:tcPr>
          <w:p>
            <w:pPr>
              <w:spacing w:before="0" w:after="0" w:line="240" w:lineRule="auto"/>
            </w:pPr>
            <w:r/>
            <w:r>
              <w:rPr>
                <w:rFonts w:ascii="Consolas" w:hAnsi="Consolas"/>
                <w:color w:val="1A1A2E"/>
                <w:sz w:val="17"/>
              </w:rPr>
              <w:t xml:space="preserve">                           label=f'Average = {sil_avg:.3f}')</w:t>
            </w:r>
          </w:p>
        </w:tc>
      </w:tr>
      <w:tr>
        <w:tc>
          <w:tcPr>
            <w:tcW w:type="dxa" w:w="9072"/>
            <w:shd w:fill="F0F0F0" w:val="clear"/>
          </w:tcPr>
          <w:p>
            <w:pPr>
              <w:spacing w:before="0" w:after="0" w:line="240" w:lineRule="auto"/>
            </w:pPr>
            <w:r/>
            <w:r>
              <w:rPr>
                <w:rFonts w:ascii="Consolas" w:hAnsi="Consolas"/>
                <w:color w:val="1A1A2E"/>
                <w:sz w:val="17"/>
              </w:rPr>
              <w:t xml:space="preserve">    axes[row, col].set_title(f'K = {k}', fontsize=14, fontweight='bold')</w:t>
            </w:r>
          </w:p>
        </w:tc>
      </w:tr>
      <w:tr>
        <w:tc>
          <w:tcPr>
            <w:tcW w:type="dxa" w:w="9072"/>
            <w:shd w:fill="F0F0F0" w:val="clear"/>
          </w:tcPr>
          <w:p>
            <w:pPr>
              <w:spacing w:before="0" w:after="0" w:line="240" w:lineRule="auto"/>
            </w:pPr>
            <w:r/>
            <w:r>
              <w:rPr>
                <w:rFonts w:ascii="Consolas" w:hAnsi="Consolas"/>
                <w:color w:val="1A1A2E"/>
                <w:sz w:val="17"/>
              </w:rPr>
              <w:t xml:space="preserve">    axes[row, col].set_xlabel('Silhouette Coefficient', fontsize=10)</w:t>
            </w:r>
          </w:p>
        </w:tc>
      </w:tr>
      <w:tr>
        <w:tc>
          <w:tcPr>
            <w:tcW w:type="dxa" w:w="9072"/>
            <w:shd w:fill="F0F0F0" w:val="clear"/>
          </w:tcPr>
          <w:p>
            <w:pPr>
              <w:spacing w:before="0" w:after="0" w:line="240" w:lineRule="auto"/>
            </w:pPr>
            <w:r/>
            <w:r>
              <w:rPr>
                <w:rFonts w:ascii="Consolas" w:hAnsi="Consolas"/>
                <w:color w:val="1A1A2E"/>
                <w:sz w:val="17"/>
              </w:rPr>
              <w:t xml:space="preserve">    axes[row, col].set_ylabel('Cluster', fontsize=10)</w:t>
            </w:r>
          </w:p>
        </w:tc>
      </w:tr>
      <w:tr>
        <w:tc>
          <w:tcPr>
            <w:tcW w:type="dxa" w:w="9072"/>
            <w:shd w:fill="F0F0F0" w:val="clear"/>
          </w:tcPr>
          <w:p>
            <w:pPr>
              <w:spacing w:before="0" w:after="0" w:line="240" w:lineRule="auto"/>
            </w:pPr>
            <w:r/>
            <w:r>
              <w:rPr>
                <w:rFonts w:ascii="Consolas" w:hAnsi="Consolas"/>
                <w:color w:val="1A1A2E"/>
                <w:sz w:val="17"/>
              </w:rPr>
              <w:t xml:space="preserve">    axes[row, col].legend(fontsize=8)</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print("K=4 e sob cluster proy shoman prosth ebong average Silhouette sobcheye</w:t>
            </w:r>
          </w:p>
        </w:tc>
      </w:tr>
      <w:tr>
        <w:tc>
          <w:tcPr>
            <w:tcW w:type="dxa" w:w="9072"/>
            <w:shd w:fill="F0F0F0" w:val="clear"/>
          </w:tcPr>
          <w:p>
            <w:pPr>
              <w:spacing w:before="0" w:after="0" w:line="240" w:lineRule="auto"/>
            </w:pPr>
            <w:r/>
            <w:r>
              <w:rPr>
                <w:rFonts w:ascii="Consolas" w:hAnsi="Consolas"/>
                <w:color w:val="1A1A2E"/>
                <w:sz w:val="17"/>
              </w:rPr>
              <w:t>beshi!")</w:t>
            </w:r>
          </w:p>
        </w:tc>
      </w:tr>
      <w:tr>
        <w:tc>
          <w:tcPr>
            <w:tcW w:type="dxa" w:w="9072"/>
            <w:shd w:fill="F0F0F0" w:val="clear"/>
          </w:tcPr>
          <w:p>
            <w:pPr>
              <w:spacing w:before="0" w:after="0" w:line="240" w:lineRule="auto"/>
            </w:pPr>
            <w:r/>
            <w:r>
              <w:rPr>
                <w:rFonts w:ascii="Consolas" w:hAnsi="Consolas"/>
                <w:color w:val="1A1A2E"/>
                <w:sz w:val="17"/>
              </w:rPr>
              <w:t>print("K=2 e cluster gulo ektu beshi chara, K=5 e cluster 3 khub soru.")</w:t>
            </w:r>
          </w:p>
        </w:tc>
      </w:tr>
    </w:tbl>
    <w:p/>
    <w:p>
      <w:pPr>
        <w:jc w:val="center"/>
      </w:pPr>
      <w:r>
        <w:drawing>
          <wp:inline xmlns:a="http://schemas.openxmlformats.org/drawingml/2006/main" xmlns:pic="http://schemas.openxmlformats.org/drawingml/2006/picture">
            <wp:extent cx="4572000" cy="3421087"/>
            <wp:docPr id="76" name="Picture 7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572000" cy="3421087"/>
                    </a:xfrm>
                    <a:prstGeom prst="rect"/>
                  </pic:spPr>
                </pic:pic>
              </a:graphicData>
            </a:graphic>
          </wp:inline>
        </w:drawing>
      </w:r>
    </w:p>
    <w:p>
      <w:pPr>
        <w:jc w:val="center"/>
      </w:pPr>
      <w:r>
        <w:rPr>
          <w:i/>
          <w:color w:val="666666"/>
          <w:sz w:val="18"/>
        </w:rPr>
        <w:t>&lt;Figure size 1600x1200 with 4 Axes&gt;</w:t>
      </w:r>
    </w:p>
    <w:p>
      <w:r>
        <w:rPr>
          <w:rFonts w:ascii="Consolas" w:hAnsi="Consolas"/>
          <w:color w:val="555555"/>
          <w:sz w:val="16"/>
        </w:rPr>
        <w:t>K=4 e sob cluster proy shoman prosth ebong average Silhouette sobcheye beshi!</w:t>
        <w:br/>
        <w:t>K=2 e cluster gulo ektu beshi chara, K=5 e cluster 3 khub soru.</w:t>
      </w:r>
    </w:p>
    <w:p>
      <w:r>
        <w:rPr>
          <w:b/>
          <w:color w:val="1A5676"/>
          <w:sz w:val="30"/>
        </w:rPr>
        <w:t>সব অ্যালগরিদমের পূর্ণ তুলনা</w:t>
      </w:r>
    </w:p>
    <w:p>
      <w:r>
        <w:t>এবার আমরা ৩টি অ্যালগরিদম — K-Means, Agglomerative, DBSCAN — ৩টি ডেটাসেটে (Blobs, Moons, Circles) চালিয়ে ARI ও Silhouette Score তুলনা করব। ডেটাসেটে Circles যোগ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Circles jog kori</w:t>
            </w:r>
          </w:p>
        </w:tc>
      </w:tr>
      <w:tr>
        <w:tc>
          <w:tcPr>
            <w:tcW w:type="dxa" w:w="9072"/>
            <w:shd w:fill="F0F0F0" w:val="clear"/>
          </w:tcPr>
          <w:p>
            <w:pPr>
              <w:spacing w:before="0" w:after="0" w:line="240" w:lineRule="auto"/>
            </w:pPr>
            <w:r/>
            <w:r>
              <w:rPr>
                <w:rFonts w:ascii="Consolas" w:hAnsi="Consolas"/>
                <w:color w:val="1A1A2E"/>
                <w:sz w:val="17"/>
              </w:rPr>
              <w:t>X_circles, y_circles = make_circles(n_samples=300, noise=0.05, factor=0.5,</w:t>
            </w:r>
          </w:p>
        </w:tc>
      </w:tr>
      <w:tr>
        <w:tc>
          <w:tcPr>
            <w:tcW w:type="dxa" w:w="9072"/>
            <w:shd w:fill="F0F0F0" w:val="clear"/>
          </w:tcPr>
          <w:p>
            <w:pPr>
              <w:spacing w:before="0" w:after="0" w:line="240" w:lineRule="auto"/>
            </w:pPr>
            <w:r/>
            <w:r>
              <w:rPr>
                <w:rFonts w:ascii="Consolas" w:hAnsi="Consolas"/>
                <w:color w:val="1A1A2E"/>
                <w:sz w:val="17"/>
              </w:rPr>
              <w:t>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all_datasets = [</w:t>
            </w:r>
          </w:p>
        </w:tc>
      </w:tr>
      <w:tr>
        <w:tc>
          <w:tcPr>
            <w:tcW w:type="dxa" w:w="9072"/>
            <w:shd w:fill="F0F0F0" w:val="clear"/>
          </w:tcPr>
          <w:p>
            <w:pPr>
              <w:spacing w:before="0" w:after="0" w:line="240" w:lineRule="auto"/>
            </w:pPr>
            <w:r/>
            <w:r>
              <w:rPr>
                <w:rFonts w:ascii="Consolas" w:hAnsi="Consolas"/>
                <w:color w:val="1A1A2E"/>
                <w:sz w:val="17"/>
              </w:rPr>
              <w:t xml:space="preserve">    ('Blobs', X_blobs, y_blobs),</w:t>
            </w:r>
          </w:p>
        </w:tc>
      </w:tr>
      <w:tr>
        <w:tc>
          <w:tcPr>
            <w:tcW w:type="dxa" w:w="9072"/>
            <w:shd w:fill="F0F0F0" w:val="clear"/>
          </w:tcPr>
          <w:p>
            <w:pPr>
              <w:spacing w:before="0" w:after="0" w:line="240" w:lineRule="auto"/>
            </w:pPr>
            <w:r/>
            <w:r>
              <w:rPr>
                <w:rFonts w:ascii="Consolas" w:hAnsi="Consolas"/>
                <w:color w:val="1A1A2E"/>
                <w:sz w:val="17"/>
              </w:rPr>
              <w:t xml:space="preserve">    ('Moons', X_moons, y_moons),</w:t>
            </w:r>
          </w:p>
        </w:tc>
      </w:tr>
      <w:tr>
        <w:tc>
          <w:tcPr>
            <w:tcW w:type="dxa" w:w="9072"/>
            <w:shd w:fill="F0F0F0" w:val="clear"/>
          </w:tcPr>
          <w:p>
            <w:pPr>
              <w:spacing w:before="0" w:after="0" w:line="240" w:lineRule="auto"/>
            </w:pPr>
            <w:r/>
            <w:r>
              <w:rPr>
                <w:rFonts w:ascii="Consolas" w:hAnsi="Consolas"/>
                <w:color w:val="1A1A2E"/>
                <w:sz w:val="17"/>
              </w:rPr>
              <w:t xml:space="preserve">    ('Circles', X_circles, y_circles),</w:t>
            </w:r>
          </w:p>
        </w:tc>
      </w:tr>
      <w:tr>
        <w:tc>
          <w:tcPr>
            <w:tcW w:type="dxa" w:w="9072"/>
            <w:shd w:fill="F0F0F0" w:val="clear"/>
          </w:tcPr>
          <w:p>
            <w:pPr>
              <w:spacing w:before="0" w:after="0" w:line="240" w:lineRule="auto"/>
            </w:pPr>
            <w:r/>
            <w:r>
              <w:rPr>
                <w:rFonts w:ascii="Consolas" w:hAnsi="Consolas"/>
                <w:color w:val="1A1A2E"/>
                <w:sz w:val="17"/>
              </w:rPr>
              <w:t xml:space="preserve">    ('Iris', X_iris, y_iris)</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all_results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X_data, y_true in all_datasets:</w:t>
            </w:r>
          </w:p>
        </w:tc>
      </w:tr>
      <w:tr>
        <w:tc>
          <w:tcPr>
            <w:tcW w:type="dxa" w:w="9072"/>
            <w:shd w:fill="F0F0F0" w:val="clear"/>
          </w:tcPr>
          <w:p>
            <w:pPr>
              <w:spacing w:before="0" w:after="0" w:line="240" w:lineRule="auto"/>
            </w:pPr>
            <w:r/>
            <w:r>
              <w:rPr>
                <w:rFonts w:ascii="Consolas" w:hAnsi="Consolas"/>
                <w:color w:val="1A1A2E"/>
                <w:sz w:val="17"/>
              </w:rPr>
              <w:t xml:space="preserve">    n_true = len(np.unique(y_true))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K-Means</w:t>
            </w:r>
          </w:p>
        </w:tc>
      </w:tr>
      <w:tr>
        <w:tc>
          <w:tcPr>
            <w:tcW w:type="dxa" w:w="9072"/>
            <w:shd w:fill="F0F0F0" w:val="clear"/>
          </w:tcPr>
          <w:p>
            <w:pPr>
              <w:spacing w:before="0" w:after="0" w:line="240" w:lineRule="auto"/>
            </w:pPr>
            <w:r/>
            <w:r>
              <w:rPr>
                <w:rFonts w:ascii="Consolas" w:hAnsi="Consolas"/>
                <w:color w:val="1A1A2E"/>
                <w:sz w:val="17"/>
              </w:rPr>
              <w:t xml:space="preserve">    km = KMeans(n_clusters=n_true, random_state=42, n_init=10)</w:t>
            </w:r>
          </w:p>
        </w:tc>
      </w:tr>
      <w:tr>
        <w:tc>
          <w:tcPr>
            <w:tcW w:type="dxa" w:w="9072"/>
            <w:shd w:fill="F0F0F0" w:val="clear"/>
          </w:tcPr>
          <w:p>
            <w:pPr>
              <w:spacing w:before="0" w:after="0" w:line="240" w:lineRule="auto"/>
            </w:pPr>
            <w:r/>
            <w:r>
              <w:rPr>
                <w:rFonts w:ascii="Consolas" w:hAnsi="Consolas"/>
                <w:color w:val="1A1A2E"/>
                <w:sz w:val="17"/>
              </w:rPr>
              <w:t xml:space="preserve">    y_km = km.fit_predict(X_data)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Agglomerative</w:t>
            </w:r>
          </w:p>
        </w:tc>
      </w:tr>
      <w:tr>
        <w:tc>
          <w:tcPr>
            <w:tcW w:type="dxa" w:w="9072"/>
            <w:shd w:fill="F0F0F0" w:val="clear"/>
          </w:tcPr>
          <w:p>
            <w:pPr>
              <w:spacing w:before="0" w:after="0" w:line="240" w:lineRule="auto"/>
            </w:pPr>
            <w:r/>
            <w:r>
              <w:rPr>
                <w:rFonts w:ascii="Consolas" w:hAnsi="Consolas"/>
                <w:color w:val="1A1A2E"/>
                <w:sz w:val="17"/>
              </w:rPr>
              <w:t xml:space="preserve">    agg = AgglomerativeClustering(n_clusters=n_true, linkage='ward')</w:t>
            </w:r>
          </w:p>
        </w:tc>
      </w:tr>
      <w:tr>
        <w:tc>
          <w:tcPr>
            <w:tcW w:type="dxa" w:w="9072"/>
            <w:shd w:fill="F0F0F0" w:val="clear"/>
          </w:tcPr>
          <w:p>
            <w:pPr>
              <w:spacing w:before="0" w:after="0" w:line="240" w:lineRule="auto"/>
            </w:pPr>
            <w:r/>
            <w:r>
              <w:rPr>
                <w:rFonts w:ascii="Consolas" w:hAnsi="Consolas"/>
                <w:color w:val="1A1A2E"/>
                <w:sz w:val="17"/>
              </w:rPr>
              <w:t xml:space="preserve">    y_agg = agg.fit_predict(X_data)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DBSCAN</w:t>
            </w:r>
          </w:p>
        </w:tc>
      </w:tr>
      <w:tr>
        <w:tc>
          <w:tcPr>
            <w:tcW w:type="dxa" w:w="9072"/>
            <w:shd w:fill="F0F0F0" w:val="clear"/>
          </w:tcPr>
          <w:p>
            <w:pPr>
              <w:spacing w:before="0" w:after="0" w:line="240" w:lineRule="auto"/>
            </w:pPr>
            <w:r/>
            <w:r>
              <w:rPr>
                <w:rFonts w:ascii="Consolas" w:hAnsi="Consolas"/>
                <w:color w:val="1A1A2E"/>
                <w:sz w:val="17"/>
              </w:rPr>
              <w:t xml:space="preserve">    if name == 'Moons':</w:t>
            </w:r>
          </w:p>
        </w:tc>
      </w:tr>
      <w:tr>
        <w:tc>
          <w:tcPr>
            <w:tcW w:type="dxa" w:w="9072"/>
            <w:shd w:fill="F0F0F0" w:val="clear"/>
          </w:tcPr>
          <w:p>
            <w:pPr>
              <w:spacing w:before="0" w:after="0" w:line="240" w:lineRule="auto"/>
            </w:pPr>
            <w:r/>
            <w:r>
              <w:rPr>
                <w:rFonts w:ascii="Consolas" w:hAnsi="Consolas"/>
                <w:color w:val="1A1A2E"/>
                <w:sz w:val="17"/>
              </w:rPr>
              <w:t xml:space="preserve">        db = DBSCAN(eps=0.3, min_samples=5)</w:t>
            </w:r>
          </w:p>
        </w:tc>
      </w:tr>
      <w:tr>
        <w:tc>
          <w:tcPr>
            <w:tcW w:type="dxa" w:w="9072"/>
            <w:shd w:fill="F0F0F0" w:val="clear"/>
          </w:tcPr>
          <w:p>
            <w:pPr>
              <w:spacing w:before="0" w:after="0" w:line="240" w:lineRule="auto"/>
            </w:pPr>
            <w:r/>
            <w:r>
              <w:rPr>
                <w:rFonts w:ascii="Consolas" w:hAnsi="Consolas"/>
                <w:color w:val="1A1A2E"/>
                <w:sz w:val="17"/>
              </w:rPr>
              <w:t xml:space="preserve">    elif name == 'Circles':</w:t>
            </w:r>
          </w:p>
        </w:tc>
      </w:tr>
      <w:tr>
        <w:tc>
          <w:tcPr>
            <w:tcW w:type="dxa" w:w="9072"/>
            <w:shd w:fill="F0F0F0" w:val="clear"/>
          </w:tcPr>
          <w:p>
            <w:pPr>
              <w:spacing w:before="0" w:after="0" w:line="240" w:lineRule="auto"/>
            </w:pPr>
            <w:r/>
            <w:r>
              <w:rPr>
                <w:rFonts w:ascii="Consolas" w:hAnsi="Consolas"/>
                <w:color w:val="1A1A2E"/>
                <w:sz w:val="17"/>
              </w:rPr>
              <w:t xml:space="preserve">        db = DBSCAN(eps=0.2, min_samples=5)</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db = DBSCAN(eps=0.5, min_samples=5)</w:t>
            </w:r>
          </w:p>
        </w:tc>
      </w:tr>
      <w:tr>
        <w:tc>
          <w:tcPr>
            <w:tcW w:type="dxa" w:w="9072"/>
            <w:shd w:fill="F0F0F0" w:val="clear"/>
          </w:tcPr>
          <w:p>
            <w:pPr>
              <w:spacing w:before="0" w:after="0" w:line="240" w:lineRule="auto"/>
            </w:pPr>
            <w:r/>
            <w:r>
              <w:rPr>
                <w:rFonts w:ascii="Consolas" w:hAnsi="Consolas"/>
                <w:color w:val="1A1A2E"/>
                <w:sz w:val="17"/>
              </w:rPr>
              <w:t xml:space="preserve">    y_db = db.fit_predict(X_data)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for algo_name, y_pred in [('K-Means', y_km), ('Agglomerative', y_agg),</w:t>
            </w:r>
          </w:p>
        </w:tc>
      </w:tr>
      <w:tr>
        <w:tc>
          <w:tcPr>
            <w:tcW w:type="dxa" w:w="9072"/>
            <w:shd w:fill="F0F0F0" w:val="clear"/>
          </w:tcPr>
          <w:p>
            <w:pPr>
              <w:spacing w:before="0" w:after="0" w:line="240" w:lineRule="auto"/>
            </w:pPr>
            <w:r/>
            <w:r>
              <w:rPr>
                <w:rFonts w:ascii="Consolas" w:hAnsi="Consolas"/>
                <w:color w:val="1A1A2E"/>
                <w:sz w:val="17"/>
              </w:rPr>
              <w:t>('DBSCAN', y_db)]:</w:t>
            </w:r>
          </w:p>
        </w:tc>
      </w:tr>
      <w:tr>
        <w:tc>
          <w:tcPr>
            <w:tcW w:type="dxa" w:w="9072"/>
            <w:shd w:fill="F0F0F0" w:val="clear"/>
          </w:tcPr>
          <w:p>
            <w:pPr>
              <w:spacing w:before="0" w:after="0" w:line="240" w:lineRule="auto"/>
            </w:pPr>
            <w:r/>
            <w:r>
              <w:rPr>
                <w:rFonts w:ascii="Consolas" w:hAnsi="Consolas"/>
                <w:color w:val="1A1A2E"/>
                <w:sz w:val="17"/>
              </w:rPr>
              <w:t xml:space="preserve">        ari = adjusted_rand_score(y_true, y_pred)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mask = y_pred != -1</w:t>
            </w:r>
          </w:p>
        </w:tc>
      </w:tr>
      <w:tr>
        <w:tc>
          <w:tcPr>
            <w:tcW w:type="dxa" w:w="9072"/>
            <w:shd w:fill="F0F0F0" w:val="clear"/>
          </w:tcPr>
          <w:p>
            <w:pPr>
              <w:spacing w:before="0" w:after="0" w:line="240" w:lineRule="auto"/>
            </w:pPr>
            <w:r/>
            <w:r>
              <w:rPr>
                <w:rFonts w:ascii="Consolas" w:hAnsi="Consolas"/>
                <w:color w:val="1A1A2E"/>
                <w:sz w:val="17"/>
              </w:rPr>
              <w:t xml:space="preserve">        if mask.sum() &gt; 1 and len(set(y_pred[mask])) &gt; 1:</w:t>
            </w:r>
          </w:p>
        </w:tc>
      </w:tr>
      <w:tr>
        <w:tc>
          <w:tcPr>
            <w:tcW w:type="dxa" w:w="9072"/>
            <w:shd w:fill="F0F0F0" w:val="clear"/>
          </w:tcPr>
          <w:p>
            <w:pPr>
              <w:spacing w:before="0" w:after="0" w:line="240" w:lineRule="auto"/>
            </w:pPr>
            <w:r/>
            <w:r>
              <w:rPr>
                <w:rFonts w:ascii="Consolas" w:hAnsi="Consolas"/>
                <w:color w:val="1A1A2E"/>
                <w:sz w:val="17"/>
              </w:rPr>
              <w:t xml:space="preserve">            sil = silhouette_score(X_data[mask], y_pred[mask])</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sil =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all_results.append({</w:t>
            </w:r>
          </w:p>
        </w:tc>
      </w:tr>
      <w:tr>
        <w:tc>
          <w:tcPr>
            <w:tcW w:type="dxa" w:w="9072"/>
            <w:shd w:fill="F0F0F0" w:val="clear"/>
          </w:tcPr>
          <w:p>
            <w:pPr>
              <w:spacing w:before="0" w:after="0" w:line="240" w:lineRule="auto"/>
            </w:pPr>
            <w:r/>
            <w:r>
              <w:rPr>
                <w:rFonts w:ascii="Consolas" w:hAnsi="Consolas"/>
                <w:color w:val="1A1A2E"/>
                <w:sz w:val="17"/>
              </w:rPr>
              <w:t xml:space="preserve">            'ডেটাসেট': name,</w:t>
            </w:r>
          </w:p>
        </w:tc>
      </w:tr>
      <w:tr>
        <w:tc>
          <w:tcPr>
            <w:tcW w:type="dxa" w:w="9072"/>
            <w:shd w:fill="F0F0F0" w:val="clear"/>
          </w:tcPr>
          <w:p>
            <w:pPr>
              <w:spacing w:before="0" w:after="0" w:line="240" w:lineRule="auto"/>
            </w:pPr>
            <w:r/>
            <w:r>
              <w:rPr>
                <w:rFonts w:ascii="Consolas" w:hAnsi="Consolas"/>
                <w:color w:val="1A1A2E"/>
                <w:sz w:val="17"/>
              </w:rPr>
              <w:t xml:space="preserve">            'অ্যালগরিদম': algo_name,</w:t>
            </w:r>
          </w:p>
        </w:tc>
      </w:tr>
      <w:tr>
        <w:tc>
          <w:tcPr>
            <w:tcW w:type="dxa" w:w="9072"/>
            <w:shd w:fill="F0F0F0" w:val="clear"/>
          </w:tcPr>
          <w:p>
            <w:pPr>
              <w:spacing w:before="0" w:after="0" w:line="240" w:lineRule="auto"/>
            </w:pPr>
            <w:r/>
            <w:r>
              <w:rPr>
                <w:rFonts w:ascii="Consolas" w:hAnsi="Consolas"/>
                <w:color w:val="1A1A2E"/>
                <w:sz w:val="17"/>
              </w:rPr>
              <w:t xml:space="preserve">            'ARI': round(ari, 4),</w:t>
            </w:r>
          </w:p>
        </w:tc>
      </w:tr>
      <w:tr>
        <w:tc>
          <w:tcPr>
            <w:tcW w:type="dxa" w:w="9072"/>
            <w:shd w:fill="F0F0F0" w:val="clear"/>
          </w:tcPr>
          <w:p>
            <w:pPr>
              <w:spacing w:before="0" w:after="0" w:line="240" w:lineRule="auto"/>
            </w:pPr>
            <w:r/>
            <w:r>
              <w:rPr>
                <w:rFonts w:ascii="Consolas" w:hAnsi="Consolas"/>
                <w:color w:val="1A1A2E"/>
                <w:sz w:val="17"/>
              </w:rPr>
              <w:t xml:space="preserve">            'Silhouette': round(sil, 4)</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df_full = pd.DataFrame(all_results)</w:t>
            </w:r>
          </w:p>
        </w:tc>
      </w:tr>
      <w:tr>
        <w:tc>
          <w:tcPr>
            <w:tcW w:type="dxa" w:w="9072"/>
            <w:shd w:fill="F0F0F0" w:val="clear"/>
          </w:tcPr>
          <w:p>
            <w:pPr>
              <w:spacing w:before="0" w:after="0" w:line="240" w:lineRule="auto"/>
            </w:pPr>
            <w:r/>
            <w:r>
              <w:rPr>
                <w:rFonts w:ascii="Consolas" w:hAnsi="Consolas"/>
                <w:color w:val="1A1A2E"/>
                <w:sz w:val="17"/>
              </w:rPr>
              <w:t>print("সম্পূর্ণ তুলনা:")</w:t>
            </w:r>
          </w:p>
        </w:tc>
      </w:tr>
      <w:tr>
        <w:tc>
          <w:tcPr>
            <w:tcW w:type="dxa" w:w="9072"/>
            <w:shd w:fill="F0F0F0" w:val="clear"/>
          </w:tcPr>
          <w:p>
            <w:pPr>
              <w:spacing w:before="0" w:after="0" w:line="240" w:lineRule="auto"/>
            </w:pPr>
            <w:r/>
            <w:r>
              <w:rPr>
                <w:rFonts w:ascii="Consolas" w:hAnsi="Consolas"/>
                <w:color w:val="1A1A2E"/>
                <w:sz w:val="17"/>
              </w:rPr>
              <w:t>print("="*70)</w:t>
            </w:r>
          </w:p>
        </w:tc>
      </w:tr>
      <w:tr>
        <w:tc>
          <w:tcPr>
            <w:tcW w:type="dxa" w:w="9072"/>
            <w:shd w:fill="F0F0F0" w:val="clear"/>
          </w:tcPr>
          <w:p>
            <w:pPr>
              <w:spacing w:before="0" w:after="0" w:line="240" w:lineRule="auto"/>
            </w:pPr>
            <w:r/>
            <w:r>
              <w:rPr>
                <w:rFonts w:ascii="Consolas" w:hAnsi="Consolas"/>
                <w:color w:val="1A1A2E"/>
                <w:sz w:val="17"/>
              </w:rPr>
              <w:t>df_full</w:t>
            </w:r>
          </w:p>
        </w:tc>
      </w:tr>
    </w:tbl>
    <w:p/>
    <w:p>
      <w:r>
        <w:rPr>
          <w:rFonts w:ascii="Consolas" w:hAnsi="Consolas"/>
          <w:color w:val="555555"/>
          <w:sz w:val="16"/>
        </w:rPr>
        <w:t>সম্পূর্ণ তুলনা:</w:t>
        <w:br/>
        <w:t>======================================================================</w:t>
      </w:r>
    </w:p>
    <w:p>
      <w:r>
        <w:rPr>
          <w:rFonts w:ascii="Consolas" w:hAnsi="Consolas"/>
          <w:color w:val="555555"/>
          <w:sz w:val="16"/>
        </w:rPr>
        <w:t>ডেটাসেট     অ্যালগরিদম     ARI  Silhouette</w:t>
        <w:br/>
        <w:t>0     Blobs        K-Means  1.0000      0.7165</w:t>
        <w:br/>
        <w:t>1     Blobs  Agglomerative  1.0000      0.7165</w:t>
        <w:br/>
        <w:t>2     Blobs         DBSCAN  0.9798      0.7206</w:t>
        <w:br/>
        <w:t>3     Moons</w:t>
      </w:r>
    </w:p>
    <w:p>
      <w:r>
        <w:rPr>
          <w:b/>
          <w:color w:val="2C6F8E"/>
          <w:sz w:val="26"/>
        </w:rPr>
        <w:t>হিটম্যাপে ফলাফল দেখা</w:t>
      </w:r>
    </w:p>
    <w:p>
      <w:r>
        <w:t>চলো, ARI এবং Silhouette Score-কে হিটম্যাপে দেখি — যাতে দ্রুত বুঝতে পারি কোন অ্যালগরিদম কোন ডেটার জন্য ভালো।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Heatmap</w:t>
            </w:r>
          </w:p>
        </w:tc>
      </w:tr>
      <w:tr>
        <w:tc>
          <w:tcPr>
            <w:tcW w:type="dxa" w:w="9072"/>
            <w:shd w:fill="F0F0F0" w:val="clear"/>
          </w:tcPr>
          <w:p>
            <w:pPr>
              <w:spacing w:before="0" w:after="0" w:line="240" w:lineRule="auto"/>
            </w:pPr>
            <w:r/>
            <w:r>
              <w:rPr>
                <w:rFonts w:ascii="Consolas" w:hAnsi="Consolas"/>
                <w:color w:val="1A1A2E"/>
                <w:sz w:val="17"/>
              </w:rPr>
              <w:t>fig, axes = plt.subplots(1, 2, 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idx, metric in enumerate(['ARI', 'Silhouette']):</w:t>
            </w:r>
          </w:p>
        </w:tc>
      </w:tr>
      <w:tr>
        <w:tc>
          <w:tcPr>
            <w:tcW w:type="dxa" w:w="9072"/>
            <w:shd w:fill="F0F0F0" w:val="clear"/>
          </w:tcPr>
          <w:p>
            <w:pPr>
              <w:spacing w:before="0" w:after="0" w:line="240" w:lineRule="auto"/>
            </w:pPr>
            <w:r/>
            <w:r>
              <w:rPr>
                <w:rFonts w:ascii="Consolas" w:hAnsi="Consolas"/>
                <w:color w:val="1A1A2E"/>
                <w:sz w:val="17"/>
              </w:rPr>
              <w:t xml:space="preserve">    pivot = df_full.pivot(index='অ্যালগরিদম', columns='ডেটাসেট', values=metric)</w:t>
            </w:r>
          </w:p>
        </w:tc>
      </w:tr>
      <w:tr>
        <w:tc>
          <w:tcPr>
            <w:tcW w:type="dxa" w:w="9072"/>
            <w:shd w:fill="F0F0F0" w:val="clear"/>
          </w:tcPr>
          <w:p>
            <w:pPr>
              <w:spacing w:before="0" w:after="0" w:line="240" w:lineRule="auto"/>
            </w:pPr>
            <w:r/>
            <w:r>
              <w:rPr>
                <w:rFonts w:ascii="Consolas" w:hAnsi="Consolas"/>
                <w:color w:val="1A1A2E"/>
                <w:sz w:val="17"/>
              </w:rPr>
              <w:t xml:space="preserve">    sns.heatmap(pivot, annot=True, cmap='YlOrRd', center=0.5,</w:t>
            </w:r>
          </w:p>
        </w:tc>
      </w:tr>
      <w:tr>
        <w:tc>
          <w:tcPr>
            <w:tcW w:type="dxa" w:w="9072"/>
            <w:shd w:fill="F0F0F0" w:val="clear"/>
          </w:tcPr>
          <w:p>
            <w:pPr>
              <w:spacing w:before="0" w:after="0" w:line="240" w:lineRule="auto"/>
            </w:pPr>
            <w:r/>
            <w:r>
              <w:rPr>
                <w:rFonts w:ascii="Consolas" w:hAnsi="Consolas"/>
                <w:color w:val="1A1A2E"/>
                <w:sz w:val="17"/>
              </w:rPr>
              <w:t xml:space="preserve">                vmin=-0.2, vmax=1.0, ax=axes[idx], fmt='.4f',</w:t>
            </w:r>
          </w:p>
        </w:tc>
      </w:tr>
      <w:tr>
        <w:tc>
          <w:tcPr>
            <w:tcW w:type="dxa" w:w="9072"/>
            <w:shd w:fill="F0F0F0" w:val="clear"/>
          </w:tcPr>
          <w:p>
            <w:pPr>
              <w:spacing w:before="0" w:after="0" w:line="240" w:lineRule="auto"/>
            </w:pPr>
            <w:r/>
            <w:r>
              <w:rPr>
                <w:rFonts w:ascii="Consolas" w:hAnsi="Consolas"/>
                <w:color w:val="1A1A2E"/>
                <w:sz w:val="17"/>
              </w:rPr>
              <w:t xml:space="preserve">                linewidths=1, cbar_kws={'label': metric})</w:t>
            </w:r>
          </w:p>
        </w:tc>
      </w:tr>
      <w:tr>
        <w:tc>
          <w:tcPr>
            <w:tcW w:type="dxa" w:w="9072"/>
            <w:shd w:fill="F0F0F0" w:val="clear"/>
          </w:tcPr>
          <w:p>
            <w:pPr>
              <w:spacing w:before="0" w:after="0" w:line="240" w:lineRule="auto"/>
            </w:pPr>
            <w:r/>
            <w:r>
              <w:rPr>
                <w:rFonts w:ascii="Consolas" w:hAnsi="Consolas"/>
                <w:color w:val="1A1A2E"/>
                <w:sz w:val="17"/>
              </w:rPr>
              <w:t xml:space="preserve">    axes[idx].set_title(f'{metric} Heatmap', fontsize=14, fontweight='bold')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print("Gada rang = valo score. Dekho DBSCAN Moons ebong Circles e koto valo</w:t>
            </w:r>
          </w:p>
        </w:tc>
      </w:tr>
      <w:tr>
        <w:tc>
          <w:tcPr>
            <w:tcW w:type="dxa" w:w="9072"/>
            <w:shd w:fill="F0F0F0" w:val="clear"/>
          </w:tcPr>
          <w:p>
            <w:pPr>
              <w:spacing w:before="0" w:after="0" w:line="240" w:lineRule="auto"/>
            </w:pPr>
            <w:r/>
            <w:r>
              <w:rPr>
                <w:rFonts w:ascii="Consolas" w:hAnsi="Consolas"/>
                <w:color w:val="1A1A2E"/>
                <w:sz w:val="17"/>
              </w:rPr>
              <w:t>korche!")</w:t>
            </w:r>
          </w:p>
        </w:tc>
      </w:tr>
    </w:tbl>
    <w:p/>
    <w:p>
      <w:pPr>
        <w:jc w:val="center"/>
      </w:pPr>
      <w:r>
        <w:drawing>
          <wp:inline xmlns:a="http://schemas.openxmlformats.org/drawingml/2006/main" xmlns:pic="http://schemas.openxmlformats.org/drawingml/2006/picture">
            <wp:extent cx="4572000" cy="1967527"/>
            <wp:docPr id="77" name="Picture 7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4572000" cy="1967527"/>
                    </a:xfrm>
                    <a:prstGeom prst="rect"/>
                  </pic:spPr>
                </pic:pic>
              </a:graphicData>
            </a:graphic>
          </wp:inline>
        </w:drawing>
      </w:r>
    </w:p>
    <w:p>
      <w:pPr>
        <w:jc w:val="center"/>
      </w:pPr>
      <w:r>
        <w:rPr>
          <w:i/>
          <w:color w:val="666666"/>
          <w:sz w:val="18"/>
        </w:rPr>
        <w:t>&lt;Figure size 1400x600 with 4 Axes&gt;</w:t>
      </w:r>
    </w:p>
    <w:p>
      <w:r>
        <w:rPr>
          <w:rFonts w:ascii="Consolas" w:hAnsi="Consolas"/>
          <w:color w:val="555555"/>
          <w:sz w:val="16"/>
        </w:rPr>
        <w:t>Gada rang = valo score. Dekho DBSCAN Moons ebong Circles e koto valo korche!</w:t>
      </w:r>
    </w:p>
    <w:p>
      <w:r>
        <w:rPr>
          <w:b/>
          <w:color w:val="1A5676"/>
          <w:sz w:val="30"/>
        </w:rPr>
        <w:t>ক্লাস্টারিং ফলাফল ভিজুয়ালাইজেশন</w:t>
      </w:r>
    </w:p>
    <w:p>
      <w:r>
        <w:t>চলো, প্রতিটি ডেটাসেটের জন্য ৩টি অ্যালগরিদমের ফলাফল দৃশ্যত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ভিজুয়াল তুলনা</w:t>
            </w:r>
          </w:p>
        </w:tc>
      </w:tr>
      <w:tr>
        <w:tc>
          <w:tcPr>
            <w:tcW w:type="dxa" w:w="9072"/>
            <w:shd w:fill="F0F0F0" w:val="clear"/>
          </w:tcPr>
          <w:p>
            <w:pPr>
              <w:spacing w:before="0" w:after="0" w:line="240" w:lineRule="auto"/>
            </w:pPr>
            <w:r/>
            <w:r>
              <w:rPr>
                <w:rFonts w:ascii="Consolas" w:hAnsi="Consolas"/>
                <w:color w:val="1A1A2E"/>
                <w:sz w:val="17"/>
              </w:rPr>
              <w:t>algo_names = ['K-Means', 'Agglomerative', 'DBSCAN']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fig, axes = plt.subplots(4, 3, figsize=(15, 20))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row, (name, X_data, y_true) in enumerate(all_datasets):</w:t>
            </w:r>
          </w:p>
        </w:tc>
      </w:tr>
      <w:tr>
        <w:tc>
          <w:tcPr>
            <w:tcW w:type="dxa" w:w="9072"/>
            <w:shd w:fill="F0F0F0" w:val="clear"/>
          </w:tcPr>
          <w:p>
            <w:pPr>
              <w:spacing w:before="0" w:after="0" w:line="240" w:lineRule="auto"/>
            </w:pPr>
            <w:r/>
            <w:r>
              <w:rPr>
                <w:rFonts w:ascii="Consolas" w:hAnsi="Consolas"/>
                <w:color w:val="1A1A2E"/>
                <w:sz w:val="17"/>
              </w:rPr>
              <w:t xml:space="preserve">    n_true = len(np.unique(y_true))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K-Means</w:t>
            </w:r>
          </w:p>
        </w:tc>
      </w:tr>
      <w:tr>
        <w:tc>
          <w:tcPr>
            <w:tcW w:type="dxa" w:w="9072"/>
            <w:shd w:fill="F0F0F0" w:val="clear"/>
          </w:tcPr>
          <w:p>
            <w:pPr>
              <w:spacing w:before="0" w:after="0" w:line="240" w:lineRule="auto"/>
            </w:pPr>
            <w:r/>
            <w:r>
              <w:rPr>
                <w:rFonts w:ascii="Consolas" w:hAnsi="Consolas"/>
                <w:color w:val="1A1A2E"/>
                <w:sz w:val="17"/>
              </w:rPr>
              <w:t xml:space="preserve">    km = KMeans(n_clusters=n_true, random_state=42, n_init=10)</w:t>
            </w:r>
          </w:p>
        </w:tc>
      </w:tr>
      <w:tr>
        <w:tc>
          <w:tcPr>
            <w:tcW w:type="dxa" w:w="9072"/>
            <w:shd w:fill="F0F0F0" w:val="clear"/>
          </w:tcPr>
          <w:p>
            <w:pPr>
              <w:spacing w:before="0" w:after="0" w:line="240" w:lineRule="auto"/>
            </w:pPr>
            <w:r/>
            <w:r>
              <w:rPr>
                <w:rFonts w:ascii="Consolas" w:hAnsi="Consolas"/>
                <w:color w:val="1A1A2E"/>
                <w:sz w:val="17"/>
              </w:rPr>
              <w:t xml:space="preserve">    y_km = km.fit_predict(X_data)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Agglomerative</w:t>
            </w:r>
          </w:p>
        </w:tc>
      </w:tr>
      <w:tr>
        <w:tc>
          <w:tcPr>
            <w:tcW w:type="dxa" w:w="9072"/>
            <w:shd w:fill="F0F0F0" w:val="clear"/>
          </w:tcPr>
          <w:p>
            <w:pPr>
              <w:spacing w:before="0" w:after="0" w:line="240" w:lineRule="auto"/>
            </w:pPr>
            <w:r/>
            <w:r>
              <w:rPr>
                <w:rFonts w:ascii="Consolas" w:hAnsi="Consolas"/>
                <w:color w:val="1A1A2E"/>
                <w:sz w:val="17"/>
              </w:rPr>
              <w:t xml:space="preserve">    agg = AgglomerativeClustering(n_clusters=n_true, linkage='ward')</w:t>
            </w:r>
          </w:p>
        </w:tc>
      </w:tr>
      <w:tr>
        <w:tc>
          <w:tcPr>
            <w:tcW w:type="dxa" w:w="9072"/>
            <w:shd w:fill="F0F0F0" w:val="clear"/>
          </w:tcPr>
          <w:p>
            <w:pPr>
              <w:spacing w:before="0" w:after="0" w:line="240" w:lineRule="auto"/>
            </w:pPr>
            <w:r/>
            <w:r>
              <w:rPr>
                <w:rFonts w:ascii="Consolas" w:hAnsi="Consolas"/>
                <w:color w:val="1A1A2E"/>
                <w:sz w:val="17"/>
              </w:rPr>
              <w:t xml:space="preserve">    y_agg = agg.fit_predict(X_data)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 DBSCAN</w:t>
            </w:r>
          </w:p>
        </w:tc>
      </w:tr>
      <w:tr>
        <w:tc>
          <w:tcPr>
            <w:tcW w:type="dxa" w:w="9072"/>
            <w:shd w:fill="F0F0F0" w:val="clear"/>
          </w:tcPr>
          <w:p>
            <w:pPr>
              <w:spacing w:before="0" w:after="0" w:line="240" w:lineRule="auto"/>
            </w:pPr>
            <w:r/>
            <w:r>
              <w:rPr>
                <w:rFonts w:ascii="Consolas" w:hAnsi="Consolas"/>
                <w:color w:val="1A1A2E"/>
                <w:sz w:val="17"/>
              </w:rPr>
              <w:t xml:space="preserve">    if name == 'Moons':</w:t>
            </w:r>
          </w:p>
        </w:tc>
      </w:tr>
      <w:tr>
        <w:tc>
          <w:tcPr>
            <w:tcW w:type="dxa" w:w="9072"/>
            <w:shd w:fill="F0F0F0" w:val="clear"/>
          </w:tcPr>
          <w:p>
            <w:pPr>
              <w:spacing w:before="0" w:after="0" w:line="240" w:lineRule="auto"/>
            </w:pPr>
            <w:r/>
            <w:r>
              <w:rPr>
                <w:rFonts w:ascii="Consolas" w:hAnsi="Consolas"/>
                <w:color w:val="1A1A2E"/>
                <w:sz w:val="17"/>
              </w:rPr>
              <w:t xml:space="preserve">        db = DBSCAN(eps=0.3, min_samples=5)</w:t>
            </w:r>
          </w:p>
        </w:tc>
      </w:tr>
      <w:tr>
        <w:tc>
          <w:tcPr>
            <w:tcW w:type="dxa" w:w="9072"/>
            <w:shd w:fill="F0F0F0" w:val="clear"/>
          </w:tcPr>
          <w:p>
            <w:pPr>
              <w:spacing w:before="0" w:after="0" w:line="240" w:lineRule="auto"/>
            </w:pPr>
            <w:r/>
            <w:r>
              <w:rPr>
                <w:rFonts w:ascii="Consolas" w:hAnsi="Consolas"/>
                <w:color w:val="1A1A2E"/>
                <w:sz w:val="17"/>
              </w:rPr>
              <w:t xml:space="preserve">    elif name == 'Circles':</w:t>
            </w:r>
          </w:p>
        </w:tc>
      </w:tr>
      <w:tr>
        <w:tc>
          <w:tcPr>
            <w:tcW w:type="dxa" w:w="9072"/>
            <w:shd w:fill="F0F0F0" w:val="clear"/>
          </w:tcPr>
          <w:p>
            <w:pPr>
              <w:spacing w:before="0" w:after="0" w:line="240" w:lineRule="auto"/>
            </w:pPr>
            <w:r/>
            <w:r>
              <w:rPr>
                <w:rFonts w:ascii="Consolas" w:hAnsi="Consolas"/>
                <w:color w:val="1A1A2E"/>
                <w:sz w:val="17"/>
              </w:rPr>
              <w:t xml:space="preserve">        db = DBSCAN(eps=0.2, min_samples=5)</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db = DBSCAN(eps=0.5, min_samples=5)</w:t>
            </w:r>
          </w:p>
        </w:tc>
      </w:tr>
      <w:tr>
        <w:tc>
          <w:tcPr>
            <w:tcW w:type="dxa" w:w="9072"/>
            <w:shd w:fill="F0F0F0" w:val="clear"/>
          </w:tcPr>
          <w:p>
            <w:pPr>
              <w:spacing w:before="0" w:after="0" w:line="240" w:lineRule="auto"/>
            </w:pPr>
            <w:r/>
            <w:r>
              <w:rPr>
                <w:rFonts w:ascii="Consolas" w:hAnsi="Consolas"/>
                <w:color w:val="1A1A2E"/>
                <w:sz w:val="17"/>
              </w:rPr>
              <w:t xml:space="preserve">    y_db = db.fit_predict(X_data)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predictions = [y_km, y_agg, y_db]</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for col, (algo, y_pred) in enumerate(zip(algo_names, predictions)):</w:t>
            </w:r>
          </w:p>
        </w:tc>
      </w:tr>
      <w:tr>
        <w:tc>
          <w:tcPr>
            <w:tcW w:type="dxa" w:w="9072"/>
            <w:shd w:fill="F0F0F0" w:val="clear"/>
          </w:tcPr>
          <w:p>
            <w:pPr>
              <w:spacing w:before="0" w:after="0" w:line="240" w:lineRule="auto"/>
            </w:pPr>
            <w:r/>
            <w:r>
              <w:rPr>
                <w:rFonts w:ascii="Consolas" w:hAnsi="Consolas"/>
                <w:color w:val="1A1A2E"/>
                <w:sz w:val="17"/>
              </w:rPr>
              <w:t xml:space="preserve">        ari = adjusted_rand_score(y_true, y_pred)</w:t>
            </w:r>
          </w:p>
        </w:tc>
      </w:tr>
      <w:tr>
        <w:tc>
          <w:tcPr>
            <w:tcW w:type="dxa" w:w="9072"/>
            <w:shd w:fill="F0F0F0" w:val="clear"/>
          </w:tcPr>
          <w:p>
            <w:pPr>
              <w:spacing w:before="0" w:after="0" w:line="240" w:lineRule="auto"/>
            </w:pPr>
            <w:r/>
            <w:r>
              <w:rPr>
                <w:rFonts w:ascii="Consolas" w:hAnsi="Consolas"/>
                <w:color w:val="1A1A2E"/>
                <w:sz w:val="17"/>
              </w:rPr>
              <w:t xml:space="preserve">        axes[row, col].scatter(X_data[:, 0], X_data[:, 1], c=y_pred,</w:t>
            </w:r>
          </w:p>
        </w:tc>
      </w:tr>
      <w:tr>
        <w:tc>
          <w:tcPr>
            <w:tcW w:type="dxa" w:w="9072"/>
            <w:shd w:fill="F0F0F0" w:val="clear"/>
          </w:tcPr>
          <w:p>
            <w:pPr>
              <w:spacing w:before="0" w:after="0" w:line="240" w:lineRule="auto"/>
            </w:pPr>
            <w:r/>
            <w:r>
              <w:rPr>
                <w:rFonts w:ascii="Consolas" w:hAnsi="Consolas"/>
                <w:color w:val="1A1A2E"/>
                <w:sz w:val="17"/>
              </w:rPr>
              <w:t xml:space="preserve">                               cmap='viridis', edgecolors='k', s=40, alpha=0.8)</w:t>
            </w:r>
          </w:p>
        </w:tc>
      </w:tr>
      <w:tr>
        <w:tc>
          <w:tcPr>
            <w:tcW w:type="dxa" w:w="9072"/>
            <w:shd w:fill="F0F0F0" w:val="clear"/>
          </w:tcPr>
          <w:p>
            <w:pPr>
              <w:spacing w:before="0" w:after="0" w:line="240" w:lineRule="auto"/>
            </w:pPr>
            <w:r/>
            <w:r>
              <w:rPr>
                <w:rFonts w:ascii="Consolas" w:hAnsi="Consolas"/>
                <w:color w:val="1A1A2E"/>
                <w:sz w:val="17"/>
              </w:rPr>
              <w:t xml:space="preserve">        title_text = f'{name} - {algo}\nARI = {ari:.3f}'</w:t>
            </w:r>
          </w:p>
        </w:tc>
      </w:tr>
      <w:tr>
        <w:tc>
          <w:tcPr>
            <w:tcW w:type="dxa" w:w="9072"/>
            <w:shd w:fill="F0F0F0" w:val="clear"/>
          </w:tcPr>
          <w:p>
            <w:pPr>
              <w:spacing w:before="0" w:after="0" w:line="240" w:lineRule="auto"/>
            </w:pPr>
            <w:r/>
            <w:r>
              <w:rPr>
                <w:rFonts w:ascii="Consolas" w:hAnsi="Consolas"/>
                <w:color w:val="1A1A2E"/>
                <w:sz w:val="17"/>
              </w:rPr>
              <w:t xml:space="preserve">        axes[row, col].set_title(title_text, fontsize=11, fontweight='bold')</w:t>
            </w:r>
          </w:p>
        </w:tc>
      </w:tr>
      <w:tr>
        <w:tc>
          <w:tcPr>
            <w:tcW w:type="dxa" w:w="9072"/>
            <w:shd w:fill="F0F0F0" w:val="clear"/>
          </w:tcPr>
          <w:p>
            <w:pPr>
              <w:spacing w:before="0" w:after="0" w:line="240" w:lineRule="auto"/>
            </w:pPr>
            <w:r/>
            <w:r>
              <w:rPr>
                <w:rFonts w:ascii="Consolas" w:hAnsi="Consolas"/>
                <w:color w:val="1A1A2E"/>
                <w:sz w:val="17"/>
              </w:rPr>
              <w:t xml:space="preserve">        axes[row, col].set_xlabel('ফিচার 1', fontsize=8)</w:t>
            </w:r>
          </w:p>
        </w:tc>
      </w:tr>
      <w:tr>
        <w:tc>
          <w:tcPr>
            <w:tcW w:type="dxa" w:w="9072"/>
            <w:shd w:fill="F0F0F0" w:val="clear"/>
          </w:tcPr>
          <w:p>
            <w:pPr>
              <w:spacing w:before="0" w:after="0" w:line="240" w:lineRule="auto"/>
            </w:pPr>
            <w:r/>
            <w:r>
              <w:rPr>
                <w:rFonts w:ascii="Consolas" w:hAnsi="Consolas"/>
                <w:color w:val="1A1A2E"/>
                <w:sz w:val="17"/>
              </w:rPr>
              <w:t xml:space="preserve">        axes[row, col].set_ylabel('ফিচার 2', fontsize=8)</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print("বড় ছবি! দেখো ARI কিভাবে ভিজুয়াল কোয়ালিটির সাথে মিলে যায়।")</w:t>
            </w:r>
          </w:p>
        </w:tc>
      </w:tr>
    </w:tbl>
    <w:p/>
    <w:p>
      <w:pPr>
        <w:jc w:val="center"/>
      </w:pPr>
      <w:r>
        <w:drawing>
          <wp:inline xmlns:a="http://schemas.openxmlformats.org/drawingml/2006/main" xmlns:pic="http://schemas.openxmlformats.org/drawingml/2006/picture">
            <wp:extent cx="4572000" cy="6111363"/>
            <wp:docPr id="78" name="Picture 7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572000" cy="6111363"/>
                    </a:xfrm>
                    <a:prstGeom prst="rect"/>
                  </pic:spPr>
                </pic:pic>
              </a:graphicData>
            </a:graphic>
          </wp:inline>
        </w:drawing>
      </w:r>
    </w:p>
    <w:p>
      <w:pPr>
        <w:jc w:val="center"/>
      </w:pPr>
      <w:r>
        <w:rPr>
          <w:i/>
          <w:color w:val="666666"/>
          <w:sz w:val="18"/>
        </w:rPr>
        <w:t>&lt;Figure size 1500x2000 with 12 Axes&gt;</w:t>
      </w:r>
    </w:p>
    <w:p>
      <w:r>
        <w:rPr>
          <w:rFonts w:ascii="Consolas" w:hAnsi="Consolas"/>
          <w:color w:val="555555"/>
          <w:sz w:val="16"/>
        </w:rPr>
        <w:t>বড় ছবি! দেখো ARI কিভাবে ভিজুয়াল কোয়ালিটির সাথে মিলে যায়।</w:t>
      </w:r>
    </w:p>
    <w:p>
      <w:r>
        <w:rPr>
          <w:b/>
          <w:color w:val="1A5676"/>
          <w:sz w:val="30"/>
        </w:rPr>
        <w:t>খেলা: নিজে করো!</w:t>
      </w:r>
    </w:p>
    <w:p>
      <w:r>
        <w:t>এখন তুমি নিজে বিভিন্ন ডেটা এবং প্যারামিটার নিয়ে পরীক্ষা করো এবং ARI ও Silhouette Score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তুমি এখানে নিজে এক্সপেরিমেন্ট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my_dataset_choice = 'blobs'  # 'blobs', 'moons', 'circles'</w:t>
            </w:r>
          </w:p>
        </w:tc>
      </w:tr>
      <w:tr>
        <w:tc>
          <w:tcPr>
            <w:tcW w:type="dxa" w:w="9072"/>
            <w:shd w:fill="F0F0F0" w:val="clear"/>
          </w:tcPr>
          <w:p>
            <w:pPr>
              <w:spacing w:before="0" w:after="0" w:line="240" w:lineRule="auto"/>
            </w:pPr>
            <w:r/>
            <w:r>
              <w:rPr>
                <w:rFonts w:ascii="Consolas" w:hAnsi="Consolas"/>
                <w:color w:val="1A1A2E"/>
                <w:sz w:val="17"/>
              </w:rPr>
              <w:t>my_algo_choice = 'KMeans'  # 'KMeans', 'Agglomerative', 'DBSCAN'</w:t>
            </w:r>
          </w:p>
        </w:tc>
      </w:tr>
      <w:tr>
        <w:tc>
          <w:tcPr>
            <w:tcW w:type="dxa" w:w="9072"/>
            <w:shd w:fill="F0F0F0" w:val="clear"/>
          </w:tcPr>
          <w:p>
            <w:pPr>
              <w:spacing w:before="0" w:after="0" w:line="240" w:lineRule="auto"/>
            </w:pPr>
            <w:r/>
            <w:r>
              <w:rPr>
                <w:rFonts w:ascii="Consolas" w:hAnsi="Consolas"/>
                <w:color w:val="1A1A2E"/>
                <w:sz w:val="17"/>
              </w:rPr>
              <w:t>my_k_value = 3  # K-Means/Agglomerative-এর জন্য K</w:t>
            </w:r>
          </w:p>
        </w:tc>
      </w:tr>
      <w:tr>
        <w:tc>
          <w:tcPr>
            <w:tcW w:type="dxa" w:w="9072"/>
            <w:shd w:fill="F0F0F0" w:val="clear"/>
          </w:tcPr>
          <w:p>
            <w:pPr>
              <w:spacing w:before="0" w:after="0" w:line="240" w:lineRule="auto"/>
            </w:pPr>
            <w:r/>
            <w:r>
              <w:rPr>
                <w:rFonts w:ascii="Consolas" w:hAnsi="Consolas"/>
                <w:color w:val="1A1A2E"/>
                <w:sz w:val="17"/>
              </w:rPr>
              <w:t>my_eps_value = 0.3  # DBSCAN-এর জন্য eps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my_dataset_choice == 'blobs':</w:t>
            </w:r>
          </w:p>
        </w:tc>
      </w:tr>
      <w:tr>
        <w:tc>
          <w:tcPr>
            <w:tcW w:type="dxa" w:w="9072"/>
            <w:shd w:fill="F0F0F0" w:val="clear"/>
          </w:tcPr>
          <w:p>
            <w:pPr>
              <w:spacing w:before="0" w:after="0" w:line="240" w:lineRule="auto"/>
            </w:pPr>
            <w:r/>
            <w:r>
              <w:rPr>
                <w:rFonts w:ascii="Consolas" w:hAnsi="Consolas"/>
                <w:color w:val="1A1A2E"/>
                <w:sz w:val="17"/>
              </w:rPr>
              <w:t xml:space="preserve">    X_exp, y_exp = make_blobs(300, centers=3, cluster_std=0.6, random_state=0)</w:t>
            </w:r>
          </w:p>
        </w:tc>
      </w:tr>
      <w:tr>
        <w:tc>
          <w:tcPr>
            <w:tcW w:type="dxa" w:w="9072"/>
            <w:shd w:fill="F0F0F0" w:val="clear"/>
          </w:tcPr>
          <w:p>
            <w:pPr>
              <w:spacing w:before="0" w:after="0" w:line="240" w:lineRule="auto"/>
            </w:pPr>
            <w:r/>
            <w:r>
              <w:rPr>
                <w:rFonts w:ascii="Consolas" w:hAnsi="Consolas"/>
                <w:color w:val="1A1A2E"/>
                <w:sz w:val="17"/>
              </w:rPr>
              <w:t>elif my_dataset_choice == 'moons':</w:t>
            </w:r>
          </w:p>
        </w:tc>
      </w:tr>
      <w:tr>
        <w:tc>
          <w:tcPr>
            <w:tcW w:type="dxa" w:w="9072"/>
            <w:shd w:fill="F0F0F0" w:val="clear"/>
          </w:tcPr>
          <w:p>
            <w:pPr>
              <w:spacing w:before="0" w:after="0" w:line="240" w:lineRule="auto"/>
            </w:pPr>
            <w:r/>
            <w:r>
              <w:rPr>
                <w:rFonts w:ascii="Consolas" w:hAnsi="Consolas"/>
                <w:color w:val="1A1A2E"/>
                <w:sz w:val="17"/>
              </w:rPr>
              <w:t xml:space="preserve">    X_exp, y_exp = make_moons(300, noise=0.08, random_state=0)</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X_exp, y_exp = make_circles(300, noise=0.05, factor=0.5, random_state=0)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my_algo_choice == 'KMeans':</w:t>
            </w:r>
          </w:p>
        </w:tc>
      </w:tr>
      <w:tr>
        <w:tc>
          <w:tcPr>
            <w:tcW w:type="dxa" w:w="9072"/>
            <w:shd w:fill="F0F0F0" w:val="clear"/>
          </w:tcPr>
          <w:p>
            <w:pPr>
              <w:spacing w:before="0" w:after="0" w:line="240" w:lineRule="auto"/>
            </w:pPr>
            <w:r/>
            <w:r>
              <w:rPr>
                <w:rFonts w:ascii="Consolas" w:hAnsi="Consolas"/>
                <w:color w:val="1A1A2E"/>
                <w:sz w:val="17"/>
              </w:rPr>
              <w:t xml:space="preserve">    model = KMeans(n_clusters=my_k_value, random_state=42, n_init=10)</w:t>
            </w:r>
          </w:p>
        </w:tc>
      </w:tr>
      <w:tr>
        <w:tc>
          <w:tcPr>
            <w:tcW w:type="dxa" w:w="9072"/>
            <w:shd w:fill="F0F0F0" w:val="clear"/>
          </w:tcPr>
          <w:p>
            <w:pPr>
              <w:spacing w:before="0" w:after="0" w:line="240" w:lineRule="auto"/>
            </w:pPr>
            <w:r/>
            <w:r>
              <w:rPr>
                <w:rFonts w:ascii="Consolas" w:hAnsi="Consolas"/>
                <w:color w:val="1A1A2E"/>
                <w:sz w:val="17"/>
              </w:rPr>
              <w:t>elif my_algo_choice == 'Agglomerative':</w:t>
            </w:r>
          </w:p>
        </w:tc>
      </w:tr>
      <w:tr>
        <w:tc>
          <w:tcPr>
            <w:tcW w:type="dxa" w:w="9072"/>
            <w:shd w:fill="F0F0F0" w:val="clear"/>
          </w:tcPr>
          <w:p>
            <w:pPr>
              <w:spacing w:before="0" w:after="0" w:line="240" w:lineRule="auto"/>
            </w:pPr>
            <w:r/>
            <w:r>
              <w:rPr>
                <w:rFonts w:ascii="Consolas" w:hAnsi="Consolas"/>
                <w:color w:val="1A1A2E"/>
                <w:sz w:val="17"/>
              </w:rPr>
              <w:t xml:space="preserve">    model = AgglomerativeClustering(n_clusters=my_k_value, linkage='ward')</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model = DBSCAN(eps=my_eps_value, min_samples=5)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y_exp_pred = model.fit_predict(X_exp)</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ari_exp = adjusted_rand_score(y_exp, y_exp_pred)</w:t>
            </w:r>
          </w:p>
        </w:tc>
      </w:tr>
      <w:tr>
        <w:tc>
          <w:tcPr>
            <w:tcW w:type="dxa" w:w="9072"/>
            <w:shd w:fill="F0F0F0" w:val="clear"/>
          </w:tcPr>
          <w:p>
            <w:pPr>
              <w:spacing w:before="0" w:after="0" w:line="240" w:lineRule="auto"/>
            </w:pPr>
            <w:r/>
            <w:r>
              <w:rPr>
                <w:rFonts w:ascii="Consolas" w:hAnsi="Consolas"/>
                <w:color w:val="1A1A2E"/>
                <w:sz w:val="17"/>
              </w:rPr>
              <w:t>mask_exp = y_exp_pred != -1</w:t>
            </w:r>
          </w:p>
        </w:tc>
      </w:tr>
      <w:tr>
        <w:tc>
          <w:tcPr>
            <w:tcW w:type="dxa" w:w="9072"/>
            <w:shd w:fill="F0F0F0" w:val="clear"/>
          </w:tcPr>
          <w:p>
            <w:pPr>
              <w:spacing w:before="0" w:after="0" w:line="240" w:lineRule="auto"/>
            </w:pPr>
            <w:r/>
            <w:r>
              <w:rPr>
                <w:rFonts w:ascii="Consolas" w:hAnsi="Consolas"/>
                <w:color w:val="1A1A2E"/>
                <w:sz w:val="17"/>
              </w:rPr>
              <w:t>if mask_exp.sum() &gt; 1 and len(set(y_exp_pred[mask_exp])) &gt; 1:</w:t>
            </w:r>
          </w:p>
        </w:tc>
      </w:tr>
      <w:tr>
        <w:tc>
          <w:tcPr>
            <w:tcW w:type="dxa" w:w="9072"/>
            <w:shd w:fill="F0F0F0" w:val="clear"/>
          </w:tcPr>
          <w:p>
            <w:pPr>
              <w:spacing w:before="0" w:after="0" w:line="240" w:lineRule="auto"/>
            </w:pPr>
            <w:r/>
            <w:r>
              <w:rPr>
                <w:rFonts w:ascii="Consolas" w:hAnsi="Consolas"/>
                <w:color w:val="1A1A2E"/>
                <w:sz w:val="17"/>
              </w:rPr>
              <w:t xml:space="preserve">    sil_exp = silhouette_score(X_exp[mask_exp], y_exp_pred[mask_exp])</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sil_exp = -1</w:t>
            </w:r>
          </w:p>
        </w:tc>
      </w:tr>
      <w:tr>
        <w:tc>
          <w:tcPr>
            <w:tcW w:type="dxa" w:w="9072"/>
            <w:shd w:fill="F0F0F0" w:val="clear"/>
          </w:tcPr>
          <w:p>
            <w:pPr>
              <w:spacing w:before="0" w:after="0" w:line="240" w:lineRule="auto"/>
            </w:pPr>
            <w:r/>
            <w:r>
              <w:rPr>
                <w:rFonts w:ascii="Consolas" w:hAnsi="Consolas"/>
                <w:color w:val="1A1A2E"/>
                <w:sz w:val="17"/>
              </w:rPr>
              <w:t>print(f" ডেটাসেট: {my_dataset_choice}")</w:t>
            </w:r>
          </w:p>
        </w:tc>
      </w:tr>
      <w:tr>
        <w:tc>
          <w:tcPr>
            <w:tcW w:type="dxa" w:w="9072"/>
            <w:shd w:fill="F0F0F0" w:val="clear"/>
          </w:tcPr>
          <w:p>
            <w:pPr>
              <w:spacing w:before="0" w:after="0" w:line="240" w:lineRule="auto"/>
            </w:pPr>
            <w:r/>
            <w:r>
              <w:rPr>
                <w:rFonts w:ascii="Consolas" w:hAnsi="Consolas"/>
                <w:color w:val="1A1A2E"/>
                <w:sz w:val="17"/>
              </w:rPr>
              <w:t>print(f" অ্যালগরিদম: {my_algo_choice}")</w:t>
            </w:r>
          </w:p>
        </w:tc>
      </w:tr>
      <w:tr>
        <w:tc>
          <w:tcPr>
            <w:tcW w:type="dxa" w:w="9072"/>
            <w:shd w:fill="F0F0F0" w:val="clear"/>
          </w:tcPr>
          <w:p>
            <w:pPr>
              <w:spacing w:before="0" w:after="0" w:line="240" w:lineRule="auto"/>
            </w:pPr>
            <w:r/>
            <w:r>
              <w:rPr>
                <w:rFonts w:ascii="Consolas" w:hAnsi="Consolas"/>
                <w:color w:val="1A1A2E"/>
                <w:sz w:val="17"/>
              </w:rPr>
              <w:t>print(f" ARI = {ari_exp:.4f}")</w:t>
            </w:r>
          </w:p>
        </w:tc>
      </w:tr>
      <w:tr>
        <w:tc>
          <w:tcPr>
            <w:tcW w:type="dxa" w:w="9072"/>
            <w:shd w:fill="F0F0F0" w:val="clear"/>
          </w:tcPr>
          <w:p>
            <w:pPr>
              <w:spacing w:before="0" w:after="0" w:line="240" w:lineRule="auto"/>
            </w:pPr>
            <w:r/>
            <w:r>
              <w:rPr>
                <w:rFonts w:ascii="Consolas" w:hAnsi="Consolas"/>
                <w:color w:val="1A1A2E"/>
                <w:sz w:val="17"/>
              </w:rPr>
              <w:t>print(f" Silhouette = {sil_exp:.4f}")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plt.scatter(X_exp[:, 0], X_exp[:, 1], c=y_exp_pred, cmap='viridis',</w:t>
            </w:r>
          </w:p>
        </w:tc>
      </w:tr>
      <w:tr>
        <w:tc>
          <w:tcPr>
            <w:tcW w:type="dxa" w:w="9072"/>
            <w:shd w:fill="F0F0F0" w:val="clear"/>
          </w:tcPr>
          <w:p>
            <w:pPr>
              <w:spacing w:before="0" w:after="0" w:line="240" w:lineRule="auto"/>
            </w:pPr>
            <w:r/>
            <w:r>
              <w:rPr>
                <w:rFonts w:ascii="Consolas" w:hAnsi="Consolas"/>
                <w:color w:val="1A1A2E"/>
                <w:sz w:val="17"/>
              </w:rPr>
              <w:t>edgecolors='k', s=50)</w:t>
            </w:r>
          </w:p>
        </w:tc>
      </w:tr>
      <w:tr>
        <w:tc>
          <w:tcPr>
            <w:tcW w:type="dxa" w:w="9072"/>
            <w:shd w:fill="F0F0F0" w:val="clear"/>
          </w:tcPr>
          <w:p>
            <w:pPr>
              <w:spacing w:before="0" w:after="0" w:line="240" w:lineRule="auto"/>
            </w:pPr>
            <w:r/>
            <w:r>
              <w:rPr>
                <w:rFonts w:ascii="Consolas" w:hAnsi="Consolas"/>
                <w:color w:val="1A1A2E"/>
                <w:sz w:val="17"/>
              </w:rPr>
              <w:t>plt.title(f'{my_algo_choice} → {my_dataset_choice}\nARI: {ari_exp:.3f},</w:t>
            </w:r>
          </w:p>
        </w:tc>
      </w:tr>
      <w:tr>
        <w:tc>
          <w:tcPr>
            <w:tcW w:type="dxa" w:w="9072"/>
            <w:shd w:fill="F0F0F0" w:val="clear"/>
          </w:tcPr>
          <w:p>
            <w:pPr>
              <w:spacing w:before="0" w:after="0" w:line="240" w:lineRule="auto"/>
            </w:pPr>
            <w:r/>
            <w:r>
              <w:rPr>
                <w:rFonts w:ascii="Consolas" w:hAnsi="Consolas"/>
                <w:color w:val="1A1A2E"/>
                <w:sz w:val="17"/>
              </w:rPr>
              <w:t>Silhouette: {sil_exp:.3f}',</w:t>
            </w:r>
          </w:p>
        </w:tc>
      </w:tr>
      <w:tr>
        <w:tc>
          <w:tcPr>
            <w:tcW w:type="dxa" w:w="9072"/>
            <w:shd w:fill="F0F0F0" w:val="clear"/>
          </w:tcPr>
          <w:p>
            <w:pPr>
              <w:spacing w:before="0" w:after="0" w:line="240" w:lineRule="auto"/>
            </w:pPr>
            <w:r/>
            <w:r>
              <w:rPr>
                <w:rFonts w:ascii="Consolas" w:hAnsi="Consolas"/>
                <w:color w:val="1A1A2E"/>
                <w:sz w:val="17"/>
              </w:rPr>
              <w:t>fontsize=13, fontweight='bold')</w:t>
            </w:r>
          </w:p>
        </w:tc>
      </w:tr>
      <w:tr>
        <w:tc>
          <w:tcPr>
            <w:tcW w:type="dxa" w:w="9072"/>
            <w:shd w:fill="F0F0F0" w:val="clear"/>
          </w:tcPr>
          <w:p>
            <w:pPr>
              <w:spacing w:before="0" w:after="0" w:line="240" w:lineRule="auto"/>
            </w:pPr>
            <w:r/>
            <w:r>
              <w:rPr>
                <w:rFonts w:ascii="Consolas" w:hAnsi="Consolas"/>
                <w:color w:val="1A1A2E"/>
                <w:sz w:val="17"/>
              </w:rPr>
              <w:t>plt.xlabel('ফিচার 1', fontsize=12)</w:t>
            </w:r>
          </w:p>
        </w:tc>
      </w:tr>
      <w:tr>
        <w:tc>
          <w:tcPr>
            <w:tcW w:type="dxa" w:w="9072"/>
            <w:shd w:fill="F0F0F0" w:val="clear"/>
          </w:tcPr>
          <w:p>
            <w:pPr>
              <w:spacing w:before="0" w:after="0" w:line="240" w:lineRule="auto"/>
            </w:pPr>
            <w:r/>
            <w:r>
              <w:rPr>
                <w:rFonts w:ascii="Consolas" w:hAnsi="Consolas"/>
                <w:color w:val="1A1A2E"/>
                <w:sz w:val="17"/>
              </w:rPr>
              <w:t>plt.ylabel('ফিচার 2', fontsize=12)</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 উপরের কোডে ডেটাসেট, অ্যালগরিদম, এবং প্যারামিটার পরিবর্তন করে দেখো কী</w:t>
            </w:r>
          </w:p>
        </w:tc>
      </w:tr>
      <w:tr>
        <w:tc>
          <w:tcPr>
            <w:tcW w:type="dxa" w:w="9072"/>
            <w:shd w:fill="F0F0F0" w:val="clear"/>
          </w:tcPr>
          <w:p>
            <w:pPr>
              <w:spacing w:before="0" w:after="0" w:line="240" w:lineRule="auto"/>
            </w:pPr>
            <w:r/>
            <w:r>
              <w:rPr>
                <w:rFonts w:ascii="Consolas" w:hAnsi="Consolas"/>
                <w:color w:val="1A1A2E"/>
                <w:sz w:val="17"/>
              </w:rPr>
              <w:t>হয়!")</w:t>
            </w:r>
          </w:p>
        </w:tc>
      </w:tr>
    </w:tbl>
    <w:p/>
    <w:p>
      <w:r>
        <w:rPr>
          <w:rFonts w:ascii="Consolas" w:hAnsi="Consolas"/>
          <w:color w:val="555555"/>
          <w:sz w:val="16"/>
        </w:rPr>
        <w:t>ডেটাসেট: blobs</w:t>
        <w:br/>
        <w:t xml:space="preserve"> অ্যালগরিদম: KMeans</w:t>
        <w:br/>
        <w:t xml:space="preserve"> ARI = 1.0000</w:t>
        <w:br/>
        <w:t xml:space="preserve"> Silhouette = 0.6596</w:t>
      </w:r>
    </w:p>
    <w:p>
      <w:pPr>
        <w:jc w:val="center"/>
      </w:pPr>
      <w:r>
        <w:drawing>
          <wp:inline xmlns:a="http://schemas.openxmlformats.org/drawingml/2006/main" xmlns:pic="http://schemas.openxmlformats.org/drawingml/2006/picture">
            <wp:extent cx="4572000" cy="3792227"/>
            <wp:docPr id="79" name="Picture 7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572000" cy="3792227"/>
                    </a:xfrm>
                    <a:prstGeom prst="rect"/>
                  </pic:spPr>
                </pic:pic>
              </a:graphicData>
            </a:graphic>
          </wp:inline>
        </w:drawing>
      </w:r>
    </w:p>
    <w:p>
      <w:pPr>
        <w:jc w:val="center"/>
      </w:pPr>
      <w:r>
        <w:rPr>
          <w:i/>
          <w:color w:val="666666"/>
          <w:sz w:val="18"/>
        </w:rPr>
        <w:t>&lt;Figure size 800x600 with 1 Axes&gt;</w:t>
      </w:r>
    </w:p>
    <w:p>
      <w:r>
        <w:rPr>
          <w:rFonts w:ascii="Consolas" w:hAnsi="Consolas"/>
          <w:color w:val="555555"/>
          <w:sz w:val="16"/>
        </w:rPr>
        <w:t>উপরের কোডে ডেটাসেট, অ্যালগরিদম, এবং প্যারামিটার পরিবর্তন করে দেখো কী হয়!</w:t>
      </w:r>
    </w:p>
    <w:p>
      <w:r>
        <w:rPr>
          <w:b/>
          <w:color w:val="1A5676"/>
          <w:sz w:val="30"/>
        </w:rPr>
        <w:t>মজার তথ্য!</w:t>
      </w:r>
    </w:p>
    <w:p>
      <w:r>
        <w:rPr>
          <w:b/>
        </w:rPr>
        <w:t>Adjusted Rand Index</w:t>
      </w:r>
      <w:r>
        <w:t>-এর নামকরণ William M. Rand-এর নামে — তিনি ১৯৭১ সালে এটি প্রস্তাব করেন।</w:t>
      </w:r>
    </w:p>
    <w:p>
      <w:r>
        <w:rPr>
          <w:b/>
        </w:rPr>
        <w:t>Silhouette Score</w:t>
      </w:r>
      <w:r>
        <w:t xml:space="preserve"> ১৯৮৭ সালে Peter J. Rousseeuw প্রস্তাব করেন। 'Silhouette' অর্থ ছায়া বা প্রতিবিম্ব — প্রতিটি ক্লাস্টারের "ছায়া" দেখে।</w:t>
      </w:r>
    </w:p>
    <w:p>
      <w:r>
        <w:t>ARI-তে "Adjusted" মানে এটি এলোমেলো ক্লাস্টারিং-এর জন্যও ০ দেয় (সেইঞ্জমেন্টেড নয়)।</w:t>
      </w:r>
    </w:p>
    <w:p>
      <w:r>
        <w:t>Silhouette Score-এর রেঞ্জ -১ থেকে +১ — কিন্তু বাস্তব জগতে সাধারণত ০.২ থেকে ০.৭-এর মধ্যে হয়। ০.৭+ খুব ভালো বলে মনে করা হয়।</w:t>
      </w:r>
    </w:p>
    <w:p>
      <w:r>
        <w:t xml:space="preserve">ক্লাস্টারিং মূল্যায়নের আরও অনেক মেট্রিক আছে: </w:t>
      </w:r>
      <w:r>
        <w:rPr>
          <w:b/>
        </w:rPr>
        <w:t>Homogeneity</w:t>
      </w:r>
      <w:r>
        <w:t xml:space="preserve">, </w:t>
      </w:r>
      <w:r>
        <w:rPr>
          <w:b/>
        </w:rPr>
        <w:t>Completeness</w:t>
      </w:r>
      <w:r>
        <w:t xml:space="preserve">, </w:t>
      </w:r>
      <w:r>
        <w:rPr>
          <w:b/>
        </w:rPr>
        <w:t>V-Measure</w:t>
      </w:r>
      <w:r>
        <w:t xml:space="preserve">, </w:t>
      </w:r>
      <w:r>
        <w:rPr>
          <w:b/>
        </w:rPr>
        <w:t>Davies-Bouldin Index</w:t>
      </w:r>
      <w:r>
        <w:t xml:space="preserve">, </w:t>
      </w:r>
      <w:r>
        <w:rPr>
          <w:b/>
        </w:rPr>
        <w:t>Calinski-Harabasz Index</w:t>
      </w:r>
      <w:r>
        <w:t xml:space="preserve"> ইত্যাদি।</w:t>
      </w:r>
    </w:p>
    <w:p>
      <w:r>
        <w:rPr>
          <w:b/>
          <w:color w:val="1A5676"/>
          <w:sz w:val="30"/>
        </w:rPr>
        <w:t>তুমি কি বুঝতে পেরেছ?</w:t>
      </w:r>
    </w:p>
    <w:p>
      <w:r>
        <w:rPr>
          <w:b/>
        </w:rPr>
        <w:t>প্রশ্ন ১</w:t>
      </w:r>
      <w:r>
        <w:t>: ARI এবং Silhouette Score-এর মধ্যে প্রধান পার্থক্য কী?</w:t>
      </w:r>
    </w:p>
    <w:p>
      <w:r>
        <w:rPr>
          <w:b/>
        </w:rPr>
        <w:t>প্রশ্ন ২</w:t>
      </w:r>
      <w:r>
        <w:t>: ARI-র মান ১.০ হলে তার অর্থ কী?</w:t>
      </w:r>
    </w:p>
    <w:p>
      <w:r>
        <w:rPr>
          <w:b/>
        </w:rPr>
        <w:t>প্রশ্ন ৩</w:t>
      </w:r>
      <w:r>
        <w:t>: Silhouette Score-র মান নেগেটিভ হলে তার অর্থ কী?</w:t>
      </w:r>
    </w:p>
    <w:p>
      <w:r>
        <w:rPr>
          <w:b/>
        </w:rPr>
        <w:t>প্রশ্ন ৪</w:t>
      </w:r>
      <w:r>
        <w:t>: কোন ডেটাসেটের জন্য K-Means সবচেয়ে ভালো ARI দিয়েছে? কেন?</w:t>
      </w:r>
    </w:p>
    <w:p>
      <w:r>
        <w:rPr>
          <w:b/>
        </w:rPr>
        <w:t>প্রশ্ন ৫</w:t>
      </w:r>
      <w:r>
        <w:t>: কোন ডেটাসেটের জন্য DBSCAN সবচেয়ে ভালো ARI দিয়েছে? কেন?</w:t>
      </w:r>
    </w:p>
    <w:p>
      <w:pPr>
        <w:jc w:val="center"/>
      </w:pPr>
      <w:r>
        <w:rPr>
          <w:color w:val="BBBBBB"/>
          <w:sz w:val="16"/>
        </w:rPr>
        <w:t>────────────────────────────────────────────────────────────</w:t>
      </w:r>
    </w:p>
    <w:p>
      <w:r>
        <w:rPr>
          <w:b/>
        </w:rPr>
        <w:t xml:space="preserve"> পরীক্ষা</w:t>
      </w:r>
      <w:r>
        <w:t>: উপরের খেলার কোডে DBSCAN-এর eps = ০.১, ০.৩, ০.৫, ০.৮ দিয়ে দেখো ARI এবং Silhouette Score কীভাবে বদলায়।</w:t>
      </w:r>
    </w:p>
    <w:p>
      <w:pPr>
        <w:jc w:val="center"/>
      </w:pPr>
      <w:r>
        <w:rPr>
          <w:color w:val="BBBBBB"/>
          <w:sz w:val="16"/>
        </w:rPr>
        <w:t>────────────────────────────────────────────────────────────</w:t>
      </w:r>
    </w:p>
    <w:p>
      <w:r>
        <w:rPr>
          <w:b/>
        </w:rPr>
        <w:t xml:space="preserve"> মনে রেখো</w:t>
      </w:r>
      <w:r>
        <w:t>:</w:t>
      </w:r>
    </w:p>
    <w:p>
      <w:pPr>
        <w:pStyle w:val="ListBullet"/>
        <w:spacing w:after="40"/>
      </w:pPr>
      <w:r>
        <w:t>ARI = আসল লেবেল দরকার, গবেষণা ও পরীক্ষার জন্য</w:t>
      </w:r>
    </w:p>
    <w:p>
      <w:pPr>
        <w:pStyle w:val="ListBullet"/>
        <w:spacing w:after="40"/>
      </w:pPr>
      <w:r>
        <w:t>Silhouette Score = আসল লেবেলের দরকার নেই, বাস্তব জগতের জন্য</w:t>
      </w:r>
    </w:p>
    <w:p>
      <w:pPr>
        <w:pStyle w:val="ListBullet"/>
        <w:spacing w:after="40"/>
      </w:pPr>
      <w:r>
        <w:t>দুটি মেট্রিকই ০ থেকে ১-এর মধ্যে হয় (উন্নত)</w:t>
      </w:r>
    </w:p>
    <w:p>
      <w:pPr>
        <w:pStyle w:val="ListBullet"/>
        <w:spacing w:after="40"/>
      </w:pPr>
      <w:r>
        <w:t>Silhouette Score K নির্বাচন করতেও সাহায্য করে</w:t>
      </w:r>
    </w:p>
    <w:p>
      <w:pPr>
        <w:pStyle w:val="ListBullet"/>
        <w:spacing w:after="40"/>
      </w:pPr>
      <w:r>
        <w:t>ভালো ক্লাস্টারিং = পয়েন্ট নিজ ক্লাস্টারে কাছাকাছি, অন্য ক্লাস্টার থেকে দূরে</w:t>
      </w:r>
    </w:p>
    <w:p>
      <w:pPr>
        <w:pStyle w:val="ListBullet"/>
        <w:spacing w:after="40"/>
      </w:pPr>
      <w:r>
        <w:t>ভিজুয়াল চেক সবসময় গুরুত্বপূর্ণ — শুধু সংখ্যার উপর নির্ভর না করা</w:t>
      </w:r>
    </w:p>
    <w:p>
      <w:pPr>
        <w:jc w:val="center"/>
      </w:pPr>
      <w:r>
        <w:rPr>
          <w:color w:val="BBBBBB"/>
          <w:sz w:val="16"/>
        </w:rPr>
        <w:t>────────────────────────────────────────────────────────────</w:t>
      </w:r>
    </w:p>
    <w:p>
      <w:r>
        <w:rPr>
          <w:b/>
          <w:color w:val="1A5676"/>
          <w:sz w:val="30"/>
        </w:rPr>
        <w:t>অধ্যায় ৩-এর সমাপ্তি!</w:t>
      </w:r>
    </w:p>
    <w:p>
      <w:r>
        <w:t>অভিনন্দন! তুমি অধ্যায় ৩ — "অতত্ত্বাবধানে শিক্ষণ" (Unsupervised Learning) সম্পূর্ণ করেছো! তুমি এখন জানো:</w:t>
      </w:r>
    </w:p>
    <w:p>
      <w:r>
        <w:rPr>
          <w:b/>
        </w:rPr>
        <w:t>প্রিপ্রসেসিং ও স্কেলিং</w:t>
      </w:r>
      <w:r>
        <w:t>: StandardScaler, MinMaxScaler, RobustScaler, Normalizer</w:t>
      </w:r>
    </w:p>
    <w:p>
      <w:r>
        <w:rPr>
          <w:b/>
        </w:rPr>
        <w:t>PCA</w:t>
      </w:r>
      <w:r>
        <w:t>: মাত্রা হ্রাস, উচ্চমাত্রার ডেটাকে ২D-তে ভিজুয়ালাইজ করা</w:t>
      </w:r>
    </w:p>
    <w:p>
      <w:r>
        <w:rPr>
          <w:b/>
        </w:rPr>
        <w:t>NMF ও ম্যানিফোল্ড লার্নিং</w:t>
      </w:r>
      <w:r>
        <w:t>: অংশ-ভিত্তিক পচন, t-SNE দিয়ে ভিজুয়ালাইজেশন</w:t>
      </w:r>
    </w:p>
    <w:p>
      <w:r>
        <w:rPr>
          <w:b/>
        </w:rPr>
        <w:t>K-Means ক্লাস্টারিং</w:t>
      </w:r>
      <w:r>
        <w:t>: ডেটাকে গ্রুপ করা, Elbow Method</w:t>
      </w:r>
    </w:p>
    <w:p>
      <w:r>
        <w:rPr>
          <w:b/>
        </w:rPr>
        <w:t>Agglomerative ও DBSCAN</w:t>
      </w:r>
      <w:r>
        <w:t>: হায়ারার্কিক্যাল ও ঘনত্ব-ভিত্তিক ক্লাস্টারিং</w:t>
      </w:r>
    </w:p>
    <w:p>
      <w:r>
        <w:rPr>
          <w:b/>
        </w:rPr>
        <w:t>ক্লাস্টারিং মূল্যায়ন</w:t>
      </w:r>
      <w:r>
        <w:t>: ARI ও Silhouette Score দিয়ে মান নির্ণয়</w:t>
      </w:r>
    </w:p>
    <w:p>
      <w:pPr>
        <w:jc w:val="center"/>
      </w:pPr>
      <w:r>
        <w:rPr>
          <w:color w:val="BBBBBB"/>
          <w:sz w:val="16"/>
        </w:rPr>
        <w:t>────────────────────────────────────────────────────────────</w:t>
      </w:r>
    </w:p>
    <w:p>
      <w:r>
        <w:rPr>
          <w:b/>
        </w:rPr>
        <w:t>তুমি এখন একজন জুনিয়র আনসুপারভাইজড লার্নিং এক্সপার্ট!</w:t>
      </w:r>
    </w:p>
    <w:p>
      <w:r>
        <w:t>পরবর্তী অধ্যায়ে আমরা ডেটা রিপ্রেজেন্টেশন ও ফিচার ইঞ্জিনিয়ারিং নিয়ে শিখব।</w:t>
      </w:r>
    </w:p>
    <w:p/>
    <w:p>
      <w:r>
        <w:rPr>
          <w:b/>
          <w:color w:val="1A5676"/>
          <w:sz w:val="28"/>
        </w:rPr>
        <w:t>পরবর্তী পদক্ষেপ</w:t>
      </w:r>
    </w:p>
    <w:p>
      <w:r>
        <w:rPr>
          <w:b/>
        </w:rPr>
        <w:t xml:space="preserve">মনে রাখার মূল শব্দ: </w:t>
      </w:r>
      <w:r>
        <w:t>ক্লাস্টারিং মূল্যায়ন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৪: ফিচার ইঞ্জিনিয়ারিং</w:t>
      </w:r>
    </w:p>
    <w:p>
      <w:r>
        <w:rPr>
          <w:color w:val="AAAAAA"/>
          <w:sz w:val="16"/>
        </w:rPr>
        <w:t>────────────────────────────────────────────────────────────</w:t>
      </w:r>
    </w:p>
    <w:p>
      <w:r>
        <w:rPr>
          <w:b/>
          <w:color w:val="1A5676"/>
          <w:sz w:val="36"/>
        </w:rPr>
        <w:t>এই অধ্যায়ে কী শিখবে?</w:t>
      </w:r>
    </w:p>
    <w:p/>
    <w:p>
      <w:pPr>
        <w:pStyle w:val="ListBullet"/>
      </w:pPr>
      <w:r>
        <w:rPr>
          <w:sz w:val="24"/>
        </w:rPr>
        <w:t>ক্যাটাগরিক্যাল ডেটাকে One-Hot Encoding দিয়ে সংখ্যায় রূপান্তর করতে পারবে</w:t>
      </w:r>
    </w:p>
    <w:p>
      <w:pPr>
        <w:pStyle w:val="ListBullet"/>
      </w:pPr>
      <w:r>
        <w:rPr>
          <w:sz w:val="24"/>
        </w:rPr>
        <w:t>বিনিং (Binning) ও পলিনোমিয়াল ফিচার তৈরির পদ্ধতি শিখবে</w:t>
      </w:r>
    </w:p>
    <w:p>
      <w:pPr>
        <w:pStyle w:val="ListBullet"/>
      </w:pPr>
      <w:r>
        <w:rPr>
          <w:sz w:val="24"/>
        </w:rPr>
        <w:t>ফিচার সিলেকশনের বিভিন্ন পদ্ধতি বুঝতে পারবে</w:t>
      </w:r>
    </w:p>
    <w:p>
      <w:pPr>
        <w:pStyle w:val="ListBullet"/>
      </w:pPr>
      <w:r>
        <w:rPr>
          <w:sz w:val="24"/>
        </w:rPr>
        <w:t>কোন ফিচারগুলো আসলে গুরুত্বপূর্ণ তা চিহ্নিত করতে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4.1  ক্যাটাগরিক্যাল ডেটা</w:t>
      </w:r>
    </w:p>
    <w:p>
      <w:r>
        <w:rPr>
          <w:b/>
          <w:color w:val="1A5676"/>
          <w:sz w:val="36"/>
        </w:rPr>
        <w:t>অধ্যায় ৪: ফিচার ইঞ্জিনিয়ারিং</w:t>
      </w:r>
    </w:p>
    <w:p>
      <w:r>
        <w:rPr>
          <w:b/>
          <w:color w:val="1A5676"/>
          <w:sz w:val="30"/>
        </w:rPr>
        <w:t>পাঠ ৪.১: ক্যাটাগরিক্যাল ডেটা</w:t>
      </w:r>
    </w:p>
    <w:p>
      <w:r>
        <w:t>আজ আমরা শিখব কীভাবে ক্যাটাগরিক্যাল ডেটা নিয়ে কাজ করতে হয়। কম্পিউটার শুধু সংখ্যা বোঝে, কিন্তু আমাদের ডেটাতে অনেক সময় 'লাল', 'নীল', 'বড়', 'ছোট' এরকম কথাও থাকে। এই কথাগুলোকে কীভাবে সংখ্যায় রূপান্তর করা যায়, সেটাই আজকের বিষয়।</w:t>
      </w:r>
    </w:p>
    <w:p>
      <w:r>
        <w:rPr>
          <w:b/>
          <w:color w:val="2C6F8E"/>
          <w:sz w:val="26"/>
        </w:rPr>
        <w:t>A. ক্যাটাগরিক্যাল ডেটা কেন গুরুত্বপূর্ণ?</w:t>
      </w:r>
    </w:p>
    <w:p>
      <w:r>
        <w:t>কল্পনা করো তুমি একটি ফলের দোকানের মালিক। তুমি প্রতিদিন বিক্রি হওয়া ফলের একটা তালিকা রাখো:</w:t>
      </w:r>
    </w:p>
    <w:p>
      <w:pPr>
        <w:pStyle w:val="ListBullet"/>
        <w:spacing w:after="40"/>
      </w:pPr>
      <w:r>
        <w:t>সোমবার: আপেল, কলা, কমলা</w:t>
      </w:r>
    </w:p>
    <w:p>
      <w:pPr>
        <w:pStyle w:val="ListBullet"/>
        <w:spacing w:after="40"/>
      </w:pPr>
      <w:r>
        <w:t>মঙ্গলবার: কলা, কমলা, আপেল</w:t>
      </w:r>
    </w:p>
    <w:p>
      <w:pPr>
        <w:pStyle w:val="ListBullet"/>
        <w:spacing w:after="40"/>
      </w:pPr>
      <w:r>
        <w:t>বুধবার: আপেল, আপেল, কলা</w:t>
      </w:r>
    </w:p>
    <w:p>
      <w:r>
        <w:t>এখানে 'আপেল', 'কলা', 'কমলা' হচ্ছে ক্যাটাগরি। এগুলো সংখ্যা নয়, কিন্তু মেশিন লার্নিং মডেল শুধু সংখ্যা দিয়েই কাজ করতে পারে। তাই আমাদের এই কথাগুলোকে সংখ্যায় পরিণত করতে হবে।</w:t>
      </w:r>
    </w:p>
    <w:p>
      <w:r>
        <w:rPr>
          <w:b/>
          <w:color w:val="2C6F8E"/>
          <w:sz w:val="26"/>
        </w:rPr>
        <w:t>B. কিভাবে ক্যাটাগরিক্যাল ডেটাকে সংখ্যায় রূপান্তর করা যায়?</w:t>
      </w:r>
    </w:p>
    <w:p>
      <w:r>
        <w:t>দুটি প্রধান উপায় আছে:</w:t>
      </w:r>
    </w:p>
    <w:p>
      <w:r>
        <w:rPr>
          <w:b/>
        </w:rPr>
        <w:t>১. লেবেল এনকোডিং (Label Encoding):</w:t>
      </w:r>
      <w:r>
        <w:t xml:space="preserve"> প্রতিটি ক্যাটাগরিকে একটি করে সংখ্যা দেওয়া। যেমন: আপেল=১, কলা=২, কমলা=৩। কিন্তু সমস্যা হলো, মেশিন ভাবতে পারে ৩ &gt; ১, অর্থাৎ কমলা &gt; আপেল! এটা ভুল হবে।</w:t>
      </w:r>
    </w:p>
    <w:p>
      <w:r>
        <w:rPr>
          <w:b/>
        </w:rPr>
        <w:t>২. ওয়ান-হট এনকোডিং (One-Hot Encoding):</w:t>
      </w:r>
      <w:r>
        <w:t xml:space="preserve"> প্রতিটি ক্যাটাগরির জন্য আলাদা আলাদা কলাম বানানো। যেমন: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5676" w:val="clear"/>
          </w:tcPr>
          <w:p>
            <w:r/>
            <w:r>
              <w:rPr>
                <w:b/>
                <w:color w:val="FFFFFF"/>
                <w:sz w:val="20"/>
              </w:rPr>
              <w:t>আপেল</w:t>
            </w:r>
          </w:p>
        </w:tc>
        <w:tc>
          <w:tcPr>
            <w:tcW w:type="dxa" w:w="2268"/>
            <w:shd w:fill="1A5676" w:val="clear"/>
          </w:tcPr>
          <w:p>
            <w:r/>
            <w:r>
              <w:rPr>
                <w:b/>
                <w:color w:val="FFFFFF"/>
                <w:sz w:val="20"/>
              </w:rPr>
              <w:t>কলা</w:t>
            </w:r>
          </w:p>
        </w:tc>
        <w:tc>
          <w:tcPr>
            <w:tcW w:type="dxa" w:w="2268"/>
            <w:shd w:fill="1A5676" w:val="clear"/>
          </w:tcPr>
          <w:p>
            <w:r/>
            <w:r>
              <w:rPr>
                <w:b/>
                <w:color w:val="FFFFFF"/>
                <w:sz w:val="20"/>
              </w:rPr>
              <w:t>কমলা</w:t>
            </w:r>
          </w:p>
        </w:tc>
        <w:tc>
          <w:tcPr>
            <w:tcW w:type="dxa" w:w="2268"/>
          </w:tcPr>
          <w:p/>
        </w:tc>
      </w:tr>
      <w:tr>
        <w:tc>
          <w:tcPr>
            <w:tcW w:type="dxa" w:w="2268"/>
          </w:tcPr>
          <w:p>
            <w:r/>
            <w:r>
              <w:rPr>
                <w:sz w:val="20"/>
              </w:rPr>
              <w:t>১</w:t>
            </w:r>
          </w:p>
        </w:tc>
        <w:tc>
          <w:tcPr>
            <w:tcW w:type="dxa" w:w="2268"/>
          </w:tcPr>
          <w:p>
            <w:r/>
            <w:r>
              <w:rPr>
                <w:sz w:val="20"/>
              </w:rPr>
              <w:t>০</w:t>
            </w:r>
          </w:p>
        </w:tc>
        <w:tc>
          <w:tcPr>
            <w:tcW w:type="dxa" w:w="2268"/>
          </w:tcPr>
          <w:p>
            <w:r/>
            <w:r>
              <w:rPr>
                <w:sz w:val="20"/>
              </w:rPr>
              <w:t>০</w:t>
            </w:r>
          </w:p>
        </w:tc>
        <w:tc>
          <w:tcPr>
            <w:tcW w:type="dxa" w:w="2268"/>
          </w:tcPr>
          <w:p>
            <w:r/>
            <w:r>
              <w:rPr>
                <w:sz w:val="20"/>
              </w:rPr>
              <w:t>→ যদি ফলটি আপেল হয়</w:t>
            </w:r>
          </w:p>
        </w:tc>
      </w:tr>
      <w:tr>
        <w:tc>
          <w:tcPr>
            <w:tcW w:type="dxa" w:w="2268"/>
            <w:shd w:fill="F5F5F5" w:val="clear"/>
          </w:tcPr>
          <w:p>
            <w:r/>
            <w:r>
              <w:rPr>
                <w:sz w:val="20"/>
              </w:rPr>
              <w:t>০</w:t>
            </w:r>
          </w:p>
        </w:tc>
        <w:tc>
          <w:tcPr>
            <w:tcW w:type="dxa" w:w="2268"/>
            <w:shd w:fill="F5F5F5" w:val="clear"/>
          </w:tcPr>
          <w:p>
            <w:r/>
            <w:r>
              <w:rPr>
                <w:sz w:val="20"/>
              </w:rPr>
              <w:t>১</w:t>
            </w:r>
          </w:p>
        </w:tc>
        <w:tc>
          <w:tcPr>
            <w:tcW w:type="dxa" w:w="2268"/>
            <w:shd w:fill="F5F5F5" w:val="clear"/>
          </w:tcPr>
          <w:p>
            <w:r/>
            <w:r>
              <w:rPr>
                <w:sz w:val="20"/>
              </w:rPr>
              <w:t>০</w:t>
            </w:r>
          </w:p>
        </w:tc>
        <w:tc>
          <w:tcPr>
            <w:tcW w:type="dxa" w:w="2268"/>
            <w:shd w:fill="F5F5F5" w:val="clear"/>
          </w:tcPr>
          <w:p>
            <w:r/>
            <w:r>
              <w:rPr>
                <w:sz w:val="20"/>
              </w:rPr>
              <w:t>→ যদি ফলটি কলা হয়</w:t>
            </w:r>
          </w:p>
        </w:tc>
      </w:tr>
      <w:tr>
        <w:tc>
          <w:tcPr>
            <w:tcW w:type="dxa" w:w="2268"/>
          </w:tcPr>
          <w:p>
            <w:r/>
            <w:r>
              <w:rPr>
                <w:sz w:val="20"/>
              </w:rPr>
              <w:t>০</w:t>
            </w:r>
          </w:p>
        </w:tc>
        <w:tc>
          <w:tcPr>
            <w:tcW w:type="dxa" w:w="2268"/>
          </w:tcPr>
          <w:p>
            <w:r/>
            <w:r>
              <w:rPr>
                <w:sz w:val="20"/>
              </w:rPr>
              <w:t>০</w:t>
            </w:r>
          </w:p>
        </w:tc>
        <w:tc>
          <w:tcPr>
            <w:tcW w:type="dxa" w:w="2268"/>
          </w:tcPr>
          <w:p>
            <w:r/>
            <w:r>
              <w:rPr>
                <w:sz w:val="20"/>
              </w:rPr>
              <w:t>১</w:t>
            </w:r>
          </w:p>
        </w:tc>
        <w:tc>
          <w:tcPr>
            <w:tcW w:type="dxa" w:w="2268"/>
          </w:tcPr>
          <w:p>
            <w:r/>
            <w:r>
              <w:rPr>
                <w:sz w:val="20"/>
              </w:rPr>
              <w:t>→ যদি ফলটি কমলা হয়</w:t>
            </w:r>
          </w:p>
        </w:tc>
      </w:tr>
    </w:tbl>
    <w:p/>
    <w:p>
      <w:r>
        <w:t>এখানে প্রতিটি ফলের জন্য শুধু একটি কলামে ১ থাকে, বাকিগুলোতে ০ থাকে। একে 'ওয়ান-হট' বলে কারণ শুধু একটি জায়গা 'গরম' (১) থাকে।</w:t>
      </w:r>
    </w:p>
    <w:p>
      <w:r>
        <w:rPr>
          <w:b/>
          <w:color w:val="2C6F8E"/>
          <w:sz w:val="26"/>
        </w:rPr>
        <w:t>C. পাইথনে কীভাবে করব?</w:t>
      </w:r>
    </w:p>
    <w:p>
      <w:r>
        <w:t>পাইথনে আমরা দুটি উপায়ে ওয়ান-হট এনকোডিং করতে পারি:</w:t>
      </w:r>
    </w:p>
    <w:p>
      <w:r>
        <w:t>১. pandas-এর `get_dummies()` ফাংশন দিয়ে</w:t>
      </w:r>
    </w:p>
    <w:p>
      <w:r>
        <w:t>২. sklearn-এর `OneHotEncoder` দিয়ে</w:t>
      </w:r>
    </w:p>
    <w:p>
      <w:r>
        <w:t>এখন আমরা কোড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প্রথমে প্রয়োজনীয় লাইব্রেরি ইম্পোর্ট করি</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from sklearn.preprocessing import OneHotEncoder</w:t>
            </w:r>
          </w:p>
        </w:tc>
      </w:tr>
      <w:tr>
        <w:tc>
          <w:tcPr>
            <w:tcW w:type="dxa" w:w="9072"/>
            <w:shd w:fill="F0F0F0" w:val="clear"/>
          </w:tcPr>
          <w:p>
            <w:pPr>
              <w:spacing w:before="0" w:after="0" w:line="240" w:lineRule="auto"/>
            </w:pPr>
            <w:r/>
            <w:r>
              <w:rPr>
                <w:rFonts w:ascii="Consolas" w:hAnsi="Consolas"/>
                <w:color w:val="1A1A2E"/>
                <w:sz w:val="17"/>
              </w:rPr>
              <w:t>from sklearn.compose import ColumnTransformer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একটি নমুনা ডেটাফ্রেম তৈরি করি যেখানে ক্যাটাগরিক্যাল এবং সংখ্যাসূচক উভয় ধরনের</w:t>
            </w:r>
          </w:p>
        </w:tc>
      </w:tr>
      <w:tr>
        <w:tc>
          <w:tcPr>
            <w:tcW w:type="dxa" w:w="9072"/>
            <w:shd w:fill="F0F0F0" w:val="clear"/>
          </w:tcPr>
          <w:p>
            <w:pPr>
              <w:spacing w:before="0" w:after="0" w:line="240" w:lineRule="auto"/>
            </w:pPr>
            <w:r/>
            <w:r>
              <w:rPr>
                <w:rFonts w:ascii="Consolas" w:hAnsi="Consolas"/>
                <w:color w:val="1A1A2E"/>
                <w:sz w:val="17"/>
              </w:rPr>
              <w:t>ডেটা আছে</w:t>
            </w:r>
          </w:p>
        </w:tc>
      </w:tr>
      <w:tr>
        <w:tc>
          <w:tcPr>
            <w:tcW w:type="dxa" w:w="9072"/>
            <w:shd w:fill="F0F0F0" w:val="clear"/>
          </w:tcPr>
          <w:p>
            <w:pPr>
              <w:spacing w:before="0" w:after="0" w:line="240" w:lineRule="auto"/>
            </w:pPr>
            <w:r/>
            <w:r>
              <w:rPr>
                <w:rFonts w:ascii="Consolas" w:hAnsi="Consolas"/>
                <w:color w:val="1A1A2E"/>
                <w:sz w:val="17"/>
              </w:rPr>
              <w:t>data = {</w:t>
            </w:r>
          </w:p>
        </w:tc>
      </w:tr>
      <w:tr>
        <w:tc>
          <w:tcPr>
            <w:tcW w:type="dxa" w:w="9072"/>
            <w:shd w:fill="F0F0F0" w:val="clear"/>
          </w:tcPr>
          <w:p>
            <w:pPr>
              <w:spacing w:before="0" w:after="0" w:line="240" w:lineRule="auto"/>
            </w:pPr>
            <w:r/>
            <w:r>
              <w:rPr>
                <w:rFonts w:ascii="Consolas" w:hAnsi="Consolas"/>
                <w:color w:val="1A1A2E"/>
                <w:sz w:val="17"/>
              </w:rPr>
              <w:t xml:space="preserve">    'ফল': ['আপেল', 'কলা', 'কমলা', 'আপেল', 'কমলা', 'কলা'],</w:t>
            </w:r>
          </w:p>
        </w:tc>
      </w:tr>
      <w:tr>
        <w:tc>
          <w:tcPr>
            <w:tcW w:type="dxa" w:w="9072"/>
            <w:shd w:fill="F0F0F0" w:val="clear"/>
          </w:tcPr>
          <w:p>
            <w:pPr>
              <w:spacing w:before="0" w:after="0" w:line="240" w:lineRule="auto"/>
            </w:pPr>
            <w:r/>
            <w:r>
              <w:rPr>
                <w:rFonts w:ascii="Consolas" w:hAnsi="Consolas"/>
                <w:color w:val="1A1A2E"/>
                <w:sz w:val="17"/>
              </w:rPr>
              <w:t xml:space="preserve">    'রং': ['লাল', 'হলুদ', 'কমলা', 'সবুজ', 'কমলা', 'হলুদ'],</w:t>
            </w:r>
          </w:p>
        </w:tc>
      </w:tr>
      <w:tr>
        <w:tc>
          <w:tcPr>
            <w:tcW w:type="dxa" w:w="9072"/>
            <w:shd w:fill="F0F0F0" w:val="clear"/>
          </w:tcPr>
          <w:p>
            <w:pPr>
              <w:spacing w:before="0" w:after="0" w:line="240" w:lineRule="auto"/>
            </w:pPr>
            <w:r/>
            <w:r>
              <w:rPr>
                <w:rFonts w:ascii="Consolas" w:hAnsi="Consolas"/>
                <w:color w:val="1A1A2E"/>
                <w:sz w:val="17"/>
              </w:rPr>
              <w:t xml:space="preserve">    'ওজন_গ্রাম': [150, 120, 130, 155, 125, 118],</w:t>
            </w:r>
          </w:p>
        </w:tc>
      </w:tr>
      <w:tr>
        <w:tc>
          <w:tcPr>
            <w:tcW w:type="dxa" w:w="9072"/>
            <w:shd w:fill="F0F0F0" w:val="clear"/>
          </w:tcPr>
          <w:p>
            <w:pPr>
              <w:spacing w:before="0" w:after="0" w:line="240" w:lineRule="auto"/>
            </w:pPr>
            <w:r/>
            <w:r>
              <w:rPr>
                <w:rFonts w:ascii="Consolas" w:hAnsi="Consolas"/>
                <w:color w:val="1A1A2E"/>
                <w:sz w:val="17"/>
              </w:rPr>
              <w:t xml:space="preserve">    'দাম': [30, 15, 25, 32, 24, 14]</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df = pd.DataFrame(data)</w:t>
            </w:r>
          </w:p>
        </w:tc>
      </w:tr>
      <w:tr>
        <w:tc>
          <w:tcPr>
            <w:tcW w:type="dxa" w:w="9072"/>
            <w:shd w:fill="F0F0F0" w:val="clear"/>
          </w:tcPr>
          <w:p>
            <w:pPr>
              <w:spacing w:before="0" w:after="0" w:line="240" w:lineRule="auto"/>
            </w:pPr>
            <w:r/>
            <w:r>
              <w:rPr>
                <w:rFonts w:ascii="Consolas" w:hAnsi="Consolas"/>
                <w:color w:val="1A1A2E"/>
                <w:sz w:val="17"/>
              </w:rPr>
              <w:t>print('আমাদের ডেটাফ্রেম:')</w:t>
            </w:r>
          </w:p>
        </w:tc>
      </w:tr>
      <w:tr>
        <w:tc>
          <w:tcPr>
            <w:tcW w:type="dxa" w:w="9072"/>
            <w:shd w:fill="F0F0F0" w:val="clear"/>
          </w:tcPr>
          <w:p>
            <w:pPr>
              <w:spacing w:before="0" w:after="0" w:line="240" w:lineRule="auto"/>
            </w:pPr>
            <w:r/>
            <w:r>
              <w:rPr>
                <w:rFonts w:ascii="Consolas" w:hAnsi="Consolas"/>
                <w:color w:val="1A1A2E"/>
                <w:sz w:val="17"/>
              </w:rPr>
              <w:t>df</w:t>
            </w:r>
          </w:p>
        </w:tc>
      </w:tr>
    </w:tbl>
    <w:p/>
    <w:p>
      <w:r>
        <w:rPr>
          <w:rFonts w:ascii="Consolas" w:hAnsi="Consolas"/>
          <w:color w:val="555555"/>
          <w:sz w:val="16"/>
        </w:rPr>
        <w:t>আমাদের ডেটাফ্রেম:</w:t>
      </w:r>
    </w:p>
    <w:p>
      <w:r>
        <w:rPr>
          <w:rFonts w:ascii="Consolas" w:hAnsi="Consolas"/>
          <w:color w:val="555555"/>
          <w:sz w:val="16"/>
        </w:rPr>
        <w:t>ফল    রং  ওজন_গ্রাম  দাম</w:t>
        <w:br/>
        <w:t>0  আপেল   লাল        150   30</w:t>
        <w:br/>
        <w:t>1   কলা  হলুদ        120   15</w:t>
        <w:br/>
        <w:t>2  কমলা  কমলা        130   25</w:t>
        <w:br/>
        <w:t>3  আপেল  সবুজ        155   32</w:t>
        <w:br/>
        <w:t>4  কমলা  কমলা        125   24</w:t>
        <w:br/>
        <w:t>5   কলা  হলুদ        118</w:t>
      </w:r>
    </w:p>
    <w:p>
      <w:r>
        <w:rPr>
          <w:b/>
          <w:color w:val="2C6F8E"/>
          <w:sz w:val="26"/>
        </w:rPr>
        <w:t>D. পদ্ধতি ১: pandas.get_dummies()</w:t>
      </w:r>
    </w:p>
    <w:p>
      <w:r>
        <w:t>সবচেয়ে সহজ উপায় হলো pandas-এর `get_dummies()` ফাংশন ব্যবহার করা। এটি নিজে থেকেই সব ক্যাটাগরিক্যাল কলাম খুঁজে বের করে ওয়ান-হট এনকোডিং করে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get_dummies() ব্যবহার করি</w:t>
            </w:r>
          </w:p>
        </w:tc>
      </w:tr>
      <w:tr>
        <w:tc>
          <w:tcPr>
            <w:tcW w:type="dxa" w:w="9072"/>
            <w:shd w:fill="F0F0F0" w:val="clear"/>
          </w:tcPr>
          <w:p>
            <w:pPr>
              <w:spacing w:before="0" w:after="0" w:line="240" w:lineRule="auto"/>
            </w:pPr>
            <w:r/>
            <w:r>
              <w:rPr>
                <w:rFonts w:ascii="Consolas" w:hAnsi="Consolas"/>
                <w:color w:val="1A1A2E"/>
                <w:sz w:val="17"/>
              </w:rPr>
              <w:t>df_dummies = pd.get_dummies(df, columns=['ফল', 'রং'])</w:t>
            </w:r>
          </w:p>
        </w:tc>
      </w:tr>
      <w:tr>
        <w:tc>
          <w:tcPr>
            <w:tcW w:type="dxa" w:w="9072"/>
            <w:shd w:fill="F0F0F0" w:val="clear"/>
          </w:tcPr>
          <w:p>
            <w:pPr>
              <w:spacing w:before="0" w:after="0" w:line="240" w:lineRule="auto"/>
            </w:pPr>
            <w:r/>
            <w:r>
              <w:rPr>
                <w:rFonts w:ascii="Consolas" w:hAnsi="Consolas"/>
                <w:color w:val="1A1A2E"/>
                <w:sz w:val="17"/>
              </w:rPr>
              <w:t>print('get_dummies() এর পর:')</w:t>
            </w:r>
          </w:p>
        </w:tc>
      </w:tr>
      <w:tr>
        <w:tc>
          <w:tcPr>
            <w:tcW w:type="dxa" w:w="9072"/>
            <w:shd w:fill="F0F0F0" w:val="clear"/>
          </w:tcPr>
          <w:p>
            <w:pPr>
              <w:spacing w:before="0" w:after="0" w:line="240" w:lineRule="auto"/>
            </w:pPr>
            <w:r/>
            <w:r>
              <w:rPr>
                <w:rFonts w:ascii="Consolas" w:hAnsi="Consolas"/>
                <w:color w:val="1A1A2E"/>
                <w:sz w:val="17"/>
              </w:rPr>
              <w:t>df_dummies</w:t>
            </w:r>
          </w:p>
        </w:tc>
      </w:tr>
    </w:tbl>
    <w:p/>
    <w:p>
      <w:r>
        <w:rPr>
          <w:rFonts w:ascii="Consolas" w:hAnsi="Consolas"/>
          <w:color w:val="555555"/>
          <w:sz w:val="16"/>
        </w:rPr>
        <w:t>get_dummies() এর পর:</w:t>
      </w:r>
    </w:p>
    <w:p>
      <w:r>
        <w:rPr>
          <w:rFonts w:ascii="Consolas" w:hAnsi="Consolas"/>
          <w:color w:val="555555"/>
          <w:sz w:val="16"/>
        </w:rPr>
        <w:t>ওজন_গ্রাম  দাম  ফল_আপেল  ফল_কমলা  ফল_কলা  রং_কমলা  রং_লাল  রং_সবুজ  রং_হলুদ</w:t>
        <w:br/>
        <w:t>0        150   30     True    False   False    False    True    False    False</w:t>
        <w:br/>
        <w:t>1        120   15    False    False    True</w:t>
      </w:r>
    </w:p>
    <w:p>
      <w:r>
        <w:rPr>
          <w:b/>
          <w:color w:val="2C6F8E"/>
          <w:sz w:val="26"/>
        </w:rPr>
        <w:t>E. পদ্ধতি ২: sklearn-এর OneHotEncoder + ColumnTransformer</w:t>
      </w:r>
    </w:p>
    <w:p>
      <w:r>
        <w:t>এটি আরও শক্তিশালী পদ্ধতি। ColumnTransformer ব্যবহার করে আমরা নির্দিষ্ট কলামে বিভিন্ন ট্রান্সফর্মেশন প্রয়োগ করতে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ColumnTransformer তৈরি করি</w:t>
            </w:r>
          </w:p>
        </w:tc>
      </w:tr>
      <w:tr>
        <w:tc>
          <w:tcPr>
            <w:tcW w:type="dxa" w:w="9072"/>
            <w:shd w:fill="F0F0F0" w:val="clear"/>
          </w:tcPr>
          <w:p>
            <w:pPr>
              <w:spacing w:before="0" w:after="0" w:line="240" w:lineRule="auto"/>
            </w:pPr>
            <w:r/>
            <w:r>
              <w:rPr>
                <w:rFonts w:ascii="Consolas" w:hAnsi="Consolas"/>
                <w:color w:val="1A1A2E"/>
                <w:sz w:val="17"/>
              </w:rPr>
              <w:t>ct = ColumnTransformer(</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('onehot', OneHotEncoder(drop='first', sparse_output=False), ['ফল',</w:t>
            </w:r>
          </w:p>
        </w:tc>
      </w:tr>
      <w:tr>
        <w:tc>
          <w:tcPr>
            <w:tcW w:type="dxa" w:w="9072"/>
            <w:shd w:fill="F0F0F0" w:val="clear"/>
          </w:tcPr>
          <w:p>
            <w:pPr>
              <w:spacing w:before="0" w:after="0" w:line="240" w:lineRule="auto"/>
            </w:pPr>
            <w:r/>
            <w:r>
              <w:rPr>
                <w:rFonts w:ascii="Consolas" w:hAnsi="Consolas"/>
                <w:color w:val="1A1A2E"/>
                <w:sz w:val="17"/>
              </w:rPr>
              <w:t>'রং']),</w:t>
            </w:r>
          </w:p>
        </w:tc>
      </w:tr>
      <w:tr>
        <w:tc>
          <w:tcPr>
            <w:tcW w:type="dxa" w:w="9072"/>
            <w:shd w:fill="F0F0F0" w:val="clear"/>
          </w:tcPr>
          <w:p>
            <w:pPr>
              <w:spacing w:before="0" w:after="0" w:line="240" w:lineRule="auto"/>
            </w:pPr>
            <w:r/>
            <w:r>
              <w:rPr>
                <w:rFonts w:ascii="Consolas" w:hAnsi="Consolas"/>
                <w:color w:val="1A1A2E"/>
                <w:sz w:val="17"/>
              </w:rPr>
              <w:t xml:space="preserve">        ('passthrough', 'passthrough', ['ওজন_গ্রাম', 'দাম'])</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ট্রান্সফর্ম করি</w:t>
            </w:r>
          </w:p>
        </w:tc>
      </w:tr>
      <w:tr>
        <w:tc>
          <w:tcPr>
            <w:tcW w:type="dxa" w:w="9072"/>
            <w:shd w:fill="F0F0F0" w:val="clear"/>
          </w:tcPr>
          <w:p>
            <w:pPr>
              <w:spacing w:before="0" w:after="0" w:line="240" w:lineRule="auto"/>
            </w:pPr>
            <w:r/>
            <w:r>
              <w:rPr>
                <w:rFonts w:ascii="Consolas" w:hAnsi="Consolas"/>
                <w:color w:val="1A1A2E"/>
                <w:sz w:val="17"/>
              </w:rPr>
              <w:t>X_transformed = ct.fit_transform(df)</w:t>
            </w:r>
          </w:p>
        </w:tc>
      </w:tr>
      <w:tr>
        <w:tc>
          <w:tcPr>
            <w:tcW w:type="dxa" w:w="9072"/>
            <w:shd w:fill="F0F0F0" w:val="clear"/>
          </w:tcPr>
          <w:p>
            <w:pPr>
              <w:spacing w:before="0" w:after="0" w:line="240" w:lineRule="auto"/>
            </w:pPr>
            <w:r/>
            <w:r>
              <w:rPr>
                <w:rFonts w:ascii="Consolas" w:hAnsi="Consolas"/>
                <w:color w:val="1A1A2E"/>
                <w:sz w:val="17"/>
              </w:rPr>
              <w:t>print('ColumnTransformer এর পরের ডেটা:')</w:t>
            </w:r>
          </w:p>
        </w:tc>
      </w:tr>
      <w:tr>
        <w:tc>
          <w:tcPr>
            <w:tcW w:type="dxa" w:w="9072"/>
            <w:shd w:fill="F0F0F0" w:val="clear"/>
          </w:tcPr>
          <w:p>
            <w:pPr>
              <w:spacing w:before="0" w:after="0" w:line="240" w:lineRule="auto"/>
            </w:pPr>
            <w:r/>
            <w:r>
              <w:rPr>
                <w:rFonts w:ascii="Consolas" w:hAnsi="Consolas"/>
                <w:color w:val="1A1A2E"/>
                <w:sz w:val="17"/>
              </w:rPr>
              <w:t>print(X_transformed)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কলামের নাম দেখি</w:t>
            </w:r>
          </w:p>
        </w:tc>
      </w:tr>
      <w:tr>
        <w:tc>
          <w:tcPr>
            <w:tcW w:type="dxa" w:w="9072"/>
            <w:shd w:fill="F0F0F0" w:val="clear"/>
          </w:tcPr>
          <w:p>
            <w:pPr>
              <w:spacing w:before="0" w:after="0" w:line="240" w:lineRule="auto"/>
            </w:pPr>
            <w:r/>
            <w:r>
              <w:rPr>
                <w:rFonts w:ascii="Consolas" w:hAnsi="Consolas"/>
                <w:color w:val="1A1A2E"/>
                <w:sz w:val="17"/>
              </w:rPr>
              <w:t>print('\nকলামের নাম:')</w:t>
            </w:r>
          </w:p>
        </w:tc>
      </w:tr>
      <w:tr>
        <w:tc>
          <w:tcPr>
            <w:tcW w:type="dxa" w:w="9072"/>
            <w:shd w:fill="F0F0F0" w:val="clear"/>
          </w:tcPr>
          <w:p>
            <w:pPr>
              <w:spacing w:before="0" w:after="0" w:line="240" w:lineRule="auto"/>
            </w:pPr>
            <w:r/>
            <w:r>
              <w:rPr>
                <w:rFonts w:ascii="Consolas" w:hAnsi="Consolas"/>
                <w:color w:val="1A1A2E"/>
                <w:sz w:val="17"/>
              </w:rPr>
              <w:t>print(ct.get_feature_names_out())</w:t>
            </w:r>
          </w:p>
        </w:tc>
      </w:tr>
    </w:tbl>
    <w:p/>
    <w:p>
      <w:r>
        <w:rPr>
          <w:rFonts w:ascii="Consolas" w:hAnsi="Consolas"/>
          <w:color w:val="555555"/>
          <w:sz w:val="16"/>
        </w:rPr>
        <w:t>ColumnTransformer এর পরের ডেটা:</w:t>
        <w:br/>
        <w:t>[[  0.   0.   1.   0.   0. 150.  30.]</w:t>
        <w:br/>
        <w:t xml:space="preserve"> [  0.   1.   0.   0.   1. 120.  15.]</w:t>
        <w:br/>
        <w:t xml:space="preserve"> [  1.   0.   0.   0.   0. 130.  25.]</w:t>
        <w:br/>
        <w:t xml:space="preserve"> [  0.   0.   0.   1.   0. 155.  32.]</w:t>
        <w:br/>
        <w:t xml:space="preserve"> [  1.   0.   0.</w:t>
      </w:r>
    </w:p>
    <w:p>
      <w:r>
        <w:rPr>
          <w:b/>
          <w:color w:val="2C6F8E"/>
          <w:sz w:val="26"/>
        </w:rPr>
        <w:t>F. OneHotEncoder-এর গুরুত্বপূর্ণ প্যারামিটার</w:t>
      </w:r>
    </w:p>
    <w:p>
      <w:r>
        <w:rPr>
          <w:b/>
        </w:rPr>
        <w:t>drop='first'</w:t>
      </w:r>
      <w:r>
        <w:t>: প্রথম ক্যাটাগরিটি বাদ দেয়। এর কারণ হলো মাল্টিকোলিনিয়ারিটি এড়ানো। মনে করো, যদি 'আপেল' এবং 'কলা' দুটোই ০ হয়, তাহলে আমরা বুঝতে পারি সেটা 'কমলা'। তাই তিনটির জন্য দুটো কলামই যথেষ্ট।</w:t>
      </w:r>
    </w:p>
    <w:p>
      <w:r>
        <w:rPr>
          <w:b/>
        </w:rPr>
        <w:t>sparse_output=False</w:t>
      </w:r>
      <w:r>
        <w:t>: সাধারণত OneHotEncoder স্পার্স ম্যাট্রিক্স রিটার্ন করে (যেখানে বেশিরভাগ মান ০ থাকে)। `sparse_output=False` দিলে আমরা সাধারণ numpy অ্যারে পাই, যা দেখা সহজ।</w:t>
      </w:r>
    </w:p>
    <w:p>
      <w:r>
        <w:rPr>
          <w:b/>
          <w:color w:val="2C6F8E"/>
          <w:sz w:val="26"/>
        </w:rPr>
        <w:t>G. কখন কী ব্যবহার করব?</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পরিস্থিতি</w:t>
            </w:r>
          </w:p>
        </w:tc>
        <w:tc>
          <w:tcPr>
            <w:tcW w:type="dxa" w:w="4536"/>
            <w:shd w:fill="1A5676" w:val="clear"/>
          </w:tcPr>
          <w:p>
            <w:r/>
            <w:r>
              <w:rPr>
                <w:b/>
                <w:color w:val="FFFFFF"/>
                <w:sz w:val="20"/>
              </w:rPr>
              <w:t>কী ব্যবহার করব</w:t>
            </w:r>
          </w:p>
        </w:tc>
      </w:tr>
      <w:tr>
        <w:tc>
          <w:tcPr>
            <w:tcW w:type="dxa" w:w="4536"/>
          </w:tcPr>
          <w:p>
            <w:r/>
            <w:r>
              <w:rPr>
                <w:sz w:val="20"/>
              </w:rPr>
              <w:t>শুধু একবার এনকোডিং করতে চাই</w:t>
            </w:r>
          </w:p>
        </w:tc>
        <w:tc>
          <w:tcPr>
            <w:tcW w:type="dxa" w:w="4536"/>
          </w:tcPr>
          <w:p>
            <w:r/>
            <w:r>
              <w:rPr>
                <w:sz w:val="20"/>
              </w:rPr>
              <w:t>`get_dummies()`</w:t>
            </w:r>
          </w:p>
        </w:tc>
      </w:tr>
      <w:tr>
        <w:tc>
          <w:tcPr>
            <w:tcW w:type="dxa" w:w="4536"/>
            <w:shd w:fill="F5F5F5" w:val="clear"/>
          </w:tcPr>
          <w:p>
            <w:r/>
            <w:r>
              <w:rPr>
                <w:sz w:val="20"/>
              </w:rPr>
              <w:t>পাইপলাইনে ব্যবহার করব</w:t>
            </w:r>
          </w:p>
        </w:tc>
        <w:tc>
          <w:tcPr>
            <w:tcW w:type="dxa" w:w="4536"/>
            <w:shd w:fill="F5F5F5" w:val="clear"/>
          </w:tcPr>
          <w:p>
            <w:r/>
            <w:r>
              <w:rPr>
                <w:sz w:val="20"/>
              </w:rPr>
              <w:t>`OneHotEncoder` + `ColumnTransformer`</w:t>
            </w:r>
          </w:p>
        </w:tc>
      </w:tr>
      <w:tr>
        <w:tc>
          <w:tcPr>
            <w:tcW w:type="dxa" w:w="4536"/>
          </w:tcPr>
          <w:p>
            <w:r/>
            <w:r>
              <w:rPr>
                <w:sz w:val="20"/>
              </w:rPr>
              <w:t>বড় ডেটাসেট, মেমরি বাঁচাতে চাই</w:t>
            </w:r>
          </w:p>
        </w:tc>
        <w:tc>
          <w:tcPr>
            <w:tcW w:type="dxa" w:w="4536"/>
          </w:tcPr>
          <w:p>
            <w:r/>
            <w:r>
              <w:rPr>
                <w:sz w:val="20"/>
              </w:rPr>
              <w:t>`OneHotEncoder` (স্পার্স=True)</w:t>
            </w:r>
          </w:p>
        </w:tc>
      </w:tr>
      <w:tr>
        <w:tc>
          <w:tcPr>
            <w:tcW w:type="dxa" w:w="4536"/>
            <w:shd w:fill="F5F5F5" w:val="clear"/>
          </w:tcPr>
          <w:p>
            <w:r/>
            <w:r>
              <w:rPr>
                <w:sz w:val="20"/>
              </w:rPr>
              <w:t>বিভিন্ন কলামে বিভিন্ন ট্রান্সফর্মেশন চাই</w:t>
            </w:r>
          </w:p>
        </w:tc>
        <w:tc>
          <w:tcPr>
            <w:tcW w:type="dxa" w:w="4536"/>
            <w:shd w:fill="F5F5F5" w:val="clear"/>
          </w:tcPr>
          <w:p>
            <w:r/>
            <w:r>
              <w:rPr>
                <w:sz w:val="20"/>
              </w:rPr>
              <w:t>`ColumnTransformer`</w:t>
            </w:r>
          </w:p>
        </w:tc>
      </w:tr>
    </w:tbl>
    <w:p/>
    <w:p>
      <w:r>
        <w:rPr>
          <w:b/>
          <w:color w:val="2C6F8E"/>
          <w:sz w:val="26"/>
        </w:rPr>
        <w:t>H. একটি বাস্তব উদাহরণ</w:t>
      </w:r>
    </w:p>
    <w:p>
      <w:r>
        <w:t>এখন আমরা একটি ছোট মডেল তৈরি করব যেখানে ক্যাটাগরিক্যাল ডেটা ব্যবহার করে দাম অনুমান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sklearn.linear_model import LinearRegression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তৈরি করি</w:t>
            </w:r>
          </w:p>
        </w:tc>
      </w:tr>
      <w:tr>
        <w:tc>
          <w:tcPr>
            <w:tcW w:type="dxa" w:w="9072"/>
            <w:shd w:fill="F0F0F0" w:val="clear"/>
          </w:tcPr>
          <w:p>
            <w:pPr>
              <w:spacing w:before="0" w:after="0" w:line="240" w:lineRule="auto"/>
            </w:pPr>
            <w:r/>
            <w:r>
              <w:rPr>
                <w:rFonts w:ascii="Consolas" w:hAnsi="Consolas"/>
                <w:color w:val="1A1A2E"/>
                <w:sz w:val="17"/>
              </w:rPr>
              <w:t>np.random.seed(42)</w:t>
            </w:r>
          </w:p>
        </w:tc>
      </w:tr>
      <w:tr>
        <w:tc>
          <w:tcPr>
            <w:tcW w:type="dxa" w:w="9072"/>
            <w:shd w:fill="F0F0F0" w:val="clear"/>
          </w:tcPr>
          <w:p>
            <w:pPr>
              <w:spacing w:before="0" w:after="0" w:line="240" w:lineRule="auto"/>
            </w:pPr>
            <w:r/>
            <w:r>
              <w:rPr>
                <w:rFonts w:ascii="Consolas" w:hAnsi="Consolas"/>
                <w:color w:val="1A1A2E"/>
                <w:sz w:val="17"/>
              </w:rPr>
              <w:t>n = 100</w:t>
            </w:r>
          </w:p>
        </w:tc>
      </w:tr>
      <w:tr>
        <w:tc>
          <w:tcPr>
            <w:tcW w:type="dxa" w:w="9072"/>
            <w:shd w:fill="F0F0F0" w:val="clear"/>
          </w:tcPr>
          <w:p>
            <w:pPr>
              <w:spacing w:before="0" w:after="0" w:line="240" w:lineRule="auto"/>
            </w:pPr>
            <w:r/>
            <w:r>
              <w:rPr>
                <w:rFonts w:ascii="Consolas" w:hAnsi="Consolas"/>
                <w:color w:val="1A1A2E"/>
                <w:sz w:val="17"/>
              </w:rPr>
              <w:t>data_big = {</w:t>
            </w:r>
          </w:p>
        </w:tc>
      </w:tr>
      <w:tr>
        <w:tc>
          <w:tcPr>
            <w:tcW w:type="dxa" w:w="9072"/>
            <w:shd w:fill="F0F0F0" w:val="clear"/>
          </w:tcPr>
          <w:p>
            <w:pPr>
              <w:spacing w:before="0" w:after="0" w:line="240" w:lineRule="auto"/>
            </w:pPr>
            <w:r/>
            <w:r>
              <w:rPr>
                <w:rFonts w:ascii="Consolas" w:hAnsi="Consolas"/>
                <w:color w:val="1A1A2E"/>
                <w:sz w:val="17"/>
              </w:rPr>
              <w:t xml:space="preserve">    'ফল': np.random.choice(['আপেল', 'কলা', 'কমলা', 'আম', 'লিচু'], n),</w:t>
            </w:r>
          </w:p>
        </w:tc>
      </w:tr>
      <w:tr>
        <w:tc>
          <w:tcPr>
            <w:tcW w:type="dxa" w:w="9072"/>
            <w:shd w:fill="F0F0F0" w:val="clear"/>
          </w:tcPr>
          <w:p>
            <w:pPr>
              <w:spacing w:before="0" w:after="0" w:line="240" w:lineRule="auto"/>
            </w:pPr>
            <w:r/>
            <w:r>
              <w:rPr>
                <w:rFonts w:ascii="Consolas" w:hAnsi="Consolas"/>
                <w:color w:val="1A1A2E"/>
                <w:sz w:val="17"/>
              </w:rPr>
              <w:t xml:space="preserve">    'ওজন_গ্রাম': np.random.randint(50, 200, n),</w:t>
            </w:r>
          </w:p>
        </w:tc>
      </w:tr>
      <w:tr>
        <w:tc>
          <w:tcPr>
            <w:tcW w:type="dxa" w:w="9072"/>
            <w:shd w:fill="F0F0F0" w:val="clear"/>
          </w:tcPr>
          <w:p>
            <w:pPr>
              <w:spacing w:before="0" w:after="0" w:line="240" w:lineRule="auto"/>
            </w:pPr>
            <w:r/>
            <w:r>
              <w:rPr>
                <w:rFonts w:ascii="Consolas" w:hAnsi="Consolas"/>
                <w:color w:val="1A1A2E"/>
                <w:sz w:val="17"/>
              </w:rPr>
              <w:t xml:space="preserve">    'মৌসুম': np.random.choice(['গ্রীষ্ম', 'বর্ষা', 'শরৎ', 'শীত'], n),</w:t>
            </w:r>
          </w:p>
        </w:tc>
      </w:tr>
      <w:tr>
        <w:tc>
          <w:tcPr>
            <w:tcW w:type="dxa" w:w="9072"/>
            <w:shd w:fill="F0F0F0" w:val="clear"/>
          </w:tcPr>
          <w:p>
            <w:pPr>
              <w:spacing w:before="0" w:after="0" w:line="240" w:lineRule="auto"/>
            </w:pPr>
            <w:r/>
            <w:r>
              <w:rPr>
                <w:rFonts w:ascii="Consolas" w:hAnsi="Consolas"/>
                <w:color w:val="1A1A2E"/>
                <w:sz w:val="17"/>
              </w:rPr>
              <w:t xml:space="preserve">    'দাম': np.random.randint(10, 100, n)</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df_big = pd.DataFrame(data_big)</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ফিচার এবং টার্গেট আলাদা করি</w:t>
            </w:r>
          </w:p>
        </w:tc>
      </w:tr>
      <w:tr>
        <w:tc>
          <w:tcPr>
            <w:tcW w:type="dxa" w:w="9072"/>
            <w:shd w:fill="F0F0F0" w:val="clear"/>
          </w:tcPr>
          <w:p>
            <w:pPr>
              <w:spacing w:before="0" w:after="0" w:line="240" w:lineRule="auto"/>
            </w:pPr>
            <w:r/>
            <w:r>
              <w:rPr>
                <w:rFonts w:ascii="Consolas" w:hAnsi="Consolas"/>
                <w:color w:val="1A1A2E"/>
                <w:sz w:val="17"/>
              </w:rPr>
              <w:t>X = df_big.drop('দাম', axis=1)</w:t>
            </w:r>
          </w:p>
        </w:tc>
      </w:tr>
      <w:tr>
        <w:tc>
          <w:tcPr>
            <w:tcW w:type="dxa" w:w="9072"/>
            <w:shd w:fill="F0F0F0" w:val="clear"/>
          </w:tcPr>
          <w:p>
            <w:pPr>
              <w:spacing w:before="0" w:after="0" w:line="240" w:lineRule="auto"/>
            </w:pPr>
            <w:r/>
            <w:r>
              <w:rPr>
                <w:rFonts w:ascii="Consolas" w:hAnsi="Consolas"/>
                <w:color w:val="1A1A2E"/>
                <w:sz w:val="17"/>
              </w:rPr>
              <w:t>y = df_big['দাম']</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ColumnTransformer দিয়ে এনকোডিং করি</w:t>
            </w:r>
          </w:p>
        </w:tc>
      </w:tr>
      <w:tr>
        <w:tc>
          <w:tcPr>
            <w:tcW w:type="dxa" w:w="9072"/>
            <w:shd w:fill="F0F0F0" w:val="clear"/>
          </w:tcPr>
          <w:p>
            <w:pPr>
              <w:spacing w:before="0" w:after="0" w:line="240" w:lineRule="auto"/>
            </w:pPr>
            <w:r/>
            <w:r>
              <w:rPr>
                <w:rFonts w:ascii="Consolas" w:hAnsi="Consolas"/>
                <w:color w:val="1A1A2E"/>
                <w:sz w:val="17"/>
              </w:rPr>
              <w:t>ct = ColumnTransformer(</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('onehot', OneHotEncoder(drop='first', sparse_output=False), ['ফল',</w:t>
            </w:r>
          </w:p>
        </w:tc>
      </w:tr>
      <w:tr>
        <w:tc>
          <w:tcPr>
            <w:tcW w:type="dxa" w:w="9072"/>
            <w:shd w:fill="F0F0F0" w:val="clear"/>
          </w:tcPr>
          <w:p>
            <w:pPr>
              <w:spacing w:before="0" w:after="0" w:line="240" w:lineRule="auto"/>
            </w:pPr>
            <w:r/>
            <w:r>
              <w:rPr>
                <w:rFonts w:ascii="Consolas" w:hAnsi="Consolas"/>
                <w:color w:val="1A1A2E"/>
                <w:sz w:val="17"/>
              </w:rPr>
              <w:t>'মৌসুম']),</w:t>
            </w:r>
          </w:p>
        </w:tc>
      </w:tr>
      <w:tr>
        <w:tc>
          <w:tcPr>
            <w:tcW w:type="dxa" w:w="9072"/>
            <w:shd w:fill="F0F0F0" w:val="clear"/>
          </w:tcPr>
          <w:p>
            <w:pPr>
              <w:spacing w:before="0" w:after="0" w:line="240" w:lineRule="auto"/>
            </w:pPr>
            <w:r/>
            <w:r>
              <w:rPr>
                <w:rFonts w:ascii="Consolas" w:hAnsi="Consolas"/>
                <w:color w:val="1A1A2E"/>
                <w:sz w:val="17"/>
              </w:rPr>
              <w:t xml:space="preserve">        ('passthrough', 'passthrough', ['ওজন_গ্রাম'])</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ট্রেন-টেস্ট স্প্লিট</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test_size=0.2,</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ট্রান্সফর্ম এবং মডেল ট্রেইন</w:t>
            </w:r>
          </w:p>
        </w:tc>
      </w:tr>
      <w:tr>
        <w:tc>
          <w:tcPr>
            <w:tcW w:type="dxa" w:w="9072"/>
            <w:shd w:fill="F0F0F0" w:val="clear"/>
          </w:tcPr>
          <w:p>
            <w:pPr>
              <w:spacing w:before="0" w:after="0" w:line="240" w:lineRule="auto"/>
            </w:pPr>
            <w:r/>
            <w:r>
              <w:rPr>
                <w:rFonts w:ascii="Consolas" w:hAnsi="Consolas"/>
                <w:color w:val="1A1A2E"/>
                <w:sz w:val="17"/>
              </w:rPr>
              <w:t>X_train_enc = ct.fit_transform(X_train)</w:t>
            </w:r>
          </w:p>
        </w:tc>
      </w:tr>
      <w:tr>
        <w:tc>
          <w:tcPr>
            <w:tcW w:type="dxa" w:w="9072"/>
            <w:shd w:fill="F0F0F0" w:val="clear"/>
          </w:tcPr>
          <w:p>
            <w:pPr>
              <w:spacing w:before="0" w:after="0" w:line="240" w:lineRule="auto"/>
            </w:pPr>
            <w:r/>
            <w:r>
              <w:rPr>
                <w:rFonts w:ascii="Consolas" w:hAnsi="Consolas"/>
                <w:color w:val="1A1A2E"/>
                <w:sz w:val="17"/>
              </w:rPr>
              <w:t>X_test_enc = ct.transform(X_test)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model = LinearRegression()</w:t>
            </w:r>
          </w:p>
        </w:tc>
      </w:tr>
      <w:tr>
        <w:tc>
          <w:tcPr>
            <w:tcW w:type="dxa" w:w="9072"/>
            <w:shd w:fill="F0F0F0" w:val="clear"/>
          </w:tcPr>
          <w:p>
            <w:pPr>
              <w:spacing w:before="0" w:after="0" w:line="240" w:lineRule="auto"/>
            </w:pPr>
            <w:r/>
            <w:r>
              <w:rPr>
                <w:rFonts w:ascii="Consolas" w:hAnsi="Consolas"/>
                <w:color w:val="1A1A2E"/>
                <w:sz w:val="17"/>
              </w:rPr>
              <w:t>model.fit(X_train_enc, y_train)</w:t>
            </w:r>
          </w:p>
        </w:tc>
      </w:tr>
      <w:tr>
        <w:tc>
          <w:tcPr>
            <w:tcW w:type="dxa" w:w="9072"/>
            <w:shd w:fill="F0F0F0" w:val="clear"/>
          </w:tcPr>
          <w:p>
            <w:pPr>
              <w:spacing w:before="0" w:after="0" w:line="240" w:lineRule="auto"/>
            </w:pPr>
            <w:r/>
            <w:r>
              <w:rPr>
                <w:rFonts w:ascii="Consolas" w:hAnsi="Consolas"/>
                <w:color w:val="1A1A2E"/>
                <w:sz w:val="17"/>
              </w:rPr>
              <w:t>print(f'ট্রেনের স্কোর: {model.score(X_train_enc, y_train):.3f}')</w:t>
            </w:r>
          </w:p>
        </w:tc>
      </w:tr>
      <w:tr>
        <w:tc>
          <w:tcPr>
            <w:tcW w:type="dxa" w:w="9072"/>
            <w:shd w:fill="F0F0F0" w:val="clear"/>
          </w:tcPr>
          <w:p>
            <w:pPr>
              <w:spacing w:before="0" w:after="0" w:line="240" w:lineRule="auto"/>
            </w:pPr>
            <w:r/>
            <w:r>
              <w:rPr>
                <w:rFonts w:ascii="Consolas" w:hAnsi="Consolas"/>
                <w:color w:val="1A1A2E"/>
                <w:sz w:val="17"/>
              </w:rPr>
              <w:t>print(f'টেস্টের স্কোর: {model.score(X_test_enc, y_test):.3f}')</w:t>
            </w:r>
          </w:p>
        </w:tc>
      </w:tr>
      <w:tr>
        <w:tc>
          <w:tcPr>
            <w:tcW w:type="dxa" w:w="9072"/>
            <w:shd w:fill="F0F0F0" w:val="clear"/>
          </w:tcPr>
          <w:p>
            <w:pPr>
              <w:spacing w:before="0" w:after="0" w:line="240" w:lineRule="auto"/>
            </w:pPr>
            <w:r/>
            <w:r>
              <w:rPr>
                <w:rFonts w:ascii="Consolas" w:hAnsi="Consolas"/>
                <w:color w:val="1A1A2E"/>
                <w:sz w:val="17"/>
              </w:rPr>
              <w:t>print(f'\nমডেলটি {model.score(X_test_enc, y_test)*100:.1f}% নির্ভুলতার সাথে দাম</w:t>
            </w:r>
          </w:p>
        </w:tc>
      </w:tr>
      <w:tr>
        <w:tc>
          <w:tcPr>
            <w:tcW w:type="dxa" w:w="9072"/>
            <w:shd w:fill="F0F0F0" w:val="clear"/>
          </w:tcPr>
          <w:p>
            <w:pPr>
              <w:spacing w:before="0" w:after="0" w:line="240" w:lineRule="auto"/>
            </w:pPr>
            <w:r/>
            <w:r>
              <w:rPr>
                <w:rFonts w:ascii="Consolas" w:hAnsi="Consolas"/>
                <w:color w:val="1A1A2E"/>
                <w:sz w:val="17"/>
              </w:rPr>
              <w:t>অনুমান করতে পারছে!')</w:t>
            </w:r>
          </w:p>
        </w:tc>
      </w:tr>
    </w:tbl>
    <w:p/>
    <w:p>
      <w:r>
        <w:rPr>
          <w:rFonts w:ascii="Consolas" w:hAnsi="Consolas"/>
          <w:color w:val="555555"/>
          <w:sz w:val="16"/>
        </w:rPr>
        <w:t>ট্রেনের স্কোর: 0.155</w:t>
        <w:br/>
        <w:t>টেস্টের স্কোর: -0.292</w:t>
        <w:br/>
        <w:br/>
        <w:t>মডেলটি -29.2% নির্ভুলতার সাথে দাম অনুমান করতে পারছে!</w:t>
      </w:r>
    </w:p>
    <w:p>
      <w:r>
        <w:rPr>
          <w:b/>
          <w:color w:val="2C6F8E"/>
          <w:sz w:val="26"/>
        </w:rPr>
        <w:t>I. তুমি কি বুঝতে পেরেছ?</w:t>
      </w:r>
    </w:p>
    <w:p>
      <w:r>
        <w:t>চলো দেখি তুমি কতটুকু বুঝতে পেরেছ:</w:t>
      </w:r>
    </w:p>
    <w:p>
      <w:r>
        <w:rPr>
          <w:b/>
        </w:rPr>
        <w:t>প্রশ্ন ১:</w:t>
      </w:r>
      <w:r>
        <w:t xml:space="preserve"> কেন আমরা ক্যাটাগরিক্যাল ডেটাকে সংখ্যায় রূপান্তর করি?</w:t>
      </w:r>
    </w:p>
    <w:p>
      <w:r>
        <w:rPr>
          <w:b/>
        </w:rPr>
        <w:t>প্রশ্ন ২:</w:t>
      </w:r>
      <w:r>
        <w:t xml:space="preserve"> ওয়ান-হট এনকোডিং এবং লেবেল এনকোডিং-এর মধ্যে পার্থক্য কী?</w:t>
      </w:r>
    </w:p>
    <w:p>
      <w:r>
        <w:rPr>
          <w:b/>
        </w:rPr>
        <w:t>প্রশ্ন ৩:</w:t>
      </w:r>
      <w:r>
        <w:t xml:space="preserve"> আমরা ৩টি ফলের জন্য কয়টি কলাম পাই (drop='first' না ব্যবহার করলে)?</w:t>
      </w:r>
    </w:p>
    <w:p>
      <w:r>
        <w:rPr>
          <w:b/>
        </w:rPr>
        <w:t>প্রশ্ন ৪:</w:t>
      </w:r>
      <w:r>
        <w:t xml:space="preserve"> ColumnTransformer কেন ব্যবহার করি?</w:t>
      </w:r>
    </w:p>
    <w:p>
      <w:r>
        <w:rPr>
          <w:b/>
          <w:color w:val="2C6F8E"/>
          <w:sz w:val="26"/>
        </w:rPr>
        <w:t>জ. সারসংক্ষেপ</w:t>
      </w:r>
    </w:p>
    <w:p>
      <w:r>
        <w:t>আজ আমরা শিখলাম:</w:t>
      </w:r>
    </w:p>
    <w:p>
      <w:r>
        <w:t>ক্যাটাগরিক্যাল ডেটাকে সংখ্যায় রূপান্তর করতে হয় কারণ মেশিন শুধু সংখ্যা বোঝে</w:t>
      </w:r>
    </w:p>
    <w:p>
      <w:r>
        <w:t>ওয়ান-হট এনকোডিং প্রতিটি ক্যাটাগরির জন্য আলাদা কলাম তৈরি করে</w:t>
      </w:r>
    </w:p>
    <w:p>
      <w:r>
        <w:t>pandas-এর `get_dummies()` সহজ এবং দ্রুত</w:t>
      </w:r>
    </w:p>
    <w:p>
      <w:r>
        <w:t>sklearn-এর `OneHotEncoder` এবং `ColumnTransformer` বেশি নিয়ন্ত্রণ দেয়</w:t>
      </w:r>
    </w:p>
    <w:p>
      <w:r>
        <w:t>`drop='first'` মাল্টিকোলিনিয়ারিটি এড়াতে সাহায্য করে</w:t>
      </w:r>
    </w:p>
    <w:p>
      <w:r>
        <w:t>পরবর্তী পাঠে আমরা বিনিং, ইন্টারঅ্যাকশন ও পলিনোমিয়াল ফিচার নিয়ে শিখব!</w:t>
      </w:r>
    </w:p>
    <w:p/>
    <w:p>
      <w:r>
        <w:rPr>
          <w:b/>
          <w:color w:val="1A5676"/>
          <w:sz w:val="28"/>
        </w:rPr>
        <w:t>পরবর্তী পদক্ষেপ</w:t>
      </w:r>
    </w:p>
    <w:p>
      <w:r>
        <w:rPr>
          <w:b/>
        </w:rPr>
        <w:t xml:space="preserve">মনে রাখার মূল শব্দ: </w:t>
      </w:r>
      <w:r>
        <w:t>ক্যাটাগরিক্যাল ডেটা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বিনিং ও পলিনোমিয়াল</w:t>
      </w:r>
    </w:p>
    <w:p>
      <w:r>
        <w:br w:type="page"/>
      </w:r>
    </w:p>
    <w:p>
      <w:r>
        <w:rPr>
          <w:b/>
          <w:color w:val="2C6F8E"/>
          <w:sz w:val="32"/>
        </w:rPr>
        <w:t>4.2  বিনিং ও পলিনোমিয়াল</w:t>
      </w:r>
    </w:p>
    <w:p>
      <w:r>
        <w:rPr>
          <w:b/>
          <w:color w:val="1A5676"/>
          <w:sz w:val="36"/>
        </w:rPr>
        <w:t>অধ্যায় ৪: ফিচার ইঞ্জিনিয়ারিং</w:t>
      </w:r>
    </w:p>
    <w:p>
      <w:r>
        <w:rPr>
          <w:b/>
          <w:color w:val="1A5676"/>
          <w:sz w:val="30"/>
        </w:rPr>
        <w:t>পাঠ ৪.২: বিনিং, ইন্টারঅ্যাকশন ও পলিনোমিয়াল ফিচার</w:t>
      </w:r>
    </w:p>
    <w:p>
      <w:r>
        <w:t>আজ আমরা শিখব কীভাবে সাধারণ ফিচারগুলোকে আরও শক্তিশালী করা যায়। কল্পনা করো তুমি একজন শেফ। তুমি কি শুধু লবণ দিয়েই রান্না করো? না, তুমি বিভিন্ন মশলা মিশিয়ে জটিল স্বাদ তৈরি করো। ফিচার ইঞ্জিনিয়ারিং-ও ঠিক সেরকম—আমরা সাধারণ ফিচার নিয়ে সেগুলোকে বিভিন্নভাবে পরিবর্তন করে মডেলকে আরও স্মার্ট করি।</w:t>
      </w:r>
    </w:p>
    <w:p>
      <w:r>
        <w:rPr>
          <w:b/>
          <w:color w:val="2C6F8E"/>
          <w:sz w:val="26"/>
        </w:rPr>
        <w:t>A. বিনিং (Binning): সংখ্যাকে গ্রুপে ভাগ করা</w:t>
      </w:r>
    </w:p>
    <w:p>
      <w:r>
        <w:t>ধরো তুমি তোমার বন্ধুদের বয়সের ডেটা সংগ্রহ করেছ:</w:t>
      </w:r>
    </w:p>
    <w:p>
      <w:pPr>
        <w:pStyle w:val="ListBullet"/>
        <w:spacing w:after="40"/>
      </w:pPr>
      <w:r>
        <w:t>শিশু (০-৫ বছর), কিশোর (৬-১৭), তরুণ (১৮-৩০), প্রাপ্তবয়স্ক (৩১-৬০), বয়স্ক (৬০+)</w:t>
      </w:r>
    </w:p>
    <w:p>
      <w:r>
        <w:t>এখানে আমরা বয়স নামক একটি সীমাহীন সংখ্যাকে ৫টি গ্রুপে ভাগ করেছি। একে 'বিনিং' বলে। বিনিং খুবই উপযোগী যখন ডেটার মধ্যে খুব বেশি তারতম্য থাকে না, কিন্তু গ্রুপভেদে প্যাটার্ন আলাদা হয়।</w:t>
      </w:r>
    </w:p>
    <w:p>
      <w:r>
        <w:t>উদাহরণ: একটি লিনিয়ার মডেল বয়স এবং আয়ের মধ্যে সম্পর্ক খোঁজার চেষ্টা করছে। প্রকৃত সম্পর্ক হয়তো রৈখিক নয়—একজন ২০ বছর বয়সী এবং ৪০ বছর বয়সীর আয়ের পার্থক্য বেশি, কিন্তু ৪০ এবং ৬০ বছর বয়সীর মধ্যে পার্থক্য কম। বিনিং এই নন-লিনিয়ার সম্পর্ক ধরা সহজ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sklearn.preprocessing import KBinsDiscretizer, PolynomialFeatures</w:t>
            </w:r>
          </w:p>
        </w:tc>
      </w:tr>
      <w:tr>
        <w:tc>
          <w:tcPr>
            <w:tcW w:type="dxa" w:w="9072"/>
            <w:shd w:fill="F0F0F0" w:val="clear"/>
          </w:tcPr>
          <w:p>
            <w:pPr>
              <w:spacing w:before="0" w:after="0" w:line="240" w:lineRule="auto"/>
            </w:pPr>
            <w:r/>
            <w:r>
              <w:rPr>
                <w:rFonts w:ascii="Consolas" w:hAnsi="Consolas"/>
                <w:color w:val="1A1A2E"/>
                <w:sz w:val="17"/>
              </w:rPr>
              <w:t>from sklearn.linear_model import LinearRegression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sklearn.datasets import make_regression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তৈরি করি</w:t>
            </w:r>
          </w:p>
        </w:tc>
      </w:tr>
      <w:tr>
        <w:tc>
          <w:tcPr>
            <w:tcW w:type="dxa" w:w="9072"/>
            <w:shd w:fill="F0F0F0" w:val="clear"/>
          </w:tcPr>
          <w:p>
            <w:pPr>
              <w:spacing w:before="0" w:after="0" w:line="240" w:lineRule="auto"/>
            </w:pPr>
            <w:r/>
            <w:r>
              <w:rPr>
                <w:rFonts w:ascii="Consolas" w:hAnsi="Consolas"/>
                <w:color w:val="1A1A2E"/>
                <w:sz w:val="17"/>
              </w:rPr>
              <w:t>np.random.seed(42)</w:t>
            </w:r>
          </w:p>
        </w:tc>
      </w:tr>
      <w:tr>
        <w:tc>
          <w:tcPr>
            <w:tcW w:type="dxa" w:w="9072"/>
            <w:shd w:fill="F0F0F0" w:val="clear"/>
          </w:tcPr>
          <w:p>
            <w:pPr>
              <w:spacing w:before="0" w:after="0" w:line="240" w:lineRule="auto"/>
            </w:pPr>
            <w:r/>
            <w:r>
              <w:rPr>
                <w:rFonts w:ascii="Consolas" w:hAnsi="Consolas"/>
                <w:color w:val="1A1A2E"/>
                <w:sz w:val="17"/>
              </w:rPr>
              <w:t>X = np.random.uniform(0, 10, 200).reshape(-1, 1)</w:t>
            </w:r>
          </w:p>
        </w:tc>
      </w:tr>
      <w:tr>
        <w:tc>
          <w:tcPr>
            <w:tcW w:type="dxa" w:w="9072"/>
            <w:shd w:fill="F0F0F0" w:val="clear"/>
          </w:tcPr>
          <w:p>
            <w:pPr>
              <w:spacing w:before="0" w:after="0" w:line="240" w:lineRule="auto"/>
            </w:pPr>
            <w:r/>
            <w:r>
              <w:rPr>
                <w:rFonts w:ascii="Consolas" w:hAnsi="Consolas"/>
                <w:color w:val="1A1A2E"/>
                <w:sz w:val="17"/>
              </w:rPr>
              <w:t>y = np.sin(X).ravel() + np.random.normal(0, 0.1, 200)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KBinsDiscretizer ব্যবহার করি</w:t>
            </w:r>
          </w:p>
        </w:tc>
      </w:tr>
      <w:tr>
        <w:tc>
          <w:tcPr>
            <w:tcW w:type="dxa" w:w="9072"/>
            <w:shd w:fill="F0F0F0" w:val="clear"/>
          </w:tcPr>
          <w:p>
            <w:pPr>
              <w:spacing w:before="0" w:after="0" w:line="240" w:lineRule="auto"/>
            </w:pPr>
            <w:r/>
            <w:r>
              <w:rPr>
                <w:rFonts w:ascii="Consolas" w:hAnsi="Consolas"/>
                <w:color w:val="1A1A2E"/>
                <w:sz w:val="17"/>
              </w:rPr>
              <w:t>kbd = KBinsDiscretizer(n_bins=5, encode='onehot-dense', strategy='uniform')</w:t>
            </w:r>
          </w:p>
        </w:tc>
      </w:tr>
      <w:tr>
        <w:tc>
          <w:tcPr>
            <w:tcW w:type="dxa" w:w="9072"/>
            <w:shd w:fill="F0F0F0" w:val="clear"/>
          </w:tcPr>
          <w:p>
            <w:pPr>
              <w:spacing w:before="0" w:after="0" w:line="240" w:lineRule="auto"/>
            </w:pPr>
            <w:r/>
            <w:r>
              <w:rPr>
                <w:rFonts w:ascii="Consolas" w:hAnsi="Consolas"/>
                <w:color w:val="1A1A2E"/>
                <w:sz w:val="17"/>
              </w:rPr>
              <w:t>X_binned = kbd.fit_transform(X)</w:t>
            </w:r>
          </w:p>
        </w:tc>
      </w:tr>
      <w:tr>
        <w:tc>
          <w:tcPr>
            <w:tcW w:type="dxa" w:w="9072"/>
            <w:shd w:fill="F0F0F0" w:val="clear"/>
          </w:tcPr>
          <w:p>
            <w:pPr>
              <w:spacing w:before="0" w:after="0" w:line="240" w:lineRule="auto"/>
            </w:pPr>
            <w:r/>
            <w:r>
              <w:rPr>
                <w:rFonts w:ascii="Consolas" w:hAnsi="Consolas"/>
                <w:color w:val="1A1A2E"/>
                <w:sz w:val="17"/>
              </w:rPr>
              <w:t>print('আসল ফিচারের আকৃতি:', X.shape)</w:t>
            </w:r>
          </w:p>
        </w:tc>
      </w:tr>
      <w:tr>
        <w:tc>
          <w:tcPr>
            <w:tcW w:type="dxa" w:w="9072"/>
            <w:shd w:fill="F0F0F0" w:val="clear"/>
          </w:tcPr>
          <w:p>
            <w:pPr>
              <w:spacing w:before="0" w:after="0" w:line="240" w:lineRule="auto"/>
            </w:pPr>
            <w:r/>
            <w:r>
              <w:rPr>
                <w:rFonts w:ascii="Consolas" w:hAnsi="Consolas"/>
                <w:color w:val="1A1A2E"/>
                <w:sz w:val="17"/>
              </w:rPr>
              <w:t>print('বিনিংয়ের পর আকৃতি:', X_binned.shape)</w:t>
            </w:r>
          </w:p>
        </w:tc>
      </w:tr>
      <w:tr>
        <w:tc>
          <w:tcPr>
            <w:tcW w:type="dxa" w:w="9072"/>
            <w:shd w:fill="F0F0F0" w:val="clear"/>
          </w:tcPr>
          <w:p>
            <w:pPr>
              <w:spacing w:before="0" w:after="0" w:line="240" w:lineRule="auto"/>
            </w:pPr>
            <w:r/>
            <w:r>
              <w:rPr>
                <w:rFonts w:ascii="Consolas" w:hAnsi="Consolas"/>
                <w:color w:val="1A1A2E"/>
                <w:sz w:val="17"/>
              </w:rPr>
              <w:t>print('\nপ্রথম 5টি নমুনার বিন:', X_binned[:5])</w:t>
            </w:r>
          </w:p>
        </w:tc>
      </w:tr>
    </w:tbl>
    <w:p/>
    <w:p>
      <w:r>
        <w:rPr>
          <w:rFonts w:ascii="Consolas" w:hAnsi="Consolas"/>
          <w:color w:val="555555"/>
          <w:sz w:val="16"/>
        </w:rPr>
        <w:t>আসল ফিচারের আকৃতি: (200, 1)</w:t>
        <w:br/>
        <w:t>বিনিংয়ের পর আকৃতি: (200, 5)</w:t>
        <w:br/>
        <w:br/>
        <w:t>প্রথম 5টি নমুনার বিন: [[0. 1. 0. 0. 0.]</w:t>
        <w:br/>
        <w:t xml:space="preserve"> [0. 0. 0. 0. 1.]</w:t>
        <w:br/>
        <w:t xml:space="preserve"> [0. 0. 0. 1. 0.]</w:t>
        <w:br/>
        <w:t xml:space="preserve"> [0. 0. 0. 1. 0.]</w:t>
        <w:br/>
        <w:t xml:space="preserve"> [1. 0. 0. 0. 0.]]</w:t>
      </w:r>
    </w:p>
    <w:p>
      <w:r>
        <w:rPr>
          <w:b/>
          <w:color w:val="2C6F8E"/>
          <w:sz w:val="26"/>
        </w:rPr>
        <w:t>B. KBinsDiscretizer-এর প্যারামিটার</w:t>
      </w:r>
    </w:p>
    <w:p>
      <w:pPr>
        <w:pStyle w:val="ListBullet"/>
        <w:spacing w:after="40"/>
      </w:pPr>
      <w:r>
        <w:t>n_bins: কতটি বিন (গ্রুপ) তৈরি করবে</w:t>
      </w:r>
    </w:p>
    <w:p>
      <w:pPr>
        <w:pStyle w:val="ListBullet"/>
        <w:spacing w:after="40"/>
      </w:pPr>
      <w:r>
        <w:t>encode: কিভাবে এনকোড করবে</w:t>
      </w:r>
    </w:p>
    <w:p>
      <w:pPr>
        <w:pStyle w:val="ListBullet"/>
        <w:spacing w:after="40"/>
      </w:pPr>
      <w:r>
        <w:t>`'onehot-dense'`: ওয়ান-হট এনকোডিং (সাধারণ অ্যারে)</w:t>
      </w:r>
    </w:p>
    <w:p>
      <w:pPr>
        <w:pStyle w:val="ListBullet"/>
        <w:spacing w:after="40"/>
      </w:pPr>
      <w:r>
        <w:t>`'onehot'`: স্পার্স ওয়ান-হট</w:t>
      </w:r>
    </w:p>
    <w:p>
      <w:pPr>
        <w:pStyle w:val="ListBullet"/>
        <w:spacing w:after="40"/>
      </w:pPr>
      <w:r>
        <w:t>`'ordinal'`: প্রতিটি বিনকে ০, ১, ২... সংখ্যা দেওয়া</w:t>
      </w:r>
    </w:p>
    <w:p>
      <w:pPr>
        <w:pStyle w:val="ListBullet"/>
        <w:spacing w:after="40"/>
      </w:pPr>
      <w:r>
        <w:t>strategy: কিভাবে বিনের সীমানা নির্ধারণ করবে</w:t>
      </w:r>
    </w:p>
    <w:p>
      <w:pPr>
        <w:pStyle w:val="ListBullet"/>
        <w:spacing w:after="40"/>
      </w:pPr>
      <w:r>
        <w:t>`'uniform'`: সমান ব্যবধানে</w:t>
      </w:r>
    </w:p>
    <w:p>
      <w:pPr>
        <w:pStyle w:val="ListBullet"/>
        <w:spacing w:after="40"/>
      </w:pPr>
      <w:r>
        <w:t>`'quantile'`: প্রতিটি বিনে সমান সংখ্যক ডেটা পয়েন্ট</w:t>
      </w:r>
    </w:p>
    <w:p>
      <w:pPr>
        <w:pStyle w:val="ListBullet"/>
        <w:spacing w:after="40"/>
      </w:pPr>
      <w:r>
        <w:t>`'kmeans'`: কে-মিনস ক্লাস্টারিং ব্যবহার করে</w:t>
      </w:r>
    </w:p>
    <w:p>
      <w:r>
        <w:rPr>
          <w:b/>
          <w:color w:val="2C6F8E"/>
          <w:sz w:val="26"/>
        </w:rPr>
        <w:t>C. ইন্টারঅ্যাকশন ফিচার</w:t>
      </w:r>
    </w:p>
    <w:p>
      <w:r>
        <w:t>কখনো কখনো দুটি ফিচারের সমন্বয়ে একটি নতুন ফিচার তৈরি করলে মডেল ভালো কাজ করে। যেমন:</w:t>
      </w:r>
    </w:p>
    <w:p>
      <w:pPr>
        <w:pStyle w:val="ListBullet"/>
        <w:spacing w:after="40"/>
      </w:pPr>
      <w:r>
        <w:t>বাড়ির দাম = (বেডরুমের সংখ্যা) × (বর্গফুট)</w:t>
      </w:r>
    </w:p>
    <w:p>
      <w:pPr>
        <w:pStyle w:val="ListBullet"/>
        <w:spacing w:after="40"/>
      </w:pPr>
      <w:r>
        <w:t>এই দুটো আলাদাভাবে না নিয়ে গুণ করে নেওয়াটা বেশি তথ্যবহুল হতে পারে</w:t>
      </w:r>
    </w:p>
    <w:p>
      <w:r>
        <w:t>PolynomialFeatures আমাদের জন্য স্বয়ংক্রিয়ভাবে এই ইন্টারঅ্যাকশন ফিচার তৈরি করে দেয়।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PolynomialFeatures ব্যবহার করি</w:t>
            </w:r>
          </w:p>
        </w:tc>
      </w:tr>
      <w:tr>
        <w:tc>
          <w:tcPr>
            <w:tcW w:type="dxa" w:w="9072"/>
            <w:shd w:fill="F0F0F0" w:val="clear"/>
          </w:tcPr>
          <w:p>
            <w:pPr>
              <w:spacing w:before="0" w:after="0" w:line="240" w:lineRule="auto"/>
            </w:pPr>
            <w:r/>
            <w:r>
              <w:rPr>
                <w:rFonts w:ascii="Consolas" w:hAnsi="Consolas"/>
                <w:color w:val="1A1A2E"/>
                <w:sz w:val="17"/>
              </w:rPr>
              <w:t>poly = PolynomialFeatures(degree=2, include_bias=False)</w:t>
            </w:r>
          </w:p>
        </w:tc>
      </w:tr>
      <w:tr>
        <w:tc>
          <w:tcPr>
            <w:tcW w:type="dxa" w:w="9072"/>
            <w:shd w:fill="F0F0F0" w:val="clear"/>
          </w:tcPr>
          <w:p>
            <w:pPr>
              <w:spacing w:before="0" w:after="0" w:line="240" w:lineRule="auto"/>
            </w:pPr>
            <w:r/>
            <w:r>
              <w:rPr>
                <w:rFonts w:ascii="Consolas" w:hAnsi="Consolas"/>
                <w:color w:val="1A1A2E"/>
                <w:sz w:val="17"/>
              </w:rPr>
              <w:t>X_poly = poly.fit_transform(X)</w:t>
            </w:r>
          </w:p>
        </w:tc>
      </w:tr>
      <w:tr>
        <w:tc>
          <w:tcPr>
            <w:tcW w:type="dxa" w:w="9072"/>
            <w:shd w:fill="F0F0F0" w:val="clear"/>
          </w:tcPr>
          <w:p>
            <w:pPr>
              <w:spacing w:before="0" w:after="0" w:line="240" w:lineRule="auto"/>
            </w:pPr>
            <w:r/>
            <w:r>
              <w:rPr>
                <w:rFonts w:ascii="Consolas" w:hAnsi="Consolas"/>
                <w:color w:val="1A1A2E"/>
                <w:sz w:val="17"/>
              </w:rPr>
              <w:t>print('আসল ফিচারের সংখ্যা:', poly.n_features_in_)</w:t>
            </w:r>
          </w:p>
        </w:tc>
      </w:tr>
      <w:tr>
        <w:tc>
          <w:tcPr>
            <w:tcW w:type="dxa" w:w="9072"/>
            <w:shd w:fill="F0F0F0" w:val="clear"/>
          </w:tcPr>
          <w:p>
            <w:pPr>
              <w:spacing w:before="0" w:after="0" w:line="240" w:lineRule="auto"/>
            </w:pPr>
            <w:r/>
            <w:r>
              <w:rPr>
                <w:rFonts w:ascii="Consolas" w:hAnsi="Consolas"/>
                <w:color w:val="1A1A2E"/>
                <w:sz w:val="17"/>
              </w:rPr>
              <w:t>print('পলিনোমিয়াল ফিচারের সংখ্যা:', poly.n_output_features_)</w:t>
            </w:r>
          </w:p>
        </w:tc>
      </w:tr>
      <w:tr>
        <w:tc>
          <w:tcPr>
            <w:tcW w:type="dxa" w:w="9072"/>
            <w:shd w:fill="F0F0F0" w:val="clear"/>
          </w:tcPr>
          <w:p>
            <w:pPr>
              <w:spacing w:before="0" w:after="0" w:line="240" w:lineRule="auto"/>
            </w:pPr>
            <w:r/>
            <w:r>
              <w:rPr>
                <w:rFonts w:ascii="Consolas" w:hAnsi="Consolas"/>
                <w:color w:val="1A1A2E"/>
                <w:sz w:val="17"/>
              </w:rPr>
              <w:t>print('ফিচারের নাম:', poly.get_feature_names_out())</w:t>
            </w:r>
          </w:p>
        </w:tc>
      </w:tr>
      <w:tr>
        <w:tc>
          <w:tcPr>
            <w:tcW w:type="dxa" w:w="9072"/>
            <w:shd w:fill="F0F0F0" w:val="clear"/>
          </w:tcPr>
          <w:p>
            <w:pPr>
              <w:spacing w:before="0" w:after="0" w:line="240" w:lineRule="auto"/>
            </w:pPr>
            <w:r/>
            <w:r>
              <w:rPr>
                <w:rFonts w:ascii="Consolas" w:hAnsi="Consolas"/>
                <w:color w:val="1A1A2E"/>
                <w:sz w:val="17"/>
              </w:rPr>
              <w:t>print('\nপ্রথম 5টি নমুনা:', X_poly[:5])</w:t>
            </w:r>
          </w:p>
        </w:tc>
      </w:tr>
    </w:tbl>
    <w:p/>
    <w:p>
      <w:r>
        <w:rPr>
          <w:rFonts w:ascii="Consolas" w:hAnsi="Consolas"/>
          <w:color w:val="555555"/>
          <w:sz w:val="16"/>
        </w:rPr>
        <w:t>আসল ফিচারের সংখ্যা: 1</w:t>
        <w:br/>
        <w:t>পলিনোমিয়াল ফিচারের সংখ্যা: 2</w:t>
        <w:br/>
        <w:t>ফিচারের নাম: ['x0' 'x0^2']</w:t>
        <w:br/>
        <w:br/>
        <w:t>প্রথম 5টি নমুনা: [[ 3.74540119 14.02803006]</w:t>
        <w:br/>
        <w:t xml:space="preserve"> [ 9.50714306 90.38576924]</w:t>
        <w:br/>
        <w:t xml:space="preserve"> [ 7.31993942 53.58151308]</w:t>
        <w:br/>
        <w:t xml:space="preserve"> [ 5.98658484 35.83919</w:t>
      </w:r>
    </w:p>
    <w:p>
      <w:r>
        <w:rPr>
          <w:b/>
          <w:color w:val="2C6F8E"/>
          <w:sz w:val="26"/>
        </w:rPr>
        <w:t>D. ডিগ্রি ২ দিয়ে কী কী ফিচার আসে?</w:t>
      </w:r>
    </w:p>
    <w:p>
      <w:r>
        <w:t>যদি আসল ফিচার থাকে x₁, x₂, তাহলে ডিগ্রি ২ দিয়ে আমরা পাই:</w:t>
      </w:r>
    </w:p>
    <w:p>
      <w:pPr>
        <w:pStyle w:val="ListBullet"/>
        <w:spacing w:after="40"/>
      </w:pPr>
      <w:r>
        <w:t>x₁, x₂ (আসল ফিচার)</w:t>
      </w:r>
    </w:p>
    <w:p>
      <w:pPr>
        <w:pStyle w:val="ListBullet"/>
        <w:spacing w:after="40"/>
      </w:pPr>
      <w:r>
        <w:t>x₁², x₂² (স্কয়ার)</w:t>
      </w:r>
    </w:p>
    <w:p>
      <w:pPr>
        <w:pStyle w:val="ListBullet"/>
        <w:spacing w:after="40"/>
      </w:pPr>
      <w:r>
        <w:t>x₁×x₂ (ইন্টারঅ্যাকশন)</w:t>
      </w:r>
    </w:p>
    <w:p>
      <w:r>
        <w:rPr>
          <w:b/>
        </w:rPr>
        <w:t>include_bias=False</w:t>
      </w:r>
      <w:r>
        <w:t xml:space="preserve"> দিলে ১ (কনস্ট্যান্ট) বাদ যায়। সাধারণত আমরা চাই না মডেলের ইন্টারসেপ্টের সাথে কনফিউশন হোক।</w:t>
      </w:r>
    </w:p>
    <w:p>
      <w:r>
        <w:rPr>
          <w:b/>
          <w:color w:val="2C6F8E"/>
          <w:sz w:val="26"/>
        </w:rPr>
        <w:t>E. বাস্তব উদাহরণ: লিনিয়ার মডেল বনাম পলিনোমিয়াল ফিচার</w:t>
      </w:r>
    </w:p>
    <w:p>
      <w:r>
        <w:t>এখন আমরা দেখব কীভাবে পলিনোমিয়াল ফিচার একটি সাধারণ লিনিয়ার মডেলকে আরও শক্তিশালী করে তোলে। আমরা একটি সাইন ওয়েভ ডেটাসেট নেব এবং দেখব কোন মডেল ভালো ফিট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ভাগ করি</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test_size=0.2,</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সাধারণ লিনিয়ার রিগ্রেশন</w:t>
            </w:r>
          </w:p>
        </w:tc>
      </w:tr>
      <w:tr>
        <w:tc>
          <w:tcPr>
            <w:tcW w:type="dxa" w:w="9072"/>
            <w:shd w:fill="F0F0F0" w:val="clear"/>
          </w:tcPr>
          <w:p>
            <w:pPr>
              <w:spacing w:before="0" w:after="0" w:line="240" w:lineRule="auto"/>
            </w:pPr>
            <w:r/>
            <w:r>
              <w:rPr>
                <w:rFonts w:ascii="Consolas" w:hAnsi="Consolas"/>
                <w:color w:val="1A1A2E"/>
                <w:sz w:val="17"/>
              </w:rPr>
              <w:t>lr = LinearRegression()</w:t>
            </w:r>
          </w:p>
        </w:tc>
      </w:tr>
      <w:tr>
        <w:tc>
          <w:tcPr>
            <w:tcW w:type="dxa" w:w="9072"/>
            <w:shd w:fill="F0F0F0" w:val="clear"/>
          </w:tcPr>
          <w:p>
            <w:pPr>
              <w:spacing w:before="0" w:after="0" w:line="240" w:lineRule="auto"/>
            </w:pPr>
            <w:r/>
            <w:r>
              <w:rPr>
                <w:rFonts w:ascii="Consolas" w:hAnsi="Consolas"/>
                <w:color w:val="1A1A2E"/>
                <w:sz w:val="17"/>
              </w:rPr>
              <w:t>lr.fit(X_train, y_train)</w:t>
            </w:r>
          </w:p>
        </w:tc>
      </w:tr>
      <w:tr>
        <w:tc>
          <w:tcPr>
            <w:tcW w:type="dxa" w:w="9072"/>
            <w:shd w:fill="F0F0F0" w:val="clear"/>
          </w:tcPr>
          <w:p>
            <w:pPr>
              <w:spacing w:before="0" w:after="0" w:line="240" w:lineRule="auto"/>
            </w:pPr>
            <w:r/>
            <w:r>
              <w:rPr>
                <w:rFonts w:ascii="Consolas" w:hAnsi="Consolas"/>
                <w:color w:val="1A1A2E"/>
                <w:sz w:val="17"/>
              </w:rPr>
              <w:t>y_pred_lr = lr.predict(X_test)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পলিনোমিয়াল ফিচার + লিনিয়ার রিগ্রেশন</w:t>
            </w:r>
          </w:p>
        </w:tc>
      </w:tr>
      <w:tr>
        <w:tc>
          <w:tcPr>
            <w:tcW w:type="dxa" w:w="9072"/>
            <w:shd w:fill="F0F0F0" w:val="clear"/>
          </w:tcPr>
          <w:p>
            <w:pPr>
              <w:spacing w:before="0" w:after="0" w:line="240" w:lineRule="auto"/>
            </w:pPr>
            <w:r/>
            <w:r>
              <w:rPr>
                <w:rFonts w:ascii="Consolas" w:hAnsi="Consolas"/>
                <w:color w:val="1A1A2E"/>
                <w:sz w:val="17"/>
              </w:rPr>
              <w:t>poly = PolynomialFeatures(degree=5, include_bias=False)</w:t>
            </w:r>
          </w:p>
        </w:tc>
      </w:tr>
      <w:tr>
        <w:tc>
          <w:tcPr>
            <w:tcW w:type="dxa" w:w="9072"/>
            <w:shd w:fill="F0F0F0" w:val="clear"/>
          </w:tcPr>
          <w:p>
            <w:pPr>
              <w:spacing w:before="0" w:after="0" w:line="240" w:lineRule="auto"/>
            </w:pPr>
            <w:r/>
            <w:r>
              <w:rPr>
                <w:rFonts w:ascii="Consolas" w:hAnsi="Consolas"/>
                <w:color w:val="1A1A2E"/>
                <w:sz w:val="17"/>
              </w:rPr>
              <w:t>X_train_poly = poly.fit_transform(X_train)</w:t>
            </w:r>
          </w:p>
        </w:tc>
      </w:tr>
      <w:tr>
        <w:tc>
          <w:tcPr>
            <w:tcW w:type="dxa" w:w="9072"/>
            <w:shd w:fill="F0F0F0" w:val="clear"/>
          </w:tcPr>
          <w:p>
            <w:pPr>
              <w:spacing w:before="0" w:after="0" w:line="240" w:lineRule="auto"/>
            </w:pPr>
            <w:r/>
            <w:r>
              <w:rPr>
                <w:rFonts w:ascii="Consolas" w:hAnsi="Consolas"/>
                <w:color w:val="1A1A2E"/>
                <w:sz w:val="17"/>
              </w:rPr>
              <w:t>X_test_poly = poly.transform(X_test)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lr_poly = LinearRegression()</w:t>
            </w:r>
          </w:p>
        </w:tc>
      </w:tr>
      <w:tr>
        <w:tc>
          <w:tcPr>
            <w:tcW w:type="dxa" w:w="9072"/>
            <w:shd w:fill="F0F0F0" w:val="clear"/>
          </w:tcPr>
          <w:p>
            <w:pPr>
              <w:spacing w:before="0" w:after="0" w:line="240" w:lineRule="auto"/>
            </w:pPr>
            <w:r/>
            <w:r>
              <w:rPr>
                <w:rFonts w:ascii="Consolas" w:hAnsi="Consolas"/>
                <w:color w:val="1A1A2E"/>
                <w:sz w:val="17"/>
              </w:rPr>
              <w:t>lr_poly.fit(X_train_poly, y_train)</w:t>
            </w:r>
          </w:p>
        </w:tc>
      </w:tr>
      <w:tr>
        <w:tc>
          <w:tcPr>
            <w:tcW w:type="dxa" w:w="9072"/>
            <w:shd w:fill="F0F0F0" w:val="clear"/>
          </w:tcPr>
          <w:p>
            <w:pPr>
              <w:spacing w:before="0" w:after="0" w:line="240" w:lineRule="auto"/>
            </w:pPr>
            <w:r/>
            <w:r>
              <w:rPr>
                <w:rFonts w:ascii="Consolas" w:hAnsi="Consolas"/>
                <w:color w:val="1A1A2E"/>
                <w:sz w:val="17"/>
              </w:rPr>
              <w:t>y_pred_poly = lr_poly.predict(X_test_poly)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বিনিং + লিনিয়ার রিগ্রেশন</w:t>
            </w:r>
          </w:p>
        </w:tc>
      </w:tr>
      <w:tr>
        <w:tc>
          <w:tcPr>
            <w:tcW w:type="dxa" w:w="9072"/>
            <w:shd w:fill="F0F0F0" w:val="clear"/>
          </w:tcPr>
          <w:p>
            <w:pPr>
              <w:spacing w:before="0" w:after="0" w:line="240" w:lineRule="auto"/>
            </w:pPr>
            <w:r/>
            <w:r>
              <w:rPr>
                <w:rFonts w:ascii="Consolas" w:hAnsi="Consolas"/>
                <w:color w:val="1A1A2E"/>
                <w:sz w:val="17"/>
              </w:rPr>
              <w:t>kbd = KBinsDiscretizer(n_bins=10, encode='onehot-dense', strategy='uniform')</w:t>
            </w:r>
          </w:p>
        </w:tc>
      </w:tr>
      <w:tr>
        <w:tc>
          <w:tcPr>
            <w:tcW w:type="dxa" w:w="9072"/>
            <w:shd w:fill="F0F0F0" w:val="clear"/>
          </w:tcPr>
          <w:p>
            <w:pPr>
              <w:spacing w:before="0" w:after="0" w:line="240" w:lineRule="auto"/>
            </w:pPr>
            <w:r/>
            <w:r>
              <w:rPr>
                <w:rFonts w:ascii="Consolas" w:hAnsi="Consolas"/>
                <w:color w:val="1A1A2E"/>
                <w:sz w:val="17"/>
              </w:rPr>
              <w:t>X_train_bin = kbd.fit_transform(X_train)</w:t>
            </w:r>
          </w:p>
        </w:tc>
      </w:tr>
      <w:tr>
        <w:tc>
          <w:tcPr>
            <w:tcW w:type="dxa" w:w="9072"/>
            <w:shd w:fill="F0F0F0" w:val="clear"/>
          </w:tcPr>
          <w:p>
            <w:pPr>
              <w:spacing w:before="0" w:after="0" w:line="240" w:lineRule="auto"/>
            </w:pPr>
            <w:r/>
            <w:r>
              <w:rPr>
                <w:rFonts w:ascii="Consolas" w:hAnsi="Consolas"/>
                <w:color w:val="1A1A2E"/>
                <w:sz w:val="17"/>
              </w:rPr>
              <w:t>X_test_bin = kbd.transform(X_test)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lr_bin = LinearRegression()</w:t>
            </w:r>
          </w:p>
        </w:tc>
      </w:tr>
      <w:tr>
        <w:tc>
          <w:tcPr>
            <w:tcW w:type="dxa" w:w="9072"/>
            <w:shd w:fill="F0F0F0" w:val="clear"/>
          </w:tcPr>
          <w:p>
            <w:pPr>
              <w:spacing w:before="0" w:after="0" w:line="240" w:lineRule="auto"/>
            </w:pPr>
            <w:r/>
            <w:r>
              <w:rPr>
                <w:rFonts w:ascii="Consolas" w:hAnsi="Consolas"/>
                <w:color w:val="1A1A2E"/>
                <w:sz w:val="17"/>
              </w:rPr>
              <w:t>lr_bin.fit(X_train_bin, y_train)</w:t>
            </w:r>
          </w:p>
        </w:tc>
      </w:tr>
      <w:tr>
        <w:tc>
          <w:tcPr>
            <w:tcW w:type="dxa" w:w="9072"/>
            <w:shd w:fill="F0F0F0" w:val="clear"/>
          </w:tcPr>
          <w:p>
            <w:pPr>
              <w:spacing w:before="0" w:after="0" w:line="240" w:lineRule="auto"/>
            </w:pPr>
            <w:r/>
            <w:r>
              <w:rPr>
                <w:rFonts w:ascii="Consolas" w:hAnsi="Consolas"/>
                <w:color w:val="1A1A2E"/>
                <w:sz w:val="17"/>
              </w:rPr>
              <w:t>y_pred_bin = lr_bin.predict(X_test_bin)</w:t>
            </w:r>
          </w:p>
        </w:tc>
      </w:tr>
      <w:tr>
        <w:tc>
          <w:tcPr>
            <w:tcW w:type="dxa" w:w="9072"/>
            <w:shd w:fill="F0F0F0" w:val="clear"/>
          </w:tcPr>
          <w:p>
            <w:pPr>
              <w:spacing w:before="0" w:after="0" w:line="240" w:lineRule="auto"/>
            </w:pPr>
            <w:r/>
            <w:r>
              <w:rPr>
                <w:rFonts w:ascii="Consolas" w:hAnsi="Consolas"/>
                <w:color w:val="1A1A2E"/>
                <w:sz w:val="17"/>
              </w:rPr>
              <w:t>print(f'লিনিয়ার রিগ্রেশন R²: {lr.score(X_test, y_test):.3f}')</w:t>
            </w:r>
          </w:p>
        </w:tc>
      </w:tr>
      <w:tr>
        <w:tc>
          <w:tcPr>
            <w:tcW w:type="dxa" w:w="9072"/>
            <w:shd w:fill="F0F0F0" w:val="clear"/>
          </w:tcPr>
          <w:p>
            <w:pPr>
              <w:spacing w:before="0" w:after="0" w:line="240" w:lineRule="auto"/>
            </w:pPr>
            <w:r/>
            <w:r>
              <w:rPr>
                <w:rFonts w:ascii="Consolas" w:hAnsi="Consolas"/>
                <w:color w:val="1A1A2E"/>
                <w:sz w:val="17"/>
              </w:rPr>
              <w:t>print(f'পলিনোমিয়াল (ডিগ্রি 5) R²: {lr_poly.score(X_test_poly, y_test):.3f}')</w:t>
            </w:r>
          </w:p>
        </w:tc>
      </w:tr>
      <w:tr>
        <w:tc>
          <w:tcPr>
            <w:tcW w:type="dxa" w:w="9072"/>
            <w:shd w:fill="F0F0F0" w:val="clear"/>
          </w:tcPr>
          <w:p>
            <w:pPr>
              <w:spacing w:before="0" w:after="0" w:line="240" w:lineRule="auto"/>
            </w:pPr>
            <w:r/>
            <w:r>
              <w:rPr>
                <w:rFonts w:ascii="Consolas" w:hAnsi="Consolas"/>
                <w:color w:val="1A1A2E"/>
                <w:sz w:val="17"/>
              </w:rPr>
              <w:t>print(f'বিনিং (10 বিন) R²: {lr_bin.score(X_test_bin, y_test):.3f}')</w:t>
            </w:r>
          </w:p>
        </w:tc>
      </w:tr>
    </w:tbl>
    <w:p/>
    <w:p>
      <w:r>
        <w:rPr>
          <w:rFonts w:ascii="Consolas" w:hAnsi="Consolas"/>
          <w:color w:val="555555"/>
          <w:sz w:val="16"/>
        </w:rPr>
        <w:t>লিনিয়ার রিগ্রেশন R²: 0.004</w:t>
        <w:br/>
        <w:t>পলিনোমিয়াল (ডিগ্রি 5) R²: 0.924</w:t>
        <w:br/>
        <w:t>বিনিং (10 বিন) R²: 0.830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ভিজুয়ালাইজ করি</w:t>
            </w:r>
          </w:p>
        </w:tc>
      </w:tr>
      <w:tr>
        <w:tc>
          <w:tcPr>
            <w:tcW w:type="dxa" w:w="9072"/>
            <w:shd w:fill="F0F0F0" w:val="clear"/>
          </w:tcPr>
          <w:p>
            <w:pPr>
              <w:spacing w:before="0" w:after="0" w:line="240" w:lineRule="auto"/>
            </w:pPr>
            <w:r/>
            <w:r>
              <w:rPr>
                <w:rFonts w:ascii="Consolas" w:hAnsi="Consolas"/>
                <w:color w:val="1A1A2E"/>
                <w:sz w:val="17"/>
              </w:rPr>
              <w:t>X_plot = np.linspace(0, 10, 1000).reshape(-1,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plt.figure(figsize=(12,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1)</w:t>
            </w:r>
          </w:p>
        </w:tc>
      </w:tr>
      <w:tr>
        <w:tc>
          <w:tcPr>
            <w:tcW w:type="dxa" w:w="9072"/>
            <w:shd w:fill="F0F0F0" w:val="clear"/>
          </w:tcPr>
          <w:p>
            <w:pPr>
              <w:spacing w:before="0" w:after="0" w:line="240" w:lineRule="auto"/>
            </w:pPr>
            <w:r/>
            <w:r>
              <w:rPr>
                <w:rFonts w:ascii="Consolas" w:hAnsi="Consolas"/>
                <w:color w:val="1A1A2E"/>
                <w:sz w:val="17"/>
              </w:rPr>
              <w:t>plt.scatter(X_test, y_test, alpha=0.5, label='আসল ডেটা')</w:t>
            </w:r>
          </w:p>
        </w:tc>
      </w:tr>
      <w:tr>
        <w:tc>
          <w:tcPr>
            <w:tcW w:type="dxa" w:w="9072"/>
            <w:shd w:fill="F0F0F0" w:val="clear"/>
          </w:tcPr>
          <w:p>
            <w:pPr>
              <w:spacing w:before="0" w:after="0" w:line="240" w:lineRule="auto"/>
            </w:pPr>
            <w:r/>
            <w:r>
              <w:rPr>
                <w:rFonts w:ascii="Consolas" w:hAnsi="Consolas"/>
                <w:color w:val="1A1A2E"/>
                <w:sz w:val="17"/>
              </w:rPr>
              <w:t>plt.plot(X_plot, lr.predict(X_plot), 'r-', label='লিনিয়ার', linewidth=2)</w:t>
            </w:r>
          </w:p>
        </w:tc>
      </w:tr>
      <w:tr>
        <w:tc>
          <w:tcPr>
            <w:tcW w:type="dxa" w:w="9072"/>
            <w:shd w:fill="F0F0F0" w:val="clear"/>
          </w:tcPr>
          <w:p>
            <w:pPr>
              <w:spacing w:before="0" w:after="0" w:line="240" w:lineRule="auto"/>
            </w:pPr>
            <w:r/>
            <w:r>
              <w:rPr>
                <w:rFonts w:ascii="Consolas" w:hAnsi="Consolas"/>
                <w:color w:val="1A1A2E"/>
                <w:sz w:val="17"/>
              </w:rPr>
              <w:t>plt.title('সাধারণ লিনিয়ার')</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2)</w:t>
            </w:r>
          </w:p>
        </w:tc>
      </w:tr>
      <w:tr>
        <w:tc>
          <w:tcPr>
            <w:tcW w:type="dxa" w:w="9072"/>
            <w:shd w:fill="F0F0F0" w:val="clear"/>
          </w:tcPr>
          <w:p>
            <w:pPr>
              <w:spacing w:before="0" w:after="0" w:line="240" w:lineRule="auto"/>
            </w:pPr>
            <w:r/>
            <w:r>
              <w:rPr>
                <w:rFonts w:ascii="Consolas" w:hAnsi="Consolas"/>
                <w:color w:val="1A1A2E"/>
                <w:sz w:val="17"/>
              </w:rPr>
              <w:t>plt.scatter(X_test, y_test, alpha=0.5, label='আসল ডেটা')</w:t>
            </w:r>
          </w:p>
        </w:tc>
      </w:tr>
      <w:tr>
        <w:tc>
          <w:tcPr>
            <w:tcW w:type="dxa" w:w="9072"/>
            <w:shd w:fill="F0F0F0" w:val="clear"/>
          </w:tcPr>
          <w:p>
            <w:pPr>
              <w:spacing w:before="0" w:after="0" w:line="240" w:lineRule="auto"/>
            </w:pPr>
            <w:r/>
            <w:r>
              <w:rPr>
                <w:rFonts w:ascii="Consolas" w:hAnsi="Consolas"/>
                <w:color w:val="1A1A2E"/>
                <w:sz w:val="17"/>
              </w:rPr>
              <w:t>X_plot_poly = poly.transform(X_plot)</w:t>
            </w:r>
          </w:p>
        </w:tc>
      </w:tr>
      <w:tr>
        <w:tc>
          <w:tcPr>
            <w:tcW w:type="dxa" w:w="9072"/>
            <w:shd w:fill="F0F0F0" w:val="clear"/>
          </w:tcPr>
          <w:p>
            <w:pPr>
              <w:spacing w:before="0" w:after="0" w:line="240" w:lineRule="auto"/>
            </w:pPr>
            <w:r/>
            <w:r>
              <w:rPr>
                <w:rFonts w:ascii="Consolas" w:hAnsi="Consolas"/>
                <w:color w:val="1A1A2E"/>
                <w:sz w:val="17"/>
              </w:rPr>
              <w:t>plt.plot(X_plot, lr_poly.predict(X_plot_poly), 'g-', label='পলিনোমিয়াল',</w:t>
            </w:r>
          </w:p>
        </w:tc>
      </w:tr>
      <w:tr>
        <w:tc>
          <w:tcPr>
            <w:tcW w:type="dxa" w:w="9072"/>
            <w:shd w:fill="F0F0F0" w:val="clear"/>
          </w:tcPr>
          <w:p>
            <w:pPr>
              <w:spacing w:before="0" w:after="0" w:line="240" w:lineRule="auto"/>
            </w:pPr>
            <w:r/>
            <w:r>
              <w:rPr>
                <w:rFonts w:ascii="Consolas" w:hAnsi="Consolas"/>
                <w:color w:val="1A1A2E"/>
                <w:sz w:val="17"/>
              </w:rPr>
              <w:t>linewidth=2)</w:t>
            </w:r>
          </w:p>
        </w:tc>
      </w:tr>
      <w:tr>
        <w:tc>
          <w:tcPr>
            <w:tcW w:type="dxa" w:w="9072"/>
            <w:shd w:fill="F0F0F0" w:val="clear"/>
          </w:tcPr>
          <w:p>
            <w:pPr>
              <w:spacing w:before="0" w:after="0" w:line="240" w:lineRule="auto"/>
            </w:pPr>
            <w:r/>
            <w:r>
              <w:rPr>
                <w:rFonts w:ascii="Consolas" w:hAnsi="Consolas"/>
                <w:color w:val="1A1A2E"/>
                <w:sz w:val="17"/>
              </w:rPr>
              <w:t>plt.title('পলিনোমিয়াল (ডিগ্রি 5)')</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3)</w:t>
            </w:r>
          </w:p>
        </w:tc>
      </w:tr>
      <w:tr>
        <w:tc>
          <w:tcPr>
            <w:tcW w:type="dxa" w:w="9072"/>
            <w:shd w:fill="F0F0F0" w:val="clear"/>
          </w:tcPr>
          <w:p>
            <w:pPr>
              <w:spacing w:before="0" w:after="0" w:line="240" w:lineRule="auto"/>
            </w:pPr>
            <w:r/>
            <w:r>
              <w:rPr>
                <w:rFonts w:ascii="Consolas" w:hAnsi="Consolas"/>
                <w:color w:val="1A1A2E"/>
                <w:sz w:val="17"/>
              </w:rPr>
              <w:t>plt.scatter(X_test, y_test, alpha=0.5, label='আসল ডেটা')</w:t>
            </w:r>
          </w:p>
        </w:tc>
      </w:tr>
      <w:tr>
        <w:tc>
          <w:tcPr>
            <w:tcW w:type="dxa" w:w="9072"/>
            <w:shd w:fill="F0F0F0" w:val="clear"/>
          </w:tcPr>
          <w:p>
            <w:pPr>
              <w:spacing w:before="0" w:after="0" w:line="240" w:lineRule="auto"/>
            </w:pPr>
            <w:r/>
            <w:r>
              <w:rPr>
                <w:rFonts w:ascii="Consolas" w:hAnsi="Consolas"/>
                <w:color w:val="1A1A2E"/>
                <w:sz w:val="17"/>
              </w:rPr>
              <w:t>X_plot_bin = kbd.transform(X_plot)</w:t>
            </w:r>
          </w:p>
        </w:tc>
      </w:tr>
      <w:tr>
        <w:tc>
          <w:tcPr>
            <w:tcW w:type="dxa" w:w="9072"/>
            <w:shd w:fill="F0F0F0" w:val="clear"/>
          </w:tcPr>
          <w:p>
            <w:pPr>
              <w:spacing w:before="0" w:after="0" w:line="240" w:lineRule="auto"/>
            </w:pPr>
            <w:r/>
            <w:r>
              <w:rPr>
                <w:rFonts w:ascii="Consolas" w:hAnsi="Consolas"/>
                <w:color w:val="1A1A2E"/>
                <w:sz w:val="17"/>
              </w:rPr>
              <w:t>plt.plot(X_plot, lr_bin.predict(X_plot_bin), 'm-', label='বিনিং', linewidth=2)</w:t>
            </w:r>
          </w:p>
        </w:tc>
      </w:tr>
      <w:tr>
        <w:tc>
          <w:tcPr>
            <w:tcW w:type="dxa" w:w="9072"/>
            <w:shd w:fill="F0F0F0" w:val="clear"/>
          </w:tcPr>
          <w:p>
            <w:pPr>
              <w:spacing w:before="0" w:after="0" w:line="240" w:lineRule="auto"/>
            </w:pPr>
            <w:r/>
            <w:r>
              <w:rPr>
                <w:rFonts w:ascii="Consolas" w:hAnsi="Consolas"/>
                <w:color w:val="1A1A2E"/>
                <w:sz w:val="17"/>
              </w:rPr>
              <w:t>plt.title('বিনিং (10 বিন)')</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499647"/>
            <wp:docPr id="80" name="Picture 8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4572000" cy="1499647"/>
                    </a:xfrm>
                    <a:prstGeom prst="rect"/>
                  </pic:spPr>
                </pic:pic>
              </a:graphicData>
            </a:graphic>
          </wp:inline>
        </w:drawing>
      </w:r>
    </w:p>
    <w:p>
      <w:pPr>
        <w:jc w:val="center"/>
      </w:pPr>
      <w:r>
        <w:rPr>
          <w:i/>
          <w:color w:val="666666"/>
          <w:sz w:val="18"/>
        </w:rPr>
        <w:t>&lt;Figure size 1200x400 with 3 Axes&gt;</w:t>
      </w:r>
    </w:p>
    <w:p>
      <w:r>
        <w:rPr>
          <w:b/>
          <w:color w:val="2C6F8E"/>
          <w:sz w:val="26"/>
        </w:rPr>
        <w:t>F. ডিগ্রি বাছাই: আন্ডারফিটিং বনাম ওভারফিটিং</w:t>
      </w:r>
    </w:p>
    <w:p>
      <w:r>
        <w:t>খেয়াল করো, পলিনোমিয়াল ফিচারের ডিগ্রি বাড়ালে মডেল আরও জটিল হয়। কিন্তু খুব বেশি ডিগ্রি দিলে মডেল ট্রেনিং ডেটা মুখস্থ করে ফেলে—একে ওভারফিটিং বলে। অন্যদিকে, খুব কম ডিগ্রি দিলে মডেল যথেষ্ট জটিল হয় না—একে আন্ডারফিটিং বলে।</w:t>
      </w:r>
    </w:p>
    <w:p>
      <w:r>
        <w:rPr>
          <w:b/>
        </w:rPr>
        <w:t>কৌশল:</w:t>
      </w:r>
      <w:r>
        <w:t xml:space="preserve"> ছোট ডিগ্রি (২ বা ৩) দিয়ে শুরু করো, তারপর প্রয়োজন বুঝে বাড়াও। ক্রস-ভ্যালিডেশন ব্যবহার করে সেরা ডিগ্রি বাছাই করো।</w:t>
      </w:r>
    </w:p>
    <w:p>
      <w:r>
        <w:rPr>
          <w:b/>
          <w:color w:val="2C6F8E"/>
          <w:sz w:val="26"/>
        </w:rPr>
        <w:t>G. কখন কী ব্যবহার করব?</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ফিচার ইঞ্জিনিয়ারিং</w:t>
            </w:r>
          </w:p>
        </w:tc>
        <w:tc>
          <w:tcPr>
            <w:tcW w:type="dxa" w:w="4536"/>
            <w:shd w:fill="1A5676" w:val="clear"/>
          </w:tcPr>
          <w:p>
            <w:r/>
            <w:r>
              <w:rPr>
                <w:b/>
                <w:color w:val="FFFFFF"/>
                <w:sz w:val="20"/>
              </w:rPr>
              <w:t>কখন ব্যবহার করব</w:t>
            </w:r>
          </w:p>
        </w:tc>
      </w:tr>
      <w:tr>
        <w:tc>
          <w:tcPr>
            <w:tcW w:type="dxa" w:w="4536"/>
          </w:tcPr>
          <w:p>
            <w:r/>
            <w:r>
              <w:rPr>
                <w:sz w:val="20"/>
              </w:rPr>
              <w:t>বিনিং</w:t>
            </w:r>
          </w:p>
        </w:tc>
        <w:tc>
          <w:tcPr>
            <w:tcW w:type="dxa" w:w="4536"/>
          </w:tcPr>
          <w:p>
            <w:r/>
            <w:r>
              <w:rPr>
                <w:sz w:val="20"/>
              </w:rPr>
              <w:t>যখন ডেটার মান নয়, গ্রুপ গুরুত্বপূর্ণ</w:t>
            </w:r>
          </w:p>
        </w:tc>
      </w:tr>
      <w:tr>
        <w:tc>
          <w:tcPr>
            <w:tcW w:type="dxa" w:w="4536"/>
            <w:shd w:fill="F5F5F5" w:val="clear"/>
          </w:tcPr>
          <w:p>
            <w:r/>
            <w:r>
              <w:rPr>
                <w:sz w:val="20"/>
              </w:rPr>
              <w:t>পলিনোমিয়াল</w:t>
            </w:r>
          </w:p>
        </w:tc>
        <w:tc>
          <w:tcPr>
            <w:tcW w:type="dxa" w:w="4536"/>
            <w:shd w:fill="F5F5F5" w:val="clear"/>
          </w:tcPr>
          <w:p>
            <w:r/>
            <w:r>
              <w:rPr>
                <w:sz w:val="20"/>
              </w:rPr>
              <w:t>যখন ফিচারের মধ্যে বক্র সম্পর্ক আছে</w:t>
            </w:r>
          </w:p>
        </w:tc>
      </w:tr>
      <w:tr>
        <w:tc>
          <w:tcPr>
            <w:tcW w:type="dxa" w:w="4536"/>
          </w:tcPr>
          <w:p>
            <w:r/>
            <w:r>
              <w:rPr>
                <w:sz w:val="20"/>
              </w:rPr>
              <w:t>ইন্টারঅ্যাকশন</w:t>
            </w:r>
          </w:p>
        </w:tc>
        <w:tc>
          <w:tcPr>
            <w:tcW w:type="dxa" w:w="4536"/>
          </w:tcPr>
          <w:p>
            <w:r/>
            <w:r>
              <w:rPr>
                <w:sz w:val="20"/>
              </w:rPr>
              <w:t>যখন দুটি ফিচার একসঙ্গে প্রভাব ফেলে</w:t>
            </w:r>
          </w:p>
        </w:tc>
      </w:tr>
    </w:tbl>
    <w:p/>
    <w:p>
      <w:r>
        <w:rPr>
          <w:b/>
          <w:color w:val="2C6F8E"/>
          <w:sz w:val="26"/>
        </w:rPr>
        <w:t>H. তুমি কি বুঝতে পেরেছ?</w:t>
      </w:r>
    </w:p>
    <w:p>
      <w:r>
        <w:rPr>
          <w:b/>
        </w:rPr>
        <w:t>প্রশ্ন ১:</w:t>
      </w:r>
      <w:r>
        <w:t xml:space="preserve"> বিনিং কখন ব্যবহার করা উচিত?</w:t>
      </w:r>
    </w:p>
    <w:p>
      <w:r>
        <w:rPr>
          <w:b/>
        </w:rPr>
        <w:t>প্রশ্ন ২:</w:t>
      </w:r>
      <w:r>
        <w:t xml:space="preserve"> PolynomialFeatures ডিগ্রি ৩ দিলে কয়টি ফিচার পাওয়া যায় (২টি আসল ফিচার থাকলে)?</w:t>
      </w:r>
    </w:p>
    <w:p>
      <w:r>
        <w:rPr>
          <w:b/>
        </w:rPr>
        <w:t>প্রশ্ন ৩:</w:t>
      </w:r>
      <w:r>
        <w:t xml:space="preserve"> খুব বেশি ডিগ্রি ব্যবহার করলে কী সমস্যা হতে পারে?</w:t>
      </w:r>
    </w:p>
    <w:p>
      <w:r>
        <w:rPr>
          <w:b/>
        </w:rPr>
        <w:t>প্রশ্ন ৪:</w:t>
      </w:r>
      <w:r>
        <w:t xml:space="preserve"> KBinsDiscretizer-এর strategy='quantile' এবং 'uniform'-এর মধ্যে পার্থক্য কী?</w:t>
      </w:r>
    </w:p>
    <w:p>
      <w:r>
        <w:rPr>
          <w:b/>
          <w:color w:val="2C6F8E"/>
          <w:sz w:val="26"/>
        </w:rPr>
        <w:t>I. সারসংক্ষেপ</w:t>
      </w:r>
    </w:p>
    <w:p>
      <w:r>
        <w:t>আজ আমরা শিখলাম:</w:t>
      </w:r>
    </w:p>
    <w:p>
      <w:r>
        <w:t>বিনিং সংখ্যাকে গ্রুপে ভাগ করে ফিচার সহজ করে</w:t>
      </w:r>
    </w:p>
    <w:p>
      <w:r>
        <w:t>পলিনোমিয়াল ফিচার লিনিয়ার মডেলকে নন-লিনিয়ার সম্পর্ক শিখতে সাহায্য করে</w:t>
      </w:r>
    </w:p>
    <w:p>
      <w:r>
        <w:t>ইন্টারঅ্যাকশন ফিচার দুটি ফিচারের সংমিশ্রণ তৈরি করে</w:t>
      </w:r>
    </w:p>
    <w:p>
      <w:r>
        <w:t>KBinsDiscretizer এবং PolynomialFeatures sklearn-এর দুটি শক্তিশালী টুল</w:t>
      </w:r>
    </w:p>
    <w:p>
      <w:r>
        <w:t>ডিগ্রি বাছাই করা গুরুত্বপূর্ণ—খুব কম বা খুব বেশি দুটোই খারাপ</w:t>
      </w:r>
    </w:p>
    <w:p>
      <w:r>
        <w:t>পরবর্তী পাঠে আমরা ফিচার সিলেকশন নিয়ে শিখব—কীভাবে অপ্রয়োজনীয় ফিচার বাদ দিয়ে মডেলকে উন্নত করা যায়!</w:t>
      </w:r>
    </w:p>
    <w:p/>
    <w:p>
      <w:r>
        <w:rPr>
          <w:b/>
          <w:color w:val="1A5676"/>
          <w:sz w:val="28"/>
        </w:rPr>
        <w:t>পরবর্তী পদক্ষেপ</w:t>
      </w:r>
    </w:p>
    <w:p>
      <w:r>
        <w:rPr>
          <w:b/>
        </w:rPr>
        <w:t xml:space="preserve">মনে রাখার মূল শব্দ: </w:t>
      </w:r>
      <w:r>
        <w:t>বিনিং ও পলিনোমিয়াল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ফিচার সিলেকশন</w:t>
      </w:r>
    </w:p>
    <w:p>
      <w:r>
        <w:br w:type="page"/>
      </w:r>
    </w:p>
    <w:p>
      <w:r>
        <w:rPr>
          <w:b/>
          <w:color w:val="2C6F8E"/>
          <w:sz w:val="32"/>
        </w:rPr>
        <w:t>4.3  ফিচার সিলেকশন</w:t>
      </w:r>
    </w:p>
    <w:p>
      <w:r>
        <w:rPr>
          <w:b/>
          <w:color w:val="1A5676"/>
          <w:sz w:val="36"/>
        </w:rPr>
        <w:t>অধ্যায় ৪: ফিচার ইঞ্জিনিয়ারিং</w:t>
      </w:r>
    </w:p>
    <w:p>
      <w:r>
        <w:rPr>
          <w:b/>
          <w:color w:val="1A5676"/>
          <w:sz w:val="30"/>
        </w:rPr>
        <w:t>পাঠ ৪.৩: ফিচার সিলেকশন</w:t>
      </w:r>
    </w:p>
    <w:p>
      <w:r>
        <w:t>আজ আমরা শিখব কীভাবে অপ্রয়োজনীয় ফিচার বাদ দিয়ে আমাদের মডেলকে উন্নত করা যায়।</w:t>
      </w:r>
    </w:p>
    <w:p>
      <w:r>
        <w:rPr>
          <w:b/>
          <w:color w:val="2C6F8E"/>
          <w:sz w:val="26"/>
        </w:rPr>
        <w:t>A. কেন সব ফিচার দরকারি নয়?</w:t>
      </w:r>
    </w:p>
    <w:p>
      <w:r>
        <w:t>তুমি একটি বড় মার্কেটে দাঁড়িয়ে আছ। তুমি তোমার বন্ধুকে খুঁজছ। তোমার কাছে অনেক তথ্য আছে:</w:t>
      </w:r>
    </w:p>
    <w:p>
      <w:pPr>
        <w:pStyle w:val="ListBullet"/>
        <w:spacing w:after="40"/>
      </w:pPr>
      <w:r>
        <w:t>বন্ধুর নাম</w:t>
      </w:r>
    </w:p>
    <w:p>
      <w:pPr>
        <w:pStyle w:val="ListBullet"/>
        <w:spacing w:after="40"/>
      </w:pPr>
      <w:r>
        <w:t>বন্ধুর বয়স</w:t>
      </w:r>
    </w:p>
    <w:p>
      <w:pPr>
        <w:pStyle w:val="ListBullet"/>
        <w:spacing w:after="40"/>
      </w:pPr>
      <w:r>
        <w:t>বন্ধুর উচ্চতা</w:t>
      </w:r>
    </w:p>
    <w:p>
      <w:pPr>
        <w:pStyle w:val="ListBullet"/>
        <w:spacing w:after="40"/>
      </w:pPr>
      <w:r>
        <w:t>মার্কেটের তাপমাত্রা</w:t>
      </w:r>
    </w:p>
    <w:p>
      <w:pPr>
        <w:pStyle w:val="ListBullet"/>
        <w:spacing w:after="40"/>
      </w:pPr>
      <w:r>
        <w:t>আজকের দিনের নাম</w:t>
      </w:r>
    </w:p>
    <w:p>
      <w:pPr>
        <w:pStyle w:val="ListBullet"/>
        <w:spacing w:after="40"/>
      </w:pPr>
      <w:r>
        <w:t>মার্কেটের মেঝের রং</w:t>
      </w:r>
    </w:p>
    <w:p>
      <w:r>
        <w:t>এর মধ্যে কোন তথ্যগুলো তোমার বন্ধুকে খুঁজতে সাহায্য করবে? নাম, বয়স, উচ্চতা—হ্যাঁ। কিন্তু তাপমাত্রা, দিনের নাম, মেঝের রং—না। এই অপ্রয়োজনীয় তথ্যগুলোকে 'নয়জ' (noise) বলে। মেশিন লার্নিং-এ নয়জ মডেলকে বিভ্রান্ত করে এবং ওভারফিটিং তৈরি করতে পারে।</w:t>
      </w:r>
    </w:p>
    <w:p>
      <w:r>
        <w:rPr>
          <w:b/>
          <w:color w:val="2C6F8E"/>
          <w:sz w:val="26"/>
        </w:rPr>
        <w:t>B. ফিচার সিলেকশন কেন গুরুত্বপূর্ণ?</w:t>
      </w:r>
    </w:p>
    <w:p>
      <w:r>
        <w:t xml:space="preserve">১. </w:t>
      </w:r>
      <w:r>
        <w:rPr>
          <w:b/>
        </w:rPr>
        <w:t>গতি</w:t>
      </w:r>
      <w:r>
        <w:t>: কম ফিচার = দ্রুত ট্রেনিং</w:t>
      </w:r>
    </w:p>
    <w:p>
      <w:r>
        <w:t xml:space="preserve">২. </w:t>
      </w:r>
      <w:r>
        <w:rPr>
          <w:b/>
        </w:rPr>
        <w:t>সরলতা</w:t>
      </w:r>
      <w:r>
        <w:t>: সহজ মডেল বোঝা এবং ব্যাখ্যা করা সহজ</w:t>
      </w:r>
    </w:p>
    <w:p>
      <w:r>
        <w:t xml:space="preserve">৩. </w:t>
      </w:r>
      <w:r>
        <w:rPr>
          <w:b/>
        </w:rPr>
        <w:t>ওভারফিটিং কমানো</w:t>
      </w:r>
      <w:r>
        <w:t>: অপ্রাসঙ্গিক ফিচার বাদ দিলে মডেল জেনারেলাইজ ভালো করে</w:t>
      </w:r>
    </w:p>
    <w:p>
      <w:r>
        <w:t xml:space="preserve">৪. </w:t>
      </w:r>
      <w:r>
        <w:rPr>
          <w:b/>
        </w:rPr>
        <w:t>কার্যক্ষমতা</w:t>
      </w:r>
      <w:r>
        <w:t>: কিছু ফিচার মডেলের কার্যক্ষমতা কমিয়ে দেয়</w:t>
      </w:r>
    </w:p>
    <w:p>
      <w:r>
        <w:rPr>
          <w:b/>
          <w:color w:val="2C6F8E"/>
          <w:sz w:val="26"/>
        </w:rPr>
        <w:t>C. ফিচার সিলেকশনের তিনটি প্রধান পদ্ধতি</w:t>
      </w:r>
    </w:p>
    <w:p>
      <w:r>
        <w:rPr>
          <w:b/>
        </w:rPr>
        <w:t>১. ফিল্টার পদ্ধতি (Filter Method):</w:t>
      </w:r>
      <w:r>
        <w:t xml:space="preserve"> পরিসংখ্যানিক টেস্ট ব্যবহার করে ফিচার বাছাই। যেমন SelectKBest।</w:t>
      </w:r>
    </w:p>
    <w:p>
      <w:r>
        <w:rPr>
          <w:b/>
        </w:rPr>
        <w:t>২. র্যাপার পদ্ধতি (Wrapper Method):</w:t>
      </w:r>
      <w:r>
        <w:t xml:space="preserve"> বিভিন্ন ফিচার কম্বিনেশন ট্রাই করে সেরাটি বাছাই। যেমন RFE।</w:t>
      </w:r>
    </w:p>
    <w:p>
      <w:r>
        <w:rPr>
          <w:b/>
        </w:rPr>
        <w:t>৩. এম্বেডেড পদ্ধতি (Embedded Method):</w:t>
      </w:r>
      <w:r>
        <w:t xml:space="preserve"> মডেল নিজেই ফিচারের গুরুত্ব নির্ধারণ করে। যেমন SelectFromModel।</w:t>
      </w:r>
    </w:p>
    <w:p>
      <w:r>
        <w:t>এখন আমরা প্রতিটি পদ্ধতি কোড সহ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load_iris,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cross_val_score</w:t>
            </w:r>
          </w:p>
        </w:tc>
      </w:tr>
      <w:tr>
        <w:tc>
          <w:tcPr>
            <w:tcW w:type="dxa" w:w="9072"/>
            <w:shd w:fill="F0F0F0" w:val="clear"/>
          </w:tcPr>
          <w:p>
            <w:pPr>
              <w:spacing w:before="0" w:after="0" w:line="240" w:lineRule="auto"/>
            </w:pPr>
            <w:r/>
            <w:r>
              <w:rPr>
                <w:rFonts w:ascii="Consolas" w:hAnsi="Consolas"/>
                <w:color w:val="1A1A2E"/>
                <w:sz w:val="17"/>
              </w:rPr>
              <w:t>from sklearn.feature_selection import SelectKBest, f_classif, SelectFromModel,</w:t>
            </w:r>
          </w:p>
        </w:tc>
      </w:tr>
      <w:tr>
        <w:tc>
          <w:tcPr>
            <w:tcW w:type="dxa" w:w="9072"/>
            <w:shd w:fill="F0F0F0" w:val="clear"/>
          </w:tcPr>
          <w:p>
            <w:pPr>
              <w:spacing w:before="0" w:after="0" w:line="240" w:lineRule="auto"/>
            </w:pPr>
            <w:r/>
            <w:r>
              <w:rPr>
                <w:rFonts w:ascii="Consolas" w:hAnsi="Consolas"/>
                <w:color w:val="1A1A2E"/>
                <w:sz w:val="17"/>
              </w:rPr>
              <w:t>RFE</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sklearn.metrics import accuracy_score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একটি ডেটাসেট তৈরি করি যেখানে অনেক অপ্রয়োজনীয় ফিচার আছে</w:t>
            </w:r>
          </w:p>
        </w:tc>
      </w:tr>
      <w:tr>
        <w:tc>
          <w:tcPr>
            <w:tcW w:type="dxa" w:w="9072"/>
            <w:shd w:fill="F0F0F0" w:val="clear"/>
          </w:tcPr>
          <w:p>
            <w:pPr>
              <w:spacing w:before="0" w:after="0" w:line="240" w:lineRule="auto"/>
            </w:pPr>
            <w:r/>
            <w:r>
              <w:rPr>
                <w:rFonts w:ascii="Consolas" w:hAnsi="Consolas"/>
                <w:color w:val="1A1A2E"/>
                <w:sz w:val="17"/>
              </w:rPr>
              <w:t>X, y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n_samples=1000, n_features=20, n_informative=5, </w:t>
            </w:r>
          </w:p>
        </w:tc>
      </w:tr>
      <w:tr>
        <w:tc>
          <w:tcPr>
            <w:tcW w:type="dxa" w:w="9072"/>
            <w:shd w:fill="F0F0F0" w:val="clear"/>
          </w:tcPr>
          <w:p>
            <w:pPr>
              <w:spacing w:before="0" w:after="0" w:line="240" w:lineRule="auto"/>
            </w:pPr>
            <w:r/>
            <w:r>
              <w:rPr>
                <w:rFonts w:ascii="Consolas" w:hAnsi="Consolas"/>
                <w:color w:val="1A1A2E"/>
                <w:sz w:val="17"/>
              </w:rPr>
              <w:t xml:space="preserve">    n_redundant=5, n_repeated=5,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print('ডেটাসেটের আকৃতি:', X.shape)</w:t>
            </w:r>
          </w:p>
        </w:tc>
      </w:tr>
      <w:tr>
        <w:tc>
          <w:tcPr>
            <w:tcW w:type="dxa" w:w="9072"/>
            <w:shd w:fill="F0F0F0" w:val="clear"/>
          </w:tcPr>
          <w:p>
            <w:pPr>
              <w:spacing w:before="0" w:after="0" w:line="240" w:lineRule="auto"/>
            </w:pPr>
            <w:r/>
            <w:r>
              <w:rPr>
                <w:rFonts w:ascii="Consolas" w:hAnsi="Consolas"/>
                <w:color w:val="1A1A2E"/>
                <w:sz w:val="17"/>
              </w:rPr>
              <w:t>print('মোট ফিচার:', X.shape[1])</w:t>
            </w:r>
          </w:p>
        </w:tc>
      </w:tr>
      <w:tr>
        <w:tc>
          <w:tcPr>
            <w:tcW w:type="dxa" w:w="9072"/>
            <w:shd w:fill="F0F0F0" w:val="clear"/>
          </w:tcPr>
          <w:p>
            <w:pPr>
              <w:spacing w:before="0" w:after="0" w:line="240" w:lineRule="auto"/>
            </w:pPr>
            <w:r/>
            <w:r>
              <w:rPr>
                <w:rFonts w:ascii="Consolas" w:hAnsi="Consolas"/>
                <w:color w:val="1A1A2E"/>
                <w:sz w:val="17"/>
              </w:rPr>
              <w:t>print('শুধু', 5, 'টি ফিচার সত্যিই তথ্যবহুল!')</w:t>
            </w:r>
          </w:p>
        </w:tc>
      </w:tr>
    </w:tbl>
    <w:p/>
    <w:p>
      <w:r>
        <w:rPr>
          <w:rFonts w:ascii="Consolas" w:hAnsi="Consolas"/>
          <w:color w:val="555555"/>
          <w:sz w:val="16"/>
        </w:rPr>
        <w:t>ডেটাসেটের আকৃতি: (1000, 20)</w:t>
        <w:br/>
        <w:t>মোট ফিচার: 20</w:t>
        <w:br/>
        <w:t>শুধু 5 টি ফিচার সত্যিই তথ্যবহুল!</w:t>
      </w:r>
    </w:p>
    <w:p>
      <w:r>
        <w:rPr>
          <w:b/>
          <w:color w:val="2C6F8E"/>
          <w:sz w:val="26"/>
        </w:rPr>
        <w:t>D. পদ্ধতি ১: SelectKBest (ফিল্টার পদ্ধতি)</w:t>
      </w:r>
    </w:p>
    <w:p>
      <w:r>
        <w:t>এই পদ্ধতিতে আমরা একটি পরিসংখ্যানিক টেস্ট (যেমন f_classif) ব্যবহার করে প্রতিটি ফিচারের স্কোর বের করি এবং সেরা Kটি ফিচার নির্বাচন করি।</w:t>
      </w:r>
    </w:p>
    <w:p>
      <w:r>
        <w:t>f_classif কিভাবে কাজ করে? এটি ANOVA F-টেস্ট ব্যবহার করে। সহজ ভাষায়, এটি দেখে প্রতিটি ফিচারের মান বিভিন্ন ক্লাসে কতটা আলাদা। যদি একটি ফিচারের মান ক্লাস ০ এবং ক্লাস ১-এ খুব আলাদা হয়, তার স্কোর বেশি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SelectKBest ব্যবহার করি</w:t>
            </w:r>
          </w:p>
        </w:tc>
      </w:tr>
      <w:tr>
        <w:tc>
          <w:tcPr>
            <w:tcW w:type="dxa" w:w="9072"/>
            <w:shd w:fill="F0F0F0" w:val="clear"/>
          </w:tcPr>
          <w:p>
            <w:pPr>
              <w:spacing w:before="0" w:after="0" w:line="240" w:lineRule="auto"/>
            </w:pPr>
            <w:r/>
            <w:r>
              <w:rPr>
                <w:rFonts w:ascii="Consolas" w:hAnsi="Consolas"/>
                <w:color w:val="1A1A2E"/>
                <w:sz w:val="17"/>
              </w:rPr>
              <w:t>selector_kbest = SelectKBest(score_func=f_classif, k=5)</w:t>
            </w:r>
          </w:p>
        </w:tc>
      </w:tr>
      <w:tr>
        <w:tc>
          <w:tcPr>
            <w:tcW w:type="dxa" w:w="9072"/>
            <w:shd w:fill="F0F0F0" w:val="clear"/>
          </w:tcPr>
          <w:p>
            <w:pPr>
              <w:spacing w:before="0" w:after="0" w:line="240" w:lineRule="auto"/>
            </w:pPr>
            <w:r/>
            <w:r>
              <w:rPr>
                <w:rFonts w:ascii="Consolas" w:hAnsi="Consolas"/>
                <w:color w:val="1A1A2E"/>
                <w:sz w:val="17"/>
              </w:rPr>
              <w:t>X_kbest = selector_kbest.fit_transform(X, 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ফিচারের স্কোর দেখি</w:t>
            </w:r>
          </w:p>
        </w:tc>
      </w:tr>
      <w:tr>
        <w:tc>
          <w:tcPr>
            <w:tcW w:type="dxa" w:w="9072"/>
            <w:shd w:fill="F0F0F0" w:val="clear"/>
          </w:tcPr>
          <w:p>
            <w:pPr>
              <w:spacing w:before="0" w:after="0" w:line="240" w:lineRule="auto"/>
            </w:pPr>
            <w:r/>
            <w:r>
              <w:rPr>
                <w:rFonts w:ascii="Consolas" w:hAnsi="Consolas"/>
                <w:color w:val="1A1A2E"/>
                <w:sz w:val="17"/>
              </w:rPr>
              <w:t>scores = selector_kbest.scores_</w:t>
            </w:r>
          </w:p>
        </w:tc>
      </w:tr>
      <w:tr>
        <w:tc>
          <w:tcPr>
            <w:tcW w:type="dxa" w:w="9072"/>
            <w:shd w:fill="F0F0F0" w:val="clear"/>
          </w:tcPr>
          <w:p>
            <w:pPr>
              <w:spacing w:before="0" w:after="0" w:line="240" w:lineRule="auto"/>
            </w:pPr>
            <w:r/>
            <w:r>
              <w:rPr>
                <w:rFonts w:ascii="Consolas" w:hAnsi="Consolas"/>
                <w:color w:val="1A1A2E"/>
                <w:sz w:val="17"/>
              </w:rPr>
              <w:t>top_indices = np.argsort(scores)[::-1][:10]</w:t>
            </w:r>
          </w:p>
        </w:tc>
      </w:tr>
      <w:tr>
        <w:tc>
          <w:tcPr>
            <w:tcW w:type="dxa" w:w="9072"/>
            <w:shd w:fill="F0F0F0" w:val="clear"/>
          </w:tcPr>
          <w:p>
            <w:pPr>
              <w:spacing w:before="0" w:after="0" w:line="240" w:lineRule="auto"/>
            </w:pPr>
            <w:r/>
            <w:r>
              <w:rPr>
                <w:rFonts w:ascii="Consolas" w:hAnsi="Consolas"/>
                <w:color w:val="1A1A2E"/>
                <w:sz w:val="17"/>
              </w:rPr>
              <w:t>print('সেরা 10 ফিচারের স্কোর:')</w:t>
            </w:r>
          </w:p>
        </w:tc>
      </w:tr>
      <w:tr>
        <w:tc>
          <w:tcPr>
            <w:tcW w:type="dxa" w:w="9072"/>
            <w:shd w:fill="F0F0F0" w:val="clear"/>
          </w:tcPr>
          <w:p>
            <w:pPr>
              <w:spacing w:before="0" w:after="0" w:line="240" w:lineRule="auto"/>
            </w:pPr>
            <w:r/>
            <w:r>
              <w:rPr>
                <w:rFonts w:ascii="Consolas" w:hAnsi="Consolas"/>
                <w:color w:val="1A1A2E"/>
                <w:sz w:val="17"/>
              </w:rPr>
              <w:t>for i, idx in enumerate(top_indices):</w:t>
            </w:r>
          </w:p>
        </w:tc>
      </w:tr>
      <w:tr>
        <w:tc>
          <w:tcPr>
            <w:tcW w:type="dxa" w:w="9072"/>
            <w:shd w:fill="F0F0F0" w:val="clear"/>
          </w:tcPr>
          <w:p>
            <w:pPr>
              <w:spacing w:before="0" w:after="0" w:line="240" w:lineRule="auto"/>
            </w:pPr>
            <w:r/>
            <w:r>
              <w:rPr>
                <w:rFonts w:ascii="Consolas" w:hAnsi="Consolas"/>
                <w:color w:val="1A1A2E"/>
                <w:sz w:val="17"/>
              </w:rPr>
              <w:t xml:space="preserve">    print(f'  ফিচার {idx:2d}: {scores[idx]:.2f}')</w:t>
            </w:r>
          </w:p>
        </w:tc>
      </w:tr>
      <w:tr>
        <w:tc>
          <w:tcPr>
            <w:tcW w:type="dxa" w:w="9072"/>
            <w:shd w:fill="F0F0F0" w:val="clear"/>
          </w:tcPr>
          <w:p>
            <w:pPr>
              <w:spacing w:before="0" w:after="0" w:line="240" w:lineRule="auto"/>
            </w:pPr>
            <w:r/>
            <w:r>
              <w:rPr>
                <w:rFonts w:ascii="Consolas" w:hAnsi="Consolas"/>
                <w:color w:val="1A1A2E"/>
                <w:sz w:val="17"/>
              </w:rPr>
              <w:t>print(f'\nনির্বাচিত ফিচার (শেষ): {selector_kbest.get_support().sum()} টি')</w:t>
            </w:r>
          </w:p>
        </w:tc>
      </w:tr>
      <w:tr>
        <w:tc>
          <w:tcPr>
            <w:tcW w:type="dxa" w:w="9072"/>
            <w:shd w:fill="F0F0F0" w:val="clear"/>
          </w:tcPr>
          <w:p>
            <w:pPr>
              <w:spacing w:before="0" w:after="0" w:line="240" w:lineRule="auto"/>
            </w:pPr>
            <w:r/>
            <w:r>
              <w:rPr>
                <w:rFonts w:ascii="Consolas" w:hAnsi="Consolas"/>
                <w:color w:val="1A1A2E"/>
                <w:sz w:val="17"/>
              </w:rPr>
              <w:t>print('নির্বাচিত ফিচার ইন্ডেক্স:', np.where(selector_kbest.get_support())[0])</w:t>
            </w:r>
          </w:p>
        </w:tc>
      </w:tr>
    </w:tbl>
    <w:p/>
    <w:p>
      <w:r>
        <w:rPr>
          <w:rFonts w:ascii="Consolas" w:hAnsi="Consolas"/>
          <w:color w:val="555555"/>
          <w:sz w:val="16"/>
        </w:rPr>
        <w:t>সেরা 10 ফিচারের স্কোর:</w:t>
        <w:br/>
        <w:t xml:space="preserve">  ফিচার  8: 684.06</w:t>
        <w:br/>
        <w:t xml:space="preserve">  ফিচার 11: 132.72</w:t>
        <w:br/>
        <w:t xml:space="preserve">  ফিচার  3: 132.72</w:t>
        <w:br/>
        <w:t xml:space="preserve">  ফিচার 18: 114.90</w:t>
        <w:br/>
        <w:t xml:space="preserve">  ফিচার 13: 114.90</w:t>
        <w:br/>
        <w:t xml:space="preserve">  ফিচার 10: 108.02</w:t>
        <w:br/>
        <w:t xml:space="preserve">  ফিচার 14: 95.76</w:t>
        <w:br/>
        <w:t xml:space="preserve">  ফিচার  1: 56.29</w:t>
        <w:br/>
        <w:t xml:space="preserve">  ফিচার  5: 44.27</w:t>
        <w:br/>
        <w:t xml:space="preserve">  ফিচার 1</w:t>
      </w:r>
    </w:p>
    <w:p>
      <w:r>
        <w:rPr>
          <w:b/>
          <w:color w:val="2C6F8E"/>
          <w:sz w:val="26"/>
        </w:rPr>
        <w:t>E. পদ্ধতি ২: SelectFromModel (এম্বেডেড পদ্ধতি)</w:t>
      </w:r>
    </w:p>
    <w:p>
      <w:r>
        <w:t>এখানে আমরা একটি মডেল ট্রেইন করি এবং মডেলটি নিজেই বলে দেয় কোন ফিচারগুলো গুরুত্বপূর্ণ। Random Forest-এর `feature_importances_` বা Logistic Regression-এর `coef_` ব্যবহার করে আমরা ফিচার সিলেক্ট করতে পারি।</w:t>
      </w:r>
    </w:p>
    <w:p>
      <w:r>
        <w:rPr>
          <w:b/>
        </w:rPr>
        <w:t>কৌশল:</w:t>
      </w:r>
      <w:r>
        <w:t xml:space="preserve"> `threshold='median'` বা `threshold='mean'` দিয়ে আমরা বলি—মাঝামাঝি বা গড় গুরুত্বের চেয়ে কম গুরুত্বপূর্ণ ফিচারগুলো বাদ দাও।</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SelectFromModel ব্যবহার করি</w:t>
            </w:r>
          </w:p>
        </w:tc>
      </w:tr>
      <w:tr>
        <w:tc>
          <w:tcPr>
            <w:tcW w:type="dxa" w:w="9072"/>
            <w:shd w:fill="F0F0F0" w:val="clear"/>
          </w:tcPr>
          <w:p>
            <w:pPr>
              <w:spacing w:before="0" w:after="0" w:line="240" w:lineRule="auto"/>
            </w:pPr>
            <w:r/>
            <w:r>
              <w:rPr>
                <w:rFonts w:ascii="Consolas" w:hAnsi="Consolas"/>
                <w:color w:val="1A1A2E"/>
                <w:sz w:val="17"/>
              </w:rPr>
              <w:t>rf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selector_model = SelectFromModel(rf, threshold='median')</w:t>
            </w:r>
          </w:p>
        </w:tc>
      </w:tr>
      <w:tr>
        <w:tc>
          <w:tcPr>
            <w:tcW w:type="dxa" w:w="9072"/>
            <w:shd w:fill="F0F0F0" w:val="clear"/>
          </w:tcPr>
          <w:p>
            <w:pPr>
              <w:spacing w:before="0" w:after="0" w:line="240" w:lineRule="auto"/>
            </w:pPr>
            <w:r/>
            <w:r>
              <w:rPr>
                <w:rFonts w:ascii="Consolas" w:hAnsi="Consolas"/>
                <w:color w:val="1A1A2E"/>
                <w:sz w:val="17"/>
              </w:rPr>
              <w:t>X_model = selector_model.fit_transform(X, 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ফিচারের গুরুত্ব দেখি</w:t>
            </w:r>
          </w:p>
        </w:tc>
      </w:tr>
      <w:tr>
        <w:tc>
          <w:tcPr>
            <w:tcW w:type="dxa" w:w="9072"/>
            <w:shd w:fill="F0F0F0" w:val="clear"/>
          </w:tcPr>
          <w:p>
            <w:pPr>
              <w:spacing w:before="0" w:after="0" w:line="240" w:lineRule="auto"/>
            </w:pPr>
            <w:r/>
            <w:r>
              <w:rPr>
                <w:rFonts w:ascii="Consolas" w:hAnsi="Consolas"/>
                <w:color w:val="1A1A2E"/>
                <w:sz w:val="17"/>
              </w:rPr>
              <w:t>importances = selector_model.estimator_.feature_importances_</w:t>
            </w:r>
          </w:p>
        </w:tc>
      </w:tr>
      <w:tr>
        <w:tc>
          <w:tcPr>
            <w:tcW w:type="dxa" w:w="9072"/>
            <w:shd w:fill="F0F0F0" w:val="clear"/>
          </w:tcPr>
          <w:p>
            <w:pPr>
              <w:spacing w:before="0" w:after="0" w:line="240" w:lineRule="auto"/>
            </w:pPr>
            <w:r/>
            <w:r>
              <w:rPr>
                <w:rFonts w:ascii="Consolas" w:hAnsi="Consolas"/>
                <w:color w:val="1A1A2E"/>
                <w:sz w:val="17"/>
              </w:rPr>
              <w:t>top_idx = np.argsort(importances)[::-1][:10]</w:t>
            </w:r>
          </w:p>
        </w:tc>
      </w:tr>
      <w:tr>
        <w:tc>
          <w:tcPr>
            <w:tcW w:type="dxa" w:w="9072"/>
            <w:shd w:fill="F0F0F0" w:val="clear"/>
          </w:tcPr>
          <w:p>
            <w:pPr>
              <w:spacing w:before="0" w:after="0" w:line="240" w:lineRule="auto"/>
            </w:pPr>
            <w:r/>
            <w:r>
              <w:rPr>
                <w:rFonts w:ascii="Consolas" w:hAnsi="Consolas"/>
                <w:color w:val="1A1A2E"/>
                <w:sz w:val="17"/>
              </w:rPr>
              <w:t>print('Random Forest অনুযায়ী সেরা 10 ফিচারের গুরুত্ব:')</w:t>
            </w:r>
          </w:p>
        </w:tc>
      </w:tr>
      <w:tr>
        <w:tc>
          <w:tcPr>
            <w:tcW w:type="dxa" w:w="9072"/>
            <w:shd w:fill="F0F0F0" w:val="clear"/>
          </w:tcPr>
          <w:p>
            <w:pPr>
              <w:spacing w:before="0" w:after="0" w:line="240" w:lineRule="auto"/>
            </w:pPr>
            <w:r/>
            <w:r>
              <w:rPr>
                <w:rFonts w:ascii="Consolas" w:hAnsi="Consolas"/>
                <w:color w:val="1A1A2E"/>
                <w:sz w:val="17"/>
              </w:rPr>
              <w:t>for i, idx in enumerate(top_idx):</w:t>
            </w:r>
          </w:p>
        </w:tc>
      </w:tr>
      <w:tr>
        <w:tc>
          <w:tcPr>
            <w:tcW w:type="dxa" w:w="9072"/>
            <w:shd w:fill="F0F0F0" w:val="clear"/>
          </w:tcPr>
          <w:p>
            <w:pPr>
              <w:spacing w:before="0" w:after="0" w:line="240" w:lineRule="auto"/>
            </w:pPr>
            <w:r/>
            <w:r>
              <w:rPr>
                <w:rFonts w:ascii="Consolas" w:hAnsi="Consolas"/>
                <w:color w:val="1A1A2E"/>
                <w:sz w:val="17"/>
              </w:rPr>
              <w:t xml:space="preserve">    print(f'  ফিচার {idx:2d}: {importances[idx]:.4f}')</w:t>
            </w:r>
          </w:p>
        </w:tc>
      </w:tr>
      <w:tr>
        <w:tc>
          <w:tcPr>
            <w:tcW w:type="dxa" w:w="9072"/>
            <w:shd w:fill="F0F0F0" w:val="clear"/>
          </w:tcPr>
          <w:p>
            <w:pPr>
              <w:spacing w:before="0" w:after="0" w:line="240" w:lineRule="auto"/>
            </w:pPr>
            <w:r/>
            <w:r>
              <w:rPr>
                <w:rFonts w:ascii="Consolas" w:hAnsi="Consolas"/>
                <w:color w:val="1A1A2E"/>
                <w:sz w:val="17"/>
              </w:rPr>
              <w:t>print(f'\nSelectFromModel নির্বাচিত করেছে: {X_model.shape[1]} টি ফিচার')</w:t>
            </w:r>
          </w:p>
        </w:tc>
      </w:tr>
    </w:tbl>
    <w:p/>
    <w:p>
      <w:r>
        <w:rPr>
          <w:rFonts w:ascii="Consolas" w:hAnsi="Consolas"/>
          <w:color w:val="555555"/>
          <w:sz w:val="16"/>
        </w:rPr>
        <w:t>Random Forest অনুযায়ী সেরা 10 ফিচারের গুরুত্ব:</w:t>
        <w:br/>
        <w:t xml:space="preserve">  ফিচার  8: 0.1881</w:t>
        <w:br/>
        <w:t xml:space="preserve">  ফিচার 10: 0.1024</w:t>
        <w:br/>
        <w:t xml:space="preserve">  ফিচার 15: 0.0953</w:t>
        <w:br/>
        <w:t xml:space="preserve">  ফিচার 17: 0.0928</w:t>
        <w:br/>
        <w:t xml:space="preserve">  ফিচার  1: 0.0855</w:t>
        <w:br/>
        <w:t xml:space="preserve">  ফিচার 14: 0.0604</w:t>
        <w:br/>
        <w:t xml:space="preserve">  ফিচার 18: 0.0503</w:t>
        <w:br/>
        <w:t xml:space="preserve">  ফিচার 16: 0.0450</w:t>
      </w:r>
    </w:p>
    <w:p>
      <w:r>
        <w:rPr>
          <w:b/>
          <w:color w:val="2C6F8E"/>
          <w:sz w:val="26"/>
        </w:rPr>
        <w:t>F. পদ্ধতি ৩: RFE (রিকার্সিভ ফিচার এলিমিনেশন - র্যাপার পদ্ধতি)</w:t>
      </w:r>
    </w:p>
    <w:p>
      <w:r>
        <w:t>RFE-র কাজের পদ্ধতি খুব মজার। এটি প্রথমে সব ফিচার দিয়ে মডেল ট্রেইন করে, তারপর সবচেয়ে কম গুরুত্বপূর্ণ ফিচারটি বাদ দেয়। তারপর আবার ট্রেইন করে, আবার বাদ দেয়—যতক্ষণ না নির্দিষ্ট সংখ্যক ফিচার থাকে। অর্থাৎ, এটি বারবার ফিচার বাদ দিয়ে মডেলের কর্মক্ষমতা পর্যবেক্ষণ করে।</w:t>
      </w:r>
    </w:p>
    <w:p>
      <w:r>
        <w:rPr>
          <w:b/>
        </w:rPr>
        <w:t>সতর্কতা:</w:t>
      </w:r>
      <w:r>
        <w:t xml:space="preserve"> RFE ধীর হতে পারে কারণ এটি প্রতিটি স্টেপে মডেল পুনরায় ট্রেইন করে। কিন্তু ফলাফল সাধারণত ভালো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RFE ব্যবহার করি</w:t>
            </w:r>
          </w:p>
        </w:tc>
      </w:tr>
      <w:tr>
        <w:tc>
          <w:tcPr>
            <w:tcW w:type="dxa" w:w="9072"/>
            <w:shd w:fill="F0F0F0" w:val="clear"/>
          </w:tcPr>
          <w:p>
            <w:pPr>
              <w:spacing w:before="0" w:after="0" w:line="240" w:lineRule="auto"/>
            </w:pPr>
            <w:r/>
            <w:r>
              <w:rPr>
                <w:rFonts w:ascii="Consolas" w:hAnsi="Consolas"/>
                <w:color w:val="1A1A2E"/>
                <w:sz w:val="17"/>
              </w:rPr>
              <w:t>lr = LogisticRegression(max_iter=1000, random_state=42)</w:t>
            </w:r>
          </w:p>
        </w:tc>
      </w:tr>
      <w:tr>
        <w:tc>
          <w:tcPr>
            <w:tcW w:type="dxa" w:w="9072"/>
            <w:shd w:fill="F0F0F0" w:val="clear"/>
          </w:tcPr>
          <w:p>
            <w:pPr>
              <w:spacing w:before="0" w:after="0" w:line="240" w:lineRule="auto"/>
            </w:pPr>
            <w:r/>
            <w:r>
              <w:rPr>
                <w:rFonts w:ascii="Consolas" w:hAnsi="Consolas"/>
                <w:color w:val="1A1A2E"/>
                <w:sz w:val="17"/>
              </w:rPr>
              <w:t>rfe = RFE(estimator=lr, n_features_to_select=5)</w:t>
            </w:r>
          </w:p>
        </w:tc>
      </w:tr>
      <w:tr>
        <w:tc>
          <w:tcPr>
            <w:tcW w:type="dxa" w:w="9072"/>
            <w:shd w:fill="F0F0F0" w:val="clear"/>
          </w:tcPr>
          <w:p>
            <w:pPr>
              <w:spacing w:before="0" w:after="0" w:line="240" w:lineRule="auto"/>
            </w:pPr>
            <w:r/>
            <w:r>
              <w:rPr>
                <w:rFonts w:ascii="Consolas" w:hAnsi="Consolas"/>
                <w:color w:val="1A1A2E"/>
                <w:sz w:val="17"/>
              </w:rPr>
              <w:t>X_rfe = rfe.fit_transform(X, y)</w:t>
            </w:r>
          </w:p>
        </w:tc>
      </w:tr>
      <w:tr>
        <w:tc>
          <w:tcPr>
            <w:tcW w:type="dxa" w:w="9072"/>
            <w:shd w:fill="F0F0F0" w:val="clear"/>
          </w:tcPr>
          <w:p>
            <w:pPr>
              <w:spacing w:before="0" w:after="0" w:line="240" w:lineRule="auto"/>
            </w:pPr>
            <w:r/>
            <w:r>
              <w:rPr>
                <w:rFonts w:ascii="Consolas" w:hAnsi="Consolas"/>
                <w:color w:val="1A1A2E"/>
                <w:sz w:val="17"/>
              </w:rPr>
              <w:t>print('RFE নির্বাচিত ফিচার:', rfe.get_support().sum(), 'টি')</w:t>
            </w:r>
          </w:p>
        </w:tc>
      </w:tr>
      <w:tr>
        <w:tc>
          <w:tcPr>
            <w:tcW w:type="dxa" w:w="9072"/>
            <w:shd w:fill="F0F0F0" w:val="clear"/>
          </w:tcPr>
          <w:p>
            <w:pPr>
              <w:spacing w:before="0" w:after="0" w:line="240" w:lineRule="auto"/>
            </w:pPr>
            <w:r/>
            <w:r>
              <w:rPr>
                <w:rFonts w:ascii="Consolas" w:hAnsi="Consolas"/>
                <w:color w:val="1A1A2E"/>
                <w:sz w:val="17"/>
              </w:rPr>
              <w:t>print('নির্বাচিত ফিচার ইন্ডেক্স:', np.where(rfe.get_support())[0])</w:t>
            </w:r>
          </w:p>
        </w:tc>
      </w:tr>
      <w:tr>
        <w:tc>
          <w:tcPr>
            <w:tcW w:type="dxa" w:w="9072"/>
            <w:shd w:fill="F0F0F0" w:val="clear"/>
          </w:tcPr>
          <w:p>
            <w:pPr>
              <w:spacing w:before="0" w:after="0" w:line="240" w:lineRule="auto"/>
            </w:pPr>
            <w:r/>
            <w:r>
              <w:rPr>
                <w:rFonts w:ascii="Consolas" w:hAnsi="Consolas"/>
                <w:color w:val="1A1A2E"/>
                <w:sz w:val="17"/>
              </w:rPr>
              <w:t>print('\nফিচার র্যাঙ্কিং:', rfe.ranking_)</w:t>
            </w:r>
          </w:p>
        </w:tc>
      </w:tr>
    </w:tbl>
    <w:p/>
    <w:p>
      <w:r>
        <w:rPr>
          <w:rFonts w:ascii="Consolas" w:hAnsi="Consolas"/>
          <w:color w:val="555555"/>
          <w:sz w:val="16"/>
        </w:rPr>
        <w:t>RFE নির্বাচিত ফিচার: 5 টি</w:t>
        <w:br/>
        <w:t>নির্বাচিত ফিচার ইন্ডেক্স: [ 1  8 11 14 16]</w:t>
        <w:br/>
        <w:br/>
        <w:t>ফিচার র্যাঙ্কিং: [14  1  3  4  5 10 11  6  1 12  2  1  8  9  1 16  1 15  7 13]</w:t>
      </w:r>
    </w:p>
    <w:p>
      <w:r>
        <w:rPr>
          <w:b/>
          <w:color w:val="2C6F8E"/>
          <w:sz w:val="26"/>
        </w:rPr>
        <w:t>G. তিনটি পদ্ধতির তুলনা</w:t>
      </w:r>
    </w:p>
    <w:p>
      <w:r>
        <w:t>এখন আমরা দেখব ফিচার সিলেকশন আসলে মডেলের কর্মক্ষমতা উন্নত করে কিনা। আমরা তিনটি পদ্ধতি ট্রাই করব এবং Accuracy তুলনা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ভাগ করি</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সব ফিচার দিয়ে</w:t>
            </w:r>
          </w:p>
        </w:tc>
      </w:tr>
      <w:tr>
        <w:tc>
          <w:tcPr>
            <w:tcW w:type="dxa" w:w="9072"/>
            <w:shd w:fill="F0F0F0" w:val="clear"/>
          </w:tcPr>
          <w:p>
            <w:pPr>
              <w:spacing w:before="0" w:after="0" w:line="240" w:lineRule="auto"/>
            </w:pPr>
            <w:r/>
            <w:r>
              <w:rPr>
                <w:rFonts w:ascii="Consolas" w:hAnsi="Consolas"/>
                <w:color w:val="1A1A2E"/>
                <w:sz w:val="17"/>
              </w:rPr>
              <w:t>rf_all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rf_all.fit(X_train, y_train)</w:t>
            </w:r>
          </w:p>
        </w:tc>
      </w:tr>
      <w:tr>
        <w:tc>
          <w:tcPr>
            <w:tcW w:type="dxa" w:w="9072"/>
            <w:shd w:fill="F0F0F0" w:val="clear"/>
          </w:tcPr>
          <w:p>
            <w:pPr>
              <w:spacing w:before="0" w:after="0" w:line="240" w:lineRule="auto"/>
            </w:pPr>
            <w:r/>
            <w:r>
              <w:rPr>
                <w:rFonts w:ascii="Consolas" w:hAnsi="Consolas"/>
                <w:color w:val="1A1A2E"/>
                <w:sz w:val="17"/>
              </w:rPr>
              <w:t>acc_all = accuracy_score(y_test, rf_all.predict(X_test))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2. SelectKBest দিয়ে</w:t>
            </w:r>
          </w:p>
        </w:tc>
      </w:tr>
      <w:tr>
        <w:tc>
          <w:tcPr>
            <w:tcW w:type="dxa" w:w="9072"/>
            <w:shd w:fill="F0F0F0" w:val="clear"/>
          </w:tcPr>
          <w:p>
            <w:pPr>
              <w:spacing w:before="0" w:after="0" w:line="240" w:lineRule="auto"/>
            </w:pPr>
            <w:r/>
            <w:r>
              <w:rPr>
                <w:rFonts w:ascii="Consolas" w:hAnsi="Consolas"/>
                <w:color w:val="1A1A2E"/>
                <w:sz w:val="17"/>
              </w:rPr>
              <w:t>selector = SelectKBest(f_classif, k=5)</w:t>
            </w:r>
          </w:p>
        </w:tc>
      </w:tr>
      <w:tr>
        <w:tc>
          <w:tcPr>
            <w:tcW w:type="dxa" w:w="9072"/>
            <w:shd w:fill="F0F0F0" w:val="clear"/>
          </w:tcPr>
          <w:p>
            <w:pPr>
              <w:spacing w:before="0" w:after="0" w:line="240" w:lineRule="auto"/>
            </w:pPr>
            <w:r/>
            <w:r>
              <w:rPr>
                <w:rFonts w:ascii="Consolas" w:hAnsi="Consolas"/>
                <w:color w:val="1A1A2E"/>
                <w:sz w:val="17"/>
              </w:rPr>
              <w:t>X_train_kbest = selector.fit_transform(X_train, y_train)</w:t>
            </w:r>
          </w:p>
        </w:tc>
      </w:tr>
      <w:tr>
        <w:tc>
          <w:tcPr>
            <w:tcW w:type="dxa" w:w="9072"/>
            <w:shd w:fill="F0F0F0" w:val="clear"/>
          </w:tcPr>
          <w:p>
            <w:pPr>
              <w:spacing w:before="0" w:after="0" w:line="240" w:lineRule="auto"/>
            </w:pPr>
            <w:r/>
            <w:r>
              <w:rPr>
                <w:rFonts w:ascii="Consolas" w:hAnsi="Consolas"/>
                <w:color w:val="1A1A2E"/>
                <w:sz w:val="17"/>
              </w:rPr>
              <w:t>X_test_kbest = selector.transform(X_test)</w:t>
            </w:r>
          </w:p>
        </w:tc>
      </w:tr>
      <w:tr>
        <w:tc>
          <w:tcPr>
            <w:tcW w:type="dxa" w:w="9072"/>
            <w:shd w:fill="F0F0F0" w:val="clear"/>
          </w:tcPr>
          <w:p>
            <w:pPr>
              <w:spacing w:before="0" w:after="0" w:line="240" w:lineRule="auto"/>
            </w:pPr>
            <w:r/>
            <w:r>
              <w:rPr>
                <w:rFonts w:ascii="Consolas" w:hAnsi="Consolas"/>
                <w:color w:val="1A1A2E"/>
                <w:sz w:val="17"/>
              </w:rPr>
              <w:t>rf_kbest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rf_kbest.fit(X_train_kbest, y_train)</w:t>
            </w:r>
          </w:p>
        </w:tc>
      </w:tr>
      <w:tr>
        <w:tc>
          <w:tcPr>
            <w:tcW w:type="dxa" w:w="9072"/>
            <w:shd w:fill="F0F0F0" w:val="clear"/>
          </w:tcPr>
          <w:p>
            <w:pPr>
              <w:spacing w:before="0" w:after="0" w:line="240" w:lineRule="auto"/>
            </w:pPr>
            <w:r/>
            <w:r>
              <w:rPr>
                <w:rFonts w:ascii="Consolas" w:hAnsi="Consolas"/>
                <w:color w:val="1A1A2E"/>
                <w:sz w:val="17"/>
              </w:rPr>
              <w:t>acc_kbest = accuracy_score(y_test, rf_kbest.predict(X_test_kbest))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3. SelectFromModel দিয়ে</w:t>
            </w:r>
          </w:p>
        </w:tc>
      </w:tr>
      <w:tr>
        <w:tc>
          <w:tcPr>
            <w:tcW w:type="dxa" w:w="9072"/>
            <w:shd w:fill="F0F0F0" w:val="clear"/>
          </w:tcPr>
          <w:p>
            <w:pPr>
              <w:spacing w:before="0" w:after="0" w:line="240" w:lineRule="auto"/>
            </w:pPr>
            <w:r/>
            <w:r>
              <w:rPr>
                <w:rFonts w:ascii="Consolas" w:hAnsi="Consolas"/>
                <w:color w:val="1A1A2E"/>
                <w:sz w:val="17"/>
              </w:rPr>
              <w:t>selector_sfm = SelectFromModel(</w:t>
            </w:r>
          </w:p>
        </w:tc>
      </w:tr>
      <w:tr>
        <w:tc>
          <w:tcPr>
            <w:tcW w:type="dxa" w:w="9072"/>
            <w:shd w:fill="F0F0F0" w:val="clear"/>
          </w:tcPr>
          <w:p>
            <w:pPr>
              <w:spacing w:before="0" w:after="0" w:line="240" w:lineRule="auto"/>
            </w:pPr>
            <w:r/>
            <w:r>
              <w:rPr>
                <w:rFonts w:ascii="Consolas" w:hAnsi="Consolas"/>
                <w:color w:val="1A1A2E"/>
                <w:sz w:val="17"/>
              </w:rPr>
              <w:t xml:space="preserve">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 xml:space="preserve">    threshold='median'</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X_train_sfm = selector_sfm.fit_transform(X_train, y_train)</w:t>
            </w:r>
          </w:p>
        </w:tc>
      </w:tr>
      <w:tr>
        <w:tc>
          <w:tcPr>
            <w:tcW w:type="dxa" w:w="9072"/>
            <w:shd w:fill="F0F0F0" w:val="clear"/>
          </w:tcPr>
          <w:p>
            <w:pPr>
              <w:spacing w:before="0" w:after="0" w:line="240" w:lineRule="auto"/>
            </w:pPr>
            <w:r/>
            <w:r>
              <w:rPr>
                <w:rFonts w:ascii="Consolas" w:hAnsi="Consolas"/>
                <w:color w:val="1A1A2E"/>
                <w:sz w:val="17"/>
              </w:rPr>
              <w:t>X_test_sfm = selector_sfm.transform(X_test)</w:t>
            </w:r>
          </w:p>
        </w:tc>
      </w:tr>
      <w:tr>
        <w:tc>
          <w:tcPr>
            <w:tcW w:type="dxa" w:w="9072"/>
            <w:shd w:fill="F0F0F0" w:val="clear"/>
          </w:tcPr>
          <w:p>
            <w:pPr>
              <w:spacing w:before="0" w:after="0" w:line="240" w:lineRule="auto"/>
            </w:pPr>
            <w:r/>
            <w:r>
              <w:rPr>
                <w:rFonts w:ascii="Consolas" w:hAnsi="Consolas"/>
                <w:color w:val="1A1A2E"/>
                <w:sz w:val="17"/>
              </w:rPr>
              <w:t>rf_sfm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rf_sfm.fit(X_train_sfm, y_train)</w:t>
            </w:r>
          </w:p>
        </w:tc>
      </w:tr>
      <w:tr>
        <w:tc>
          <w:tcPr>
            <w:tcW w:type="dxa" w:w="9072"/>
            <w:shd w:fill="F0F0F0" w:val="clear"/>
          </w:tcPr>
          <w:p>
            <w:pPr>
              <w:spacing w:before="0" w:after="0" w:line="240" w:lineRule="auto"/>
            </w:pPr>
            <w:r/>
            <w:r>
              <w:rPr>
                <w:rFonts w:ascii="Consolas" w:hAnsi="Consolas"/>
                <w:color w:val="1A1A2E"/>
                <w:sz w:val="17"/>
              </w:rPr>
              <w:t>acc_sfm = accuracy_score(y_test, rf_sfm.predict(X_test_sfm))</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4. RFE দিয়ে</w:t>
            </w:r>
          </w:p>
        </w:tc>
      </w:tr>
      <w:tr>
        <w:tc>
          <w:tcPr>
            <w:tcW w:type="dxa" w:w="9072"/>
            <w:shd w:fill="F0F0F0" w:val="clear"/>
          </w:tcPr>
          <w:p>
            <w:pPr>
              <w:spacing w:before="0" w:after="0" w:line="240" w:lineRule="auto"/>
            </w:pPr>
            <w:r/>
            <w:r>
              <w:rPr>
                <w:rFonts w:ascii="Consolas" w:hAnsi="Consolas"/>
                <w:color w:val="1A1A2E"/>
                <w:sz w:val="17"/>
              </w:rPr>
              <w:t>rfe_sel = RFE(LogisticRegression(max_iter=1000), n_features_to_select=5)</w:t>
            </w:r>
          </w:p>
        </w:tc>
      </w:tr>
      <w:tr>
        <w:tc>
          <w:tcPr>
            <w:tcW w:type="dxa" w:w="9072"/>
            <w:shd w:fill="F0F0F0" w:val="clear"/>
          </w:tcPr>
          <w:p>
            <w:pPr>
              <w:spacing w:before="0" w:after="0" w:line="240" w:lineRule="auto"/>
            </w:pPr>
            <w:r/>
            <w:r>
              <w:rPr>
                <w:rFonts w:ascii="Consolas" w:hAnsi="Consolas"/>
                <w:color w:val="1A1A2E"/>
                <w:sz w:val="17"/>
              </w:rPr>
              <w:t>X_train_rfe = rfe_sel.fit_transform(X_train, y_train)</w:t>
            </w:r>
          </w:p>
        </w:tc>
      </w:tr>
      <w:tr>
        <w:tc>
          <w:tcPr>
            <w:tcW w:type="dxa" w:w="9072"/>
            <w:shd w:fill="F0F0F0" w:val="clear"/>
          </w:tcPr>
          <w:p>
            <w:pPr>
              <w:spacing w:before="0" w:after="0" w:line="240" w:lineRule="auto"/>
            </w:pPr>
            <w:r/>
            <w:r>
              <w:rPr>
                <w:rFonts w:ascii="Consolas" w:hAnsi="Consolas"/>
                <w:color w:val="1A1A2E"/>
                <w:sz w:val="17"/>
              </w:rPr>
              <w:t>X_test_rfe = rfe_sel.transform(X_test)</w:t>
            </w:r>
          </w:p>
        </w:tc>
      </w:tr>
      <w:tr>
        <w:tc>
          <w:tcPr>
            <w:tcW w:type="dxa" w:w="9072"/>
            <w:shd w:fill="F0F0F0" w:val="clear"/>
          </w:tcPr>
          <w:p>
            <w:pPr>
              <w:spacing w:before="0" w:after="0" w:line="240" w:lineRule="auto"/>
            </w:pPr>
            <w:r/>
            <w:r>
              <w:rPr>
                <w:rFonts w:ascii="Consolas" w:hAnsi="Consolas"/>
                <w:color w:val="1A1A2E"/>
                <w:sz w:val="17"/>
              </w:rPr>
              <w:t>rf_rfe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rf_rfe.fit(X_train_rfe, y_train)</w:t>
            </w:r>
          </w:p>
        </w:tc>
      </w:tr>
      <w:tr>
        <w:tc>
          <w:tcPr>
            <w:tcW w:type="dxa" w:w="9072"/>
            <w:shd w:fill="F0F0F0" w:val="clear"/>
          </w:tcPr>
          <w:p>
            <w:pPr>
              <w:spacing w:before="0" w:after="0" w:line="240" w:lineRule="auto"/>
            </w:pPr>
            <w:r/>
            <w:r>
              <w:rPr>
                <w:rFonts w:ascii="Consolas" w:hAnsi="Consolas"/>
                <w:color w:val="1A1A2E"/>
                <w:sz w:val="17"/>
              </w:rPr>
              <w:t>acc_rfe = accuracy_score(y_test, rf_rfe.predict(X_test_rfe))</w:t>
            </w:r>
          </w:p>
        </w:tc>
      </w:tr>
      <w:tr>
        <w:tc>
          <w:tcPr>
            <w:tcW w:type="dxa" w:w="9072"/>
            <w:shd w:fill="F0F0F0" w:val="clear"/>
          </w:tcPr>
          <w:p>
            <w:pPr>
              <w:spacing w:before="0" w:after="0" w:line="240" w:lineRule="auto"/>
            </w:pPr>
            <w:r/>
            <w:r>
              <w:rPr>
                <w:rFonts w:ascii="Consolas" w:hAnsi="Consolas"/>
                <w:color w:val="1A1A2E"/>
                <w:sz w:val="17"/>
              </w:rPr>
              <w:t>print('ফিচার সিলেকশন পদ্ধতির তুলনা:')</w:t>
            </w:r>
          </w:p>
        </w:tc>
      </w:tr>
      <w:tr>
        <w:tc>
          <w:tcPr>
            <w:tcW w:type="dxa" w:w="9072"/>
            <w:shd w:fill="F0F0F0" w:val="clear"/>
          </w:tcPr>
          <w:p>
            <w:pPr>
              <w:spacing w:before="0" w:after="0" w:line="240" w:lineRule="auto"/>
            </w:pPr>
            <w:r/>
            <w:r>
              <w:rPr>
                <w:rFonts w:ascii="Consolas" w:hAnsi="Consolas"/>
                <w:color w:val="1A1A2E"/>
                <w:sz w:val="17"/>
              </w:rPr>
              <w:t>print(f'  1. সব ফিচার ({X.shape[1]}টি):         Accuracy = {acc_all:.4f}')</w:t>
            </w:r>
          </w:p>
        </w:tc>
      </w:tr>
      <w:tr>
        <w:tc>
          <w:tcPr>
            <w:tcW w:type="dxa" w:w="9072"/>
            <w:shd w:fill="F0F0F0" w:val="clear"/>
          </w:tcPr>
          <w:p>
            <w:pPr>
              <w:spacing w:before="0" w:after="0" w:line="240" w:lineRule="auto"/>
            </w:pPr>
            <w:r/>
            <w:r>
              <w:rPr>
                <w:rFonts w:ascii="Consolas" w:hAnsi="Consolas"/>
                <w:color w:val="1A1A2E"/>
                <w:sz w:val="17"/>
              </w:rPr>
              <w:t>print(f'  2. SelectKBest (5টি):                 Accuracy = {acc_kbest:.4f}')</w:t>
            </w:r>
          </w:p>
        </w:tc>
      </w:tr>
      <w:tr>
        <w:tc>
          <w:tcPr>
            <w:tcW w:type="dxa" w:w="9072"/>
            <w:shd w:fill="F0F0F0" w:val="clear"/>
          </w:tcPr>
          <w:p>
            <w:pPr>
              <w:spacing w:before="0" w:after="0" w:line="240" w:lineRule="auto"/>
            </w:pPr>
            <w:r/>
            <w:r>
              <w:rPr>
                <w:rFonts w:ascii="Consolas" w:hAnsi="Consolas"/>
                <w:color w:val="1A1A2E"/>
                <w:sz w:val="17"/>
              </w:rPr>
              <w:t>print(f'  3. SelectFromModel ({X_train_sfm.shape[1]}টি):        Accuracy =</w:t>
            </w:r>
          </w:p>
        </w:tc>
      </w:tr>
      <w:tr>
        <w:tc>
          <w:tcPr>
            <w:tcW w:type="dxa" w:w="9072"/>
            <w:shd w:fill="F0F0F0" w:val="clear"/>
          </w:tcPr>
          <w:p>
            <w:pPr>
              <w:spacing w:before="0" w:after="0" w:line="240" w:lineRule="auto"/>
            </w:pPr>
            <w:r/>
            <w:r>
              <w:rPr>
                <w:rFonts w:ascii="Consolas" w:hAnsi="Consolas"/>
                <w:color w:val="1A1A2E"/>
                <w:sz w:val="17"/>
              </w:rPr>
              <w:t>{acc_sfm:.4f}')</w:t>
            </w:r>
          </w:p>
        </w:tc>
      </w:tr>
      <w:tr>
        <w:tc>
          <w:tcPr>
            <w:tcW w:type="dxa" w:w="9072"/>
            <w:shd w:fill="F0F0F0" w:val="clear"/>
          </w:tcPr>
          <w:p>
            <w:pPr>
              <w:spacing w:before="0" w:after="0" w:line="240" w:lineRule="auto"/>
            </w:pPr>
            <w:r/>
            <w:r>
              <w:rPr>
                <w:rFonts w:ascii="Consolas" w:hAnsi="Consolas"/>
                <w:color w:val="1A1A2E"/>
                <w:sz w:val="17"/>
              </w:rPr>
              <w:t>print(f'  4. RFE (5টি):                        Accuracy = {acc_rfe:.4f}')</w:t>
            </w:r>
          </w:p>
        </w:tc>
      </w:tr>
      <w:tr>
        <w:tc>
          <w:tcPr>
            <w:tcW w:type="dxa" w:w="9072"/>
            <w:shd w:fill="F0F0F0" w:val="clear"/>
          </w:tcPr>
          <w:p>
            <w:pPr>
              <w:spacing w:before="0" w:after="0" w:line="240" w:lineRule="auto"/>
            </w:pPr>
            <w:r/>
            <w:r>
              <w:rPr>
                <w:rFonts w:ascii="Consolas" w:hAnsi="Consolas"/>
                <w:color w:val="1A1A2E"/>
                <w:sz w:val="17"/>
              </w:rPr>
              <w:t>print('\n→ দেখো, কম ফিচার দিয়েও অনেক সময় ভালো Accuracy পাওয়া যায়!')</w:t>
            </w:r>
          </w:p>
        </w:tc>
      </w:tr>
    </w:tbl>
    <w:p/>
    <w:p>
      <w:r>
        <w:rPr>
          <w:rFonts w:ascii="Consolas" w:hAnsi="Consolas"/>
          <w:color w:val="555555"/>
          <w:sz w:val="16"/>
        </w:rPr>
        <w:t>ফিচার সিলেকশন পদ্ধতির তুলনা:</w:t>
        <w:br/>
        <w:t xml:space="preserve">  1. সব ফিচার (20টি):         Accuracy = 0.9233</w:t>
        <w:br/>
        <w:t xml:space="preserve">  2. SelectKBest (5টি):                 Accuracy = 0.8967</w:t>
        <w:br/>
        <w:t xml:space="preserve">  3. SelectFromModel (10টি):        Accuracy = 0.9067</w:t>
        <w:br/>
        <w:t xml:space="preserve">  4. RFE (5</w:t>
      </w:r>
    </w:p>
    <w:p>
      <w:r>
        <w:rPr>
          <w:b/>
          <w:color w:val="2C6F8E"/>
          <w:sz w:val="26"/>
        </w:rPr>
        <w:t>H. আসল ডেটাসেটে উদাহরণ: Iris</w:t>
      </w:r>
    </w:p>
    <w:p>
      <w:r>
        <w:t>এখন আমরা Iris ডেটাসেটে ফিচার সিলেকশন প্রয়োগ করব। Iris-এ ৪টি ফিচার আছে—দেখি সবকটি কি সত্যিই দরকারি।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Iris ডেটাসেট</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y_iris = iris.data, iris.target</w:t>
            </w:r>
          </w:p>
        </w:tc>
      </w:tr>
      <w:tr>
        <w:tc>
          <w:tcPr>
            <w:tcW w:type="dxa" w:w="9072"/>
            <w:shd w:fill="F0F0F0" w:val="clear"/>
          </w:tcPr>
          <w:p>
            <w:pPr>
              <w:spacing w:before="0" w:after="0" w:line="240" w:lineRule="auto"/>
            </w:pPr>
            <w:r/>
            <w:r>
              <w:rPr>
                <w:rFonts w:ascii="Consolas" w:hAnsi="Consolas"/>
                <w:color w:val="1A1A2E"/>
                <w:sz w:val="17"/>
              </w:rPr>
              <w:t>feature_names = iris.feature_names</w:t>
            </w:r>
          </w:p>
        </w:tc>
      </w:tr>
      <w:tr>
        <w:tc>
          <w:tcPr>
            <w:tcW w:type="dxa" w:w="9072"/>
            <w:shd w:fill="F0F0F0" w:val="clear"/>
          </w:tcPr>
          <w:p>
            <w:pPr>
              <w:spacing w:before="0" w:after="0" w:line="240" w:lineRule="auto"/>
            </w:pPr>
            <w:r/>
            <w:r>
              <w:rPr>
                <w:rFonts w:ascii="Consolas" w:hAnsi="Consolas"/>
                <w:color w:val="1A1A2E"/>
                <w:sz w:val="17"/>
              </w:rPr>
              <w:t>print('Iris ফিচার:', feature_names)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ফিচারের জন্য f_classif স্কোর</w:t>
            </w:r>
          </w:p>
        </w:tc>
      </w:tr>
      <w:tr>
        <w:tc>
          <w:tcPr>
            <w:tcW w:type="dxa" w:w="9072"/>
            <w:shd w:fill="F0F0F0" w:val="clear"/>
          </w:tcPr>
          <w:p>
            <w:pPr>
              <w:spacing w:before="0" w:after="0" w:line="240" w:lineRule="auto"/>
            </w:pPr>
            <w:r/>
            <w:r>
              <w:rPr>
                <w:rFonts w:ascii="Consolas" w:hAnsi="Consolas"/>
                <w:color w:val="1A1A2E"/>
                <w:sz w:val="17"/>
              </w:rPr>
              <w:t>selector_iris = SelectKBest(f_classif, k='all')</w:t>
            </w:r>
          </w:p>
        </w:tc>
      </w:tr>
      <w:tr>
        <w:tc>
          <w:tcPr>
            <w:tcW w:type="dxa" w:w="9072"/>
            <w:shd w:fill="F0F0F0" w:val="clear"/>
          </w:tcPr>
          <w:p>
            <w:pPr>
              <w:spacing w:before="0" w:after="0" w:line="240" w:lineRule="auto"/>
            </w:pPr>
            <w:r/>
            <w:r>
              <w:rPr>
                <w:rFonts w:ascii="Consolas" w:hAnsi="Consolas"/>
                <w:color w:val="1A1A2E"/>
                <w:sz w:val="17"/>
              </w:rPr>
              <w:t>selector_iris.fit(X_iris, y_iris)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score in zip(feature_names, selector_iris.scores_):</w:t>
            </w:r>
          </w:p>
        </w:tc>
      </w:tr>
      <w:tr>
        <w:tc>
          <w:tcPr>
            <w:tcW w:type="dxa" w:w="9072"/>
            <w:shd w:fill="F0F0F0" w:val="clear"/>
          </w:tcPr>
          <w:p>
            <w:pPr>
              <w:spacing w:before="0" w:after="0" w:line="240" w:lineRule="auto"/>
            </w:pPr>
            <w:r/>
            <w:r>
              <w:rPr>
                <w:rFonts w:ascii="Consolas" w:hAnsi="Consolas"/>
                <w:color w:val="1A1A2E"/>
                <w:sz w:val="17"/>
              </w:rPr>
              <w:t xml:space="preserve">    print(f'  {name}: {score:.1f}')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সেরা 2টি ফিচার বাছাই</w:t>
            </w:r>
          </w:p>
        </w:tc>
      </w:tr>
      <w:tr>
        <w:tc>
          <w:tcPr>
            <w:tcW w:type="dxa" w:w="9072"/>
            <w:shd w:fill="F0F0F0" w:val="clear"/>
          </w:tcPr>
          <w:p>
            <w:pPr>
              <w:spacing w:before="0" w:after="0" w:line="240" w:lineRule="auto"/>
            </w:pPr>
            <w:r/>
            <w:r>
              <w:rPr>
                <w:rFonts w:ascii="Consolas" w:hAnsi="Consolas"/>
                <w:color w:val="1A1A2E"/>
                <w:sz w:val="17"/>
              </w:rPr>
              <w:t>selector_iris = SelectKBest(f_classif, k=2)</w:t>
            </w:r>
          </w:p>
        </w:tc>
      </w:tr>
      <w:tr>
        <w:tc>
          <w:tcPr>
            <w:tcW w:type="dxa" w:w="9072"/>
            <w:shd w:fill="F0F0F0" w:val="clear"/>
          </w:tcPr>
          <w:p>
            <w:pPr>
              <w:spacing w:before="0" w:after="0" w:line="240" w:lineRule="auto"/>
            </w:pPr>
            <w:r/>
            <w:r>
              <w:rPr>
                <w:rFonts w:ascii="Consolas" w:hAnsi="Consolas"/>
                <w:color w:val="1A1A2E"/>
                <w:sz w:val="17"/>
              </w:rPr>
              <w:t>X_iris_sel = selector_iris.fit_transform(X_iris, y_iris)</w:t>
            </w:r>
          </w:p>
        </w:tc>
      </w:tr>
      <w:tr>
        <w:tc>
          <w:tcPr>
            <w:tcW w:type="dxa" w:w="9072"/>
            <w:shd w:fill="F0F0F0" w:val="clear"/>
          </w:tcPr>
          <w:p>
            <w:pPr>
              <w:spacing w:before="0" w:after="0" w:line="240" w:lineRule="auto"/>
            </w:pPr>
            <w:r/>
            <w:r>
              <w:rPr>
                <w:rFonts w:ascii="Consolas" w:hAnsi="Consolas"/>
                <w:color w:val="1A1A2E"/>
                <w:sz w:val="17"/>
              </w:rPr>
              <w:t>selected = [feature_names[i] for i in np.where(selector_iris.get_support())[0]]</w:t>
            </w:r>
          </w:p>
        </w:tc>
      </w:tr>
      <w:tr>
        <w:tc>
          <w:tcPr>
            <w:tcW w:type="dxa" w:w="9072"/>
            <w:shd w:fill="F0F0F0" w:val="clear"/>
          </w:tcPr>
          <w:p>
            <w:pPr>
              <w:spacing w:before="0" w:after="0" w:line="240" w:lineRule="auto"/>
            </w:pPr>
            <w:r/>
            <w:r>
              <w:rPr>
                <w:rFonts w:ascii="Consolas" w:hAnsi="Consolas"/>
                <w:color w:val="1A1A2E"/>
                <w:sz w:val="17"/>
              </w:rPr>
              <w:t>print(f'\nসেরা 2 ফিচার: {selected}')</w:t>
            </w:r>
          </w:p>
        </w:tc>
      </w:tr>
    </w:tbl>
    <w:p/>
    <w:p>
      <w:r>
        <w:rPr>
          <w:rFonts w:ascii="Consolas" w:hAnsi="Consolas"/>
          <w:color w:val="555555"/>
          <w:sz w:val="16"/>
        </w:rPr>
        <w:t>Iris ফিচার: ['sepal length (cm)', 'sepal width (cm)', 'petal length (cm)', 'petal width (cm)']</w:t>
        <w:br/>
        <w:t xml:space="preserve">  sepal length (cm): 119.3</w:t>
        <w:br/>
        <w:t xml:space="preserve">  sepal width (cm): 49.2</w:t>
        <w:br/>
        <w:t xml:space="preserve">  petal length (cm): 1180.2</w:t>
        <w:br/>
        <w:t xml:space="preserve">  petal width (cm): 960.0</w:t>
      </w:r>
    </w:p>
    <w:p>
      <w:r>
        <w:rPr>
          <w:b/>
          <w:color w:val="2C6F8E"/>
          <w:sz w:val="26"/>
        </w:rPr>
        <w:t>I. তুমি কি বুঝতে পেরেছ?</w:t>
      </w:r>
    </w:p>
    <w:p>
      <w:r>
        <w:rPr>
          <w:b/>
        </w:rPr>
        <w:t>প্রশ্ন ১:</w:t>
      </w:r>
      <w:r>
        <w:t xml:space="preserve"> ফিচার সিলেকশন কেন গুরুত্বপূর্ণ?</w:t>
      </w:r>
    </w:p>
    <w:p>
      <w:r>
        <w:rPr>
          <w:b/>
        </w:rPr>
        <w:t>প্রশ্ন ২:</w:t>
      </w:r>
      <w:r>
        <w:t xml:space="preserve"> SelectKBest, SelectFromModel এবং RFE-র মধ্যে মৌলিক পার্থক্য কী?</w:t>
      </w:r>
    </w:p>
    <w:p>
      <w:r>
        <w:rPr>
          <w:b/>
        </w:rPr>
        <w:t>প্রশ্ন ৩:</w:t>
      </w:r>
      <w:r>
        <w:t xml:space="preserve"> ফিল্টার পদ্ধতি (SelectKBest) এবং র্যাপার পদ্ধতি (RFE)-এর মধ্যে কোনটি ধীর? কেন?</w:t>
      </w:r>
    </w:p>
    <w:p>
      <w:r>
        <w:rPr>
          <w:b/>
        </w:rPr>
        <w:t>প্রশ্ন ৪:</w:t>
      </w:r>
      <w:r>
        <w:t xml:space="preserve"> সব ফিচার ব্যবহার করার চেয়ে কম ফিচার দিয়ে মাঝে মাঝে কেন ভালো ফল পাওয়া যায়?</w:t>
      </w:r>
    </w:p>
    <w:p>
      <w:r>
        <w:rPr>
          <w:b/>
          <w:color w:val="2C6F8E"/>
          <w:sz w:val="26"/>
        </w:rPr>
        <w:t>J. সারসংক্ষেপ</w:t>
      </w:r>
    </w:p>
    <w:p>
      <w:r>
        <w:t>আজ আমরা শিখলাম:</w:t>
      </w:r>
    </w:p>
    <w:p>
      <w:r>
        <w:t>সব ফিচার দরকারি নয়—অপ্রয়োজনীয় ফিচার মডেলের ক্ষতি করতে পারে</w:t>
      </w:r>
    </w:p>
    <w:p>
      <w:r>
        <w:t>ফিচার সিলেকশনের তিনটি পদ্ধতি: ফিল্টার, র্যাপার, এম্বেডেড</w:t>
      </w:r>
    </w:p>
    <w:p>
      <w:r>
        <w:t>SelectKBest পরিসংখ্যানিক টেস্ট ব্যবহার করে ফিচার বাছাই করে</w:t>
      </w:r>
    </w:p>
    <w:p>
      <w:r>
        <w:t>SelectFromModel মডেলের ফিচার ইম্পরট্যান্স ব্যবহার করে</w:t>
      </w:r>
    </w:p>
    <w:p>
      <w:r>
        <w:t>RFE বারবার মডেল ট্রেইন করে সবচেয়ে দুর্বল ফিচার বাদ দেয়</w:t>
      </w:r>
    </w:p>
    <w:p>
      <w:r>
        <w:t>কম ফিচার দিয়েও অনেক সময় ভালো Accuracy পাওয়া যায়</w:t>
      </w:r>
    </w:p>
    <w:p>
      <w:r>
        <w:t>এভাবে আমরা অধ্যায় ৪ শেষ করলাম। পরবর্তী অধ্যায়ে আমরা মডেল মূল্যায়ন নিয়ে শিখব!</w:t>
      </w:r>
    </w:p>
    <w:p/>
    <w:p>
      <w:r>
        <w:rPr>
          <w:b/>
          <w:color w:val="1A5676"/>
          <w:sz w:val="28"/>
        </w:rPr>
        <w:t>পরবর্তী পদক্ষেপ</w:t>
      </w:r>
    </w:p>
    <w:p>
      <w:r>
        <w:rPr>
          <w:b/>
        </w:rPr>
        <w:t xml:space="preserve">মনে রাখার মূল শব্দ: </w:t>
      </w:r>
      <w:r>
        <w:t>ফিচার সিলেকশন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৫: মডেল মূল্যায়ন</w:t>
      </w:r>
    </w:p>
    <w:p>
      <w:r>
        <w:rPr>
          <w:color w:val="AAAAAA"/>
          <w:sz w:val="16"/>
        </w:rPr>
        <w:t>────────────────────────────────────────────────────────────</w:t>
      </w:r>
    </w:p>
    <w:p>
      <w:r>
        <w:rPr>
          <w:b/>
          <w:color w:val="1A5676"/>
          <w:sz w:val="36"/>
        </w:rPr>
        <w:t>এই অধ্যায়ে কী শিখবে?</w:t>
      </w:r>
    </w:p>
    <w:p/>
    <w:p>
      <w:pPr>
        <w:pStyle w:val="ListBullet"/>
      </w:pPr>
      <w:r>
        <w:rPr>
          <w:sz w:val="24"/>
        </w:rPr>
        <w:t>ক্রস ভ্যালিডেশন (Cross Validation) কেন প্রয়োজন তা বুঝতে পারবে</w:t>
      </w:r>
    </w:p>
    <w:p>
      <w:pPr>
        <w:pStyle w:val="ListBullet"/>
      </w:pPr>
      <w:r>
        <w:rPr>
          <w:sz w:val="24"/>
        </w:rPr>
        <w:t>GridSearchCV ও RandomizedSearchCV দিয়ে হাইপারপ্যারামিটার টিউনিং শিখবে</w:t>
      </w:r>
    </w:p>
    <w:p>
      <w:pPr>
        <w:pStyle w:val="ListBullet"/>
      </w:pPr>
      <w:r>
        <w:rPr>
          <w:sz w:val="24"/>
        </w:rPr>
        <w:t>কনফিউশন ম্যাট্রিক্স, প্রিসিশন, রিকল, F1-স্কোর বুঝতে পারবে</w:t>
      </w:r>
    </w:p>
    <w:p>
      <w:pPr>
        <w:pStyle w:val="ListBullet"/>
      </w:pPr>
      <w:r>
        <w:rPr>
          <w:sz w:val="24"/>
        </w:rPr>
        <w:t>ROC কার্ভ ও AUC স্কোর বুঝতে পারবে এবং ব্যাখ্যা করতে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5.1  ক্রস ভ্যালিডেশন</w:t>
      </w:r>
    </w:p>
    <w:p>
      <w:r>
        <w:rPr>
          <w:b/>
          <w:color w:val="1A5676"/>
          <w:sz w:val="36"/>
        </w:rPr>
        <w:t>অধ্যায় ৫: মডেল মূল্যায়ন</w:t>
      </w:r>
    </w:p>
    <w:p>
      <w:r>
        <w:rPr>
          <w:b/>
          <w:color w:val="1A5676"/>
          <w:sz w:val="30"/>
        </w:rPr>
        <w:t>পাঠ ৫.১: ক্রস-ভ্যালিডেশন</w:t>
      </w:r>
    </w:p>
    <w:p>
      <w:r>
        <w:t>আজ আমরা শিখব কীভাবে আমাদের মডেলকে সঠিকভাবে মূল্যায়ন করা যায়। একবার ট্রেন-টেস্ট স্প্লিট করে মডেল পরীক্ষা করা যথেষ্ট নয়—ক্রস-ভ্যালিডেশন কেন গুরুত্বপূর্ণ, সেটাই আজকের বিষয়।</w:t>
      </w:r>
    </w:p>
    <w:p>
      <w:r>
        <w:rPr>
          <w:b/>
          <w:color w:val="2C6F8E"/>
          <w:sz w:val="26"/>
        </w:rPr>
        <w:t>A. গল্প: পরীক্ষার খাতা</w:t>
      </w:r>
    </w:p>
    <w:p>
      <w:r>
        <w:t>তুমি একটি ক্লাসের ছাত্র। তুমি একটি পরীক্ষা দিয়েছ। ধরো, পরীক্ষায় শুধু ১টি প্রশ্ন ছিল, আর সেটা তোমার পড়া একটি টপিক থেকে এসেছে। তুমি ভালো করেছ। কিন্তু এটা কি প্রমাণ করে যে তুমি পুরো সিলেবাস ভালোভাবে বুঝেছ? না।</w:t>
      </w:r>
    </w:p>
    <w:p>
      <w:r>
        <w:t>যদি পরীক্ষায় ১০টি ভিন্ন টপিক থেকে প্রশ্ন থাকে, তাহলে তোমার নম্বর বেশি বিশ্বাসযোগ্য হবে।</w:t>
      </w:r>
    </w:p>
    <w:p>
      <w:r>
        <w:t>ক্রস-ভ্যালিডেশন ঠিক এটাই করে—একবার নয়, ভিন্ন ভিন্ন ডেটার সেটে মডেলকে পরীক্ষা করে।</w:t>
      </w:r>
    </w:p>
    <w:p>
      <w:r>
        <w:rPr>
          <w:b/>
          <w:color w:val="2C6F8E"/>
          <w:sz w:val="26"/>
        </w:rPr>
        <w:t>B. সিঙ্গেল ট্রেন-টেস্ট স্প্লিটের সমস্যা</w:t>
      </w:r>
    </w:p>
    <w:p>
      <w:r>
        <w:t>আমরা সাধারণত ডেটাকে ৭০-৩০ বা ৮০-২০ অনুপাতে ভাগ করি। কিন্তু সমস্যা হলো:</w:t>
      </w:r>
    </w:p>
    <w:p>
      <w:pPr>
        <w:pStyle w:val="ListBullet"/>
        <w:spacing w:after="40"/>
      </w:pPr>
      <w:r>
        <w:t>যদি ভাগ্যক্রমে টেস্ট সেটে সহজ নমুনা চলে আসে, Accuracy বেশি দেখাবে</w:t>
      </w:r>
    </w:p>
    <w:p>
      <w:pPr>
        <w:pStyle w:val="ListBullet"/>
        <w:spacing w:after="40"/>
      </w:pPr>
      <w:r>
        <w:t>যদি টেস্ট সেটে কঠিন নমুনা চলে আসে, Accuracy কম দেখাবে</w:t>
      </w:r>
    </w:p>
    <w:p>
      <w:pPr>
        <w:pStyle w:val="ListBullet"/>
        <w:spacing w:after="40"/>
      </w:pPr>
      <w:r>
        <w:t>অর্থাৎ, একবারের ভাগ্যের ওপর মডেলের মূল্যায়ন নির্ভর করে না—এটা নির্ভরযোগ্য নয়</w:t>
      </w:r>
    </w:p>
    <w:p>
      <w:r>
        <w:rPr>
          <w:b/>
        </w:rPr>
        <w:t>ক্রস-ভ্যালিডেশন সমাধান:</w:t>
      </w:r>
      <w:r>
        <w:t xml:space="preserve"> ডেটাকে K ভাগে ভাগ করে, প্রতিবার একটি ভাগ টেস্ট, বাকি K-১ ভাগ ট্রেন হিসেবে ব্যবহার করো। কাজেই মডেলটি K বার টেস্ট হয়, এবং আমরা গড় স্কোর নিই।</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cross_val_score, KFold,</w:t>
            </w:r>
          </w:p>
        </w:tc>
      </w:tr>
      <w:tr>
        <w:tc>
          <w:tcPr>
            <w:tcW w:type="dxa" w:w="9072"/>
            <w:shd w:fill="F0F0F0" w:val="clear"/>
          </w:tcPr>
          <w:p>
            <w:pPr>
              <w:spacing w:before="0" w:after="0" w:line="240" w:lineRule="auto"/>
            </w:pPr>
            <w:r/>
            <w:r>
              <w:rPr>
                <w:rFonts w:ascii="Consolas" w:hAnsi="Consolas"/>
                <w:color w:val="1A1A2E"/>
                <w:sz w:val="17"/>
              </w:rPr>
              <w:t>StratifiedKFold</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 করি</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 y = iris.data, iris.target</w:t>
            </w:r>
          </w:p>
        </w:tc>
      </w:tr>
      <w:tr>
        <w:tc>
          <w:tcPr>
            <w:tcW w:type="dxa" w:w="9072"/>
            <w:shd w:fill="F0F0F0" w:val="clear"/>
          </w:tcPr>
          <w:p>
            <w:pPr>
              <w:spacing w:before="0" w:after="0" w:line="240" w:lineRule="auto"/>
            </w:pPr>
            <w:r/>
            <w:r>
              <w:rPr>
                <w:rFonts w:ascii="Consolas" w:hAnsi="Consolas"/>
                <w:color w:val="1A1A2E"/>
                <w:sz w:val="17"/>
              </w:rPr>
              <w:t>print('Iris ডেটাসেট: ', X.shape[0], 'টি নমুনা,', X.shape[1], 'টি ফিচার')</w:t>
            </w:r>
          </w:p>
        </w:tc>
      </w:tr>
    </w:tbl>
    <w:p/>
    <w:p>
      <w:r>
        <w:rPr>
          <w:rFonts w:ascii="Consolas" w:hAnsi="Consolas"/>
          <w:color w:val="555555"/>
          <w:sz w:val="16"/>
        </w:rPr>
        <w:t>Iris ডেটাসেট:  150 টি নমুনা, 4 টি ফিচার</w:t>
      </w:r>
    </w:p>
    <w:p>
      <w:r>
        <w:rPr>
          <w:b/>
          <w:color w:val="2C6F8E"/>
          <w:sz w:val="26"/>
        </w:rPr>
        <w:t>C. সিঙ্গেল স্প্লিটের ভ্যারিয়েন্স দেখা</w:t>
      </w:r>
    </w:p>
    <w:p>
      <w:r>
        <w:t>আমরা ২০ বার আলাদা আলাদাভাবে ট্রেন-টেস্ট স্প্লিট করব এবং দেখব প্রতিবার Accuracy কতটা পরিবর্তিত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20 বার ভিন্ন ট্রেন-টেস্ট স্প্লিট</w:t>
            </w:r>
          </w:p>
        </w:tc>
      </w:tr>
      <w:tr>
        <w:tc>
          <w:tcPr>
            <w:tcW w:type="dxa" w:w="9072"/>
            <w:shd w:fill="F0F0F0" w:val="clear"/>
          </w:tcPr>
          <w:p>
            <w:pPr>
              <w:spacing w:before="0" w:after="0" w:line="240" w:lineRule="auto"/>
            </w:pPr>
            <w:r/>
            <w:r>
              <w:rPr>
                <w:rFonts w:ascii="Consolas" w:hAnsi="Consolas"/>
                <w:color w:val="1A1A2E"/>
                <w:sz w:val="17"/>
              </w:rPr>
              <w:t>scores_single = []</w:t>
            </w:r>
          </w:p>
        </w:tc>
      </w:tr>
      <w:tr>
        <w:tc>
          <w:tcPr>
            <w:tcW w:type="dxa" w:w="9072"/>
            <w:shd w:fill="F0F0F0" w:val="clear"/>
          </w:tcPr>
          <w:p>
            <w:pPr>
              <w:spacing w:before="0" w:after="0" w:line="240" w:lineRule="auto"/>
            </w:pPr>
            <w:r/>
            <w:r>
              <w:rPr>
                <w:rFonts w:ascii="Consolas" w:hAnsi="Consolas"/>
                <w:color w:val="1A1A2E"/>
                <w:sz w:val="17"/>
              </w:rPr>
              <w:t>for i in range(20):</w:t>
            </w:r>
          </w:p>
        </w:tc>
      </w:tr>
      <w:tr>
        <w:tc>
          <w:tcPr>
            <w:tcW w:type="dxa" w:w="9072"/>
            <w:shd w:fill="F0F0F0" w:val="clear"/>
          </w:tcPr>
          <w:p>
            <w:pPr>
              <w:spacing w:before="0" w:after="0" w:line="240" w:lineRule="auto"/>
            </w:pPr>
            <w:r/>
            <w:r>
              <w:rPr>
                <w:rFonts w:ascii="Consolas" w:hAnsi="Consolas"/>
                <w:color w:val="1A1A2E"/>
                <w:sz w:val="17"/>
              </w:rPr>
              <w:t xml:space="preserve">    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test_size=0.3, random_state=i</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knn = KNeighborsClassifier(n_neighbors=3)</w:t>
            </w:r>
          </w:p>
        </w:tc>
      </w:tr>
      <w:tr>
        <w:tc>
          <w:tcPr>
            <w:tcW w:type="dxa" w:w="9072"/>
            <w:shd w:fill="F0F0F0" w:val="clear"/>
          </w:tcPr>
          <w:p>
            <w:pPr>
              <w:spacing w:before="0" w:after="0" w:line="240" w:lineRule="auto"/>
            </w:pPr>
            <w:r/>
            <w:r>
              <w:rPr>
                <w:rFonts w:ascii="Consolas" w:hAnsi="Consolas"/>
                <w:color w:val="1A1A2E"/>
                <w:sz w:val="17"/>
              </w:rPr>
              <w:t xml:space="preserve">    knn.fit(X_train, y_train)</w:t>
            </w:r>
          </w:p>
        </w:tc>
      </w:tr>
      <w:tr>
        <w:tc>
          <w:tcPr>
            <w:tcW w:type="dxa" w:w="9072"/>
            <w:shd w:fill="F0F0F0" w:val="clear"/>
          </w:tcPr>
          <w:p>
            <w:pPr>
              <w:spacing w:before="0" w:after="0" w:line="240" w:lineRule="auto"/>
            </w:pPr>
            <w:r/>
            <w:r>
              <w:rPr>
                <w:rFonts w:ascii="Consolas" w:hAnsi="Consolas"/>
                <w:color w:val="1A1A2E"/>
                <w:sz w:val="17"/>
              </w:rPr>
              <w:t xml:space="preserve">    scores_single.append(knn.score(X_test, y_test))</w:t>
            </w:r>
          </w:p>
        </w:tc>
      </w:tr>
      <w:tr>
        <w:tc>
          <w:tcPr>
            <w:tcW w:type="dxa" w:w="9072"/>
            <w:shd w:fill="F0F0F0" w:val="clear"/>
          </w:tcPr>
          <w:p>
            <w:pPr>
              <w:spacing w:before="0" w:after="0" w:line="240" w:lineRule="auto"/>
            </w:pPr>
            <w:r/>
            <w:r>
              <w:rPr>
                <w:rFonts w:ascii="Consolas" w:hAnsi="Consolas"/>
                <w:color w:val="1A1A2E"/>
                <w:sz w:val="17"/>
              </w:rPr>
              <w:t>print('20 বার সিঙ্গেল স্প্লিটের ফলাফল:')</w:t>
            </w:r>
          </w:p>
        </w:tc>
      </w:tr>
      <w:tr>
        <w:tc>
          <w:tcPr>
            <w:tcW w:type="dxa" w:w="9072"/>
            <w:shd w:fill="F0F0F0" w:val="clear"/>
          </w:tcPr>
          <w:p>
            <w:pPr>
              <w:spacing w:before="0" w:after="0" w:line="240" w:lineRule="auto"/>
            </w:pPr>
            <w:r/>
            <w:r>
              <w:rPr>
                <w:rFonts w:ascii="Consolas" w:hAnsi="Consolas"/>
                <w:color w:val="1A1A2E"/>
                <w:sz w:val="17"/>
              </w:rPr>
              <w:t>print(f'  সর্বনিম্ন: {min(scores_single):.3f}')</w:t>
            </w:r>
          </w:p>
        </w:tc>
      </w:tr>
      <w:tr>
        <w:tc>
          <w:tcPr>
            <w:tcW w:type="dxa" w:w="9072"/>
            <w:shd w:fill="F0F0F0" w:val="clear"/>
          </w:tcPr>
          <w:p>
            <w:pPr>
              <w:spacing w:before="0" w:after="0" w:line="240" w:lineRule="auto"/>
            </w:pPr>
            <w:r/>
            <w:r>
              <w:rPr>
                <w:rFonts w:ascii="Consolas" w:hAnsi="Consolas"/>
                <w:color w:val="1A1A2E"/>
                <w:sz w:val="17"/>
              </w:rPr>
              <w:t>print(f'  সর্বোচ্চ: {max(scores_single):.3f}')</w:t>
            </w:r>
          </w:p>
        </w:tc>
      </w:tr>
      <w:tr>
        <w:tc>
          <w:tcPr>
            <w:tcW w:type="dxa" w:w="9072"/>
            <w:shd w:fill="F0F0F0" w:val="clear"/>
          </w:tcPr>
          <w:p>
            <w:pPr>
              <w:spacing w:before="0" w:after="0" w:line="240" w:lineRule="auto"/>
            </w:pPr>
            <w:r/>
            <w:r>
              <w:rPr>
                <w:rFonts w:ascii="Consolas" w:hAnsi="Consolas"/>
                <w:color w:val="1A1A2E"/>
                <w:sz w:val="17"/>
              </w:rPr>
              <w:t>print(f'  গড়: {np.mean(scores_single):.3f}')</w:t>
            </w:r>
          </w:p>
        </w:tc>
      </w:tr>
      <w:tr>
        <w:tc>
          <w:tcPr>
            <w:tcW w:type="dxa" w:w="9072"/>
            <w:shd w:fill="F0F0F0" w:val="clear"/>
          </w:tcPr>
          <w:p>
            <w:pPr>
              <w:spacing w:before="0" w:after="0" w:line="240" w:lineRule="auto"/>
            </w:pPr>
            <w:r/>
            <w:r>
              <w:rPr>
                <w:rFonts w:ascii="Consolas" w:hAnsi="Consolas"/>
                <w:color w:val="1A1A2E"/>
                <w:sz w:val="17"/>
              </w:rPr>
              <w:t>print(f'  স্ট্যান্ডার্ড ডেভিয়েশন: {np.std(scores_single):.3f}')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4))</w:t>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plt.plot(range(20), scores_single, 'bo-', alpha=0.7)</w:t>
            </w:r>
          </w:p>
        </w:tc>
      </w:tr>
      <w:tr>
        <w:tc>
          <w:tcPr>
            <w:tcW w:type="dxa" w:w="9072"/>
            <w:shd w:fill="F0F0F0" w:val="clear"/>
          </w:tcPr>
          <w:p>
            <w:pPr>
              <w:spacing w:before="0" w:after="0" w:line="240" w:lineRule="auto"/>
            </w:pPr>
            <w:r/>
            <w:r>
              <w:rPr>
                <w:rFonts w:ascii="Consolas" w:hAnsi="Consolas"/>
                <w:color w:val="1A1A2E"/>
                <w:sz w:val="17"/>
              </w:rPr>
              <w:t>plt.axhline(y=np.mean(scores_single), color='r', linestyle='--', label=f'গড়:</w:t>
            </w:r>
          </w:p>
        </w:tc>
      </w:tr>
      <w:tr>
        <w:tc>
          <w:tcPr>
            <w:tcW w:type="dxa" w:w="9072"/>
            <w:shd w:fill="F0F0F0" w:val="clear"/>
          </w:tcPr>
          <w:p>
            <w:pPr>
              <w:spacing w:before="0" w:after="0" w:line="240" w:lineRule="auto"/>
            </w:pPr>
            <w:r/>
            <w:r>
              <w:rPr>
                <w:rFonts w:ascii="Consolas" w:hAnsi="Consolas"/>
                <w:color w:val="1A1A2E"/>
                <w:sz w:val="17"/>
              </w:rPr>
              <w:t>{np.mean(scores_single):.3f}')</w:t>
            </w:r>
          </w:p>
        </w:tc>
      </w:tr>
      <w:tr>
        <w:tc>
          <w:tcPr>
            <w:tcW w:type="dxa" w:w="9072"/>
            <w:shd w:fill="F0F0F0" w:val="clear"/>
          </w:tcPr>
          <w:p>
            <w:pPr>
              <w:spacing w:before="0" w:after="0" w:line="240" w:lineRule="auto"/>
            </w:pPr>
            <w:r/>
            <w:r>
              <w:rPr>
                <w:rFonts w:ascii="Consolas" w:hAnsi="Consolas"/>
                <w:color w:val="1A1A2E"/>
                <w:sz w:val="17"/>
              </w:rPr>
              <w:t xml:space="preserve">plt.fill_between(range(20), </w:t>
            </w:r>
          </w:p>
        </w:tc>
      </w:tr>
      <w:tr>
        <w:tc>
          <w:tcPr>
            <w:tcW w:type="dxa" w:w="9072"/>
            <w:shd w:fill="F0F0F0" w:val="clear"/>
          </w:tcPr>
          <w:p>
            <w:pPr>
              <w:spacing w:before="0" w:after="0" w:line="240" w:lineRule="auto"/>
            </w:pPr>
            <w:r/>
            <w:r>
              <w:rPr>
                <w:rFonts w:ascii="Consolas" w:hAnsi="Consolas"/>
                <w:color w:val="1A1A2E"/>
                <w:sz w:val="17"/>
              </w:rPr>
              <w:t xml:space="preserve">                 np.mean(scores_single) - np.std(scores_single),</w:t>
            </w:r>
          </w:p>
        </w:tc>
      </w:tr>
      <w:tr>
        <w:tc>
          <w:tcPr>
            <w:tcW w:type="dxa" w:w="9072"/>
            <w:shd w:fill="F0F0F0" w:val="clear"/>
          </w:tcPr>
          <w:p>
            <w:pPr>
              <w:spacing w:before="0" w:after="0" w:line="240" w:lineRule="auto"/>
            </w:pPr>
            <w:r/>
            <w:r>
              <w:rPr>
                <w:rFonts w:ascii="Consolas" w:hAnsi="Consolas"/>
                <w:color w:val="1A1A2E"/>
                <w:sz w:val="17"/>
              </w:rPr>
              <w:t xml:space="preserve">                 np.mean(scores_single) + np.std(scores_single),</w:t>
            </w:r>
          </w:p>
        </w:tc>
      </w:tr>
      <w:tr>
        <w:tc>
          <w:tcPr>
            <w:tcW w:type="dxa" w:w="9072"/>
            <w:shd w:fill="F0F0F0" w:val="clear"/>
          </w:tcPr>
          <w:p>
            <w:pPr>
              <w:spacing w:before="0" w:after="0" w:line="240" w:lineRule="auto"/>
            </w:pPr>
            <w:r/>
            <w:r>
              <w:rPr>
                <w:rFonts w:ascii="Consolas" w:hAnsi="Consolas"/>
                <w:color w:val="1A1A2E"/>
                <w:sz w:val="17"/>
              </w:rPr>
              <w:t xml:space="preserve">                 alpha=0.2, color='r')</w:t>
            </w:r>
          </w:p>
        </w:tc>
      </w:tr>
      <w:tr>
        <w:tc>
          <w:tcPr>
            <w:tcW w:type="dxa" w:w="9072"/>
            <w:shd w:fill="F0F0F0" w:val="clear"/>
          </w:tcPr>
          <w:p>
            <w:pPr>
              <w:spacing w:before="0" w:after="0" w:line="240" w:lineRule="auto"/>
            </w:pPr>
            <w:r/>
            <w:r>
              <w:rPr>
                <w:rFonts w:ascii="Consolas" w:hAnsi="Consolas"/>
                <w:color w:val="1A1A2E"/>
                <w:sz w:val="17"/>
              </w:rPr>
              <w:t>plt.xlabel('বার')</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plt.title('সিঙ্গেল স্প্লিটের তারতম্য')</w:t>
            </w:r>
          </w:p>
        </w:tc>
      </w:tr>
      <w:tr>
        <w:tc>
          <w:tcPr>
            <w:tcW w:type="dxa" w:w="9072"/>
            <w:shd w:fill="F0F0F0" w:val="clear"/>
          </w:tcPr>
          <w:p>
            <w:pPr>
              <w:spacing w:before="0" w:after="0" w:line="240" w:lineRule="auto"/>
            </w:pPr>
            <w:r/>
            <w:r>
              <w:rPr>
                <w:rFonts w:ascii="Consolas" w:hAnsi="Consolas"/>
                <w:color w:val="1A1A2E"/>
                <w:sz w:val="17"/>
              </w:rPr>
              <w:t>plt.ylim(0.8, 1.0)</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20 বার সিঙ্গেল স্প্লিটের ফলাফল:</w:t>
        <w:br/>
        <w:t xml:space="preserve">  সর্বনিম্ন: 0.933</w:t>
        <w:br/>
        <w:t xml:space="preserve">  সর্বোচ্চ: 1.000</w:t>
        <w:br/>
        <w:t xml:space="preserve">  গড়: 0.967</w:t>
        <w:br/>
        <w:t xml:space="preserve">  স্ট্যান্ডার্ড ডেভিয়েশন: 0.020</w:t>
      </w:r>
    </w:p>
    <w:p>
      <w:pPr>
        <w:jc w:val="center"/>
      </w:pPr>
      <w:r>
        <w:drawing>
          <wp:inline xmlns:a="http://schemas.openxmlformats.org/drawingml/2006/main" xmlns:pic="http://schemas.openxmlformats.org/drawingml/2006/picture">
            <wp:extent cx="4572000" cy="3357966"/>
            <wp:docPr id="81" name="Picture 8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572000" cy="3357966"/>
                    </a:xfrm>
                    <a:prstGeom prst="rect"/>
                  </pic:spPr>
                </pic:pic>
              </a:graphicData>
            </a:graphic>
          </wp:inline>
        </w:drawing>
      </w:r>
    </w:p>
    <w:p>
      <w:pPr>
        <w:jc w:val="center"/>
      </w:pPr>
      <w:r>
        <w:rPr>
          <w:i/>
          <w:color w:val="666666"/>
          <w:sz w:val="18"/>
        </w:rPr>
        <w:t>&lt;Figure size 1000x400 with 1 Axes&gt;</w:t>
      </w:r>
    </w:p>
    <w:p>
      <w:r>
        <w:rPr>
          <w:b/>
          <w:color w:val="2C6F8E"/>
          <w:sz w:val="26"/>
        </w:rPr>
        <w:t>D. K-Fold ক্রস-ভ্যালিডেশন</w:t>
      </w:r>
    </w:p>
    <w:p>
      <w:r>
        <w:t>K-Fold ক্রস-ভ্যালিডেশনে আমরা ডেটাকে K সমান ভাগে ভাগ করি। K সাধারণত ৫ বা ১০ হয়।</w:t>
      </w:r>
    </w:p>
    <w:p>
      <w:r>
        <w:rPr>
          <w:b/>
        </w:rPr>
        <w:t>কাজের পদ্ধতি:</w:t>
      </w:r>
    </w:p>
    <w:p>
      <w:pPr>
        <w:pStyle w:val="ListBullet"/>
        <w:spacing w:after="40"/>
      </w:pPr>
      <w:r>
        <w:t>১ম ধাপ: ভাগ ১ টেস্ট, বাকি ৪ ভাগ ট্রেন</w:t>
      </w:r>
    </w:p>
    <w:p>
      <w:pPr>
        <w:pStyle w:val="ListBullet"/>
        <w:spacing w:after="40"/>
      </w:pPr>
      <w:r>
        <w:t>২য় ধাপ: ভাগ ২ টেস্ট, বাকি ৪ ভাগ ট্রেন</w:t>
      </w:r>
    </w:p>
    <w:p>
      <w:pPr>
        <w:pStyle w:val="ListBullet"/>
        <w:spacing w:after="40"/>
      </w:pPr>
      <w:r>
        <w:t>...</w:t>
      </w:r>
    </w:p>
    <w:p>
      <w:pPr>
        <w:pStyle w:val="ListBullet"/>
        <w:spacing w:after="40"/>
      </w:pPr>
      <w:r>
        <w:t>৫ম ধাপ: ভাগ ৫ টেস্ট, বাকি ৪ ভাগ ট্রেন</w:t>
      </w:r>
    </w:p>
    <w:p>
      <w:r>
        <w:t>প্রতিবার স্কোর বের করি, শেষে গড় এবং স্ট্যান্ডার্ড ডেভিয়েশন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5-Fold ক্রস-ভ্যালিডেশন</w:t>
            </w:r>
          </w:p>
        </w:tc>
      </w:tr>
      <w:tr>
        <w:tc>
          <w:tcPr>
            <w:tcW w:type="dxa" w:w="9072"/>
            <w:shd w:fill="F0F0F0" w:val="clear"/>
          </w:tcPr>
          <w:p>
            <w:pPr>
              <w:spacing w:before="0" w:after="0" w:line="240" w:lineRule="auto"/>
            </w:pPr>
            <w:r/>
            <w:r>
              <w:rPr>
                <w:rFonts w:ascii="Consolas" w:hAnsi="Consolas"/>
                <w:color w:val="1A1A2E"/>
                <w:sz w:val="17"/>
              </w:rPr>
              <w:t>knn = KNeighborsClassifier(n_neighbors=3)</w:t>
            </w:r>
          </w:p>
        </w:tc>
      </w:tr>
      <w:tr>
        <w:tc>
          <w:tcPr>
            <w:tcW w:type="dxa" w:w="9072"/>
            <w:shd w:fill="F0F0F0" w:val="clear"/>
          </w:tcPr>
          <w:p>
            <w:pPr>
              <w:spacing w:before="0" w:after="0" w:line="240" w:lineRule="auto"/>
            </w:pPr>
            <w:r/>
            <w:r>
              <w:rPr>
                <w:rFonts w:ascii="Consolas" w:hAnsi="Consolas"/>
                <w:color w:val="1A1A2E"/>
                <w:sz w:val="17"/>
              </w:rPr>
              <w:t>cv_scores = cross_val_score(knn, X, y, cv=5)</w:t>
            </w:r>
          </w:p>
        </w:tc>
      </w:tr>
      <w:tr>
        <w:tc>
          <w:tcPr>
            <w:tcW w:type="dxa" w:w="9072"/>
            <w:shd w:fill="F0F0F0" w:val="clear"/>
          </w:tcPr>
          <w:p>
            <w:pPr>
              <w:spacing w:before="0" w:after="0" w:line="240" w:lineRule="auto"/>
            </w:pPr>
            <w:r/>
            <w:r>
              <w:rPr>
                <w:rFonts w:ascii="Consolas" w:hAnsi="Consolas"/>
                <w:color w:val="1A1A2E"/>
                <w:sz w:val="17"/>
              </w:rPr>
              <w:t>print('5-Fold ক্রস-ভ্যালিডেশন ফলাফল:')</w:t>
            </w:r>
          </w:p>
        </w:tc>
      </w:tr>
      <w:tr>
        <w:tc>
          <w:tcPr>
            <w:tcW w:type="dxa" w:w="9072"/>
            <w:shd w:fill="F0F0F0" w:val="clear"/>
          </w:tcPr>
          <w:p>
            <w:pPr>
              <w:spacing w:before="0" w:after="0" w:line="240" w:lineRule="auto"/>
            </w:pPr>
            <w:r/>
            <w:r>
              <w:rPr>
                <w:rFonts w:ascii="Consolas" w:hAnsi="Consolas"/>
                <w:color w:val="1A1A2E"/>
                <w:sz w:val="17"/>
              </w:rPr>
              <w:t>for i, score in enumerate(cv_scores):</w:t>
            </w:r>
          </w:p>
        </w:tc>
      </w:tr>
      <w:tr>
        <w:tc>
          <w:tcPr>
            <w:tcW w:type="dxa" w:w="9072"/>
            <w:shd w:fill="F0F0F0" w:val="clear"/>
          </w:tcPr>
          <w:p>
            <w:pPr>
              <w:spacing w:before="0" w:after="0" w:line="240" w:lineRule="auto"/>
            </w:pPr>
            <w:r/>
            <w:r>
              <w:rPr>
                <w:rFonts w:ascii="Consolas" w:hAnsi="Consolas"/>
                <w:color w:val="1A1A2E"/>
                <w:sz w:val="17"/>
              </w:rPr>
              <w:t xml:space="preserve">    print(f'  Fold {i+1}: {score:.3f}')</w:t>
            </w:r>
          </w:p>
        </w:tc>
      </w:tr>
      <w:tr>
        <w:tc>
          <w:tcPr>
            <w:tcW w:type="dxa" w:w="9072"/>
            <w:shd w:fill="F0F0F0" w:val="clear"/>
          </w:tcPr>
          <w:p>
            <w:pPr>
              <w:spacing w:before="0" w:after="0" w:line="240" w:lineRule="auto"/>
            </w:pPr>
            <w:r/>
            <w:r>
              <w:rPr>
                <w:rFonts w:ascii="Consolas" w:hAnsi="Consolas"/>
                <w:color w:val="1A1A2E"/>
                <w:sz w:val="17"/>
              </w:rPr>
              <w:t>print(f'\n  গড়: {np.mean(cv_scores):.3f}')</w:t>
            </w:r>
          </w:p>
        </w:tc>
      </w:tr>
      <w:tr>
        <w:tc>
          <w:tcPr>
            <w:tcW w:type="dxa" w:w="9072"/>
            <w:shd w:fill="F0F0F0" w:val="clear"/>
          </w:tcPr>
          <w:p>
            <w:pPr>
              <w:spacing w:before="0" w:after="0" w:line="240" w:lineRule="auto"/>
            </w:pPr>
            <w:r/>
            <w:r>
              <w:rPr>
                <w:rFonts w:ascii="Consolas" w:hAnsi="Consolas"/>
                <w:color w:val="1A1A2E"/>
                <w:sz w:val="17"/>
              </w:rPr>
              <w:t>print(f'  স্ট্যান্ডার্ড ডেভিয়েশন: {np.std(cv_scores):.3f}')</w:t>
            </w:r>
          </w:p>
        </w:tc>
      </w:tr>
      <w:tr>
        <w:tc>
          <w:tcPr>
            <w:tcW w:type="dxa" w:w="9072"/>
            <w:shd w:fill="F0F0F0" w:val="clear"/>
          </w:tcPr>
          <w:p>
            <w:pPr>
              <w:spacing w:before="0" w:after="0" w:line="240" w:lineRule="auto"/>
            </w:pPr>
            <w:r/>
            <w:r>
              <w:rPr>
                <w:rFonts w:ascii="Consolas" w:hAnsi="Consolas"/>
                <w:color w:val="1A1A2E"/>
                <w:sz w:val="17"/>
              </w:rPr>
              <w:t>print(f'\n→ ক্রস-ভ্যালিডেশনের ভ্যারিয়েন্স ({np.std(cv_scores):.3f}) সিঙ্গেল</w:t>
            </w:r>
          </w:p>
        </w:tc>
      </w:tr>
      <w:tr>
        <w:tc>
          <w:tcPr>
            <w:tcW w:type="dxa" w:w="9072"/>
            <w:shd w:fill="F0F0F0" w:val="clear"/>
          </w:tcPr>
          <w:p>
            <w:pPr>
              <w:spacing w:before="0" w:after="0" w:line="240" w:lineRule="auto"/>
            </w:pPr>
            <w:r/>
            <w:r>
              <w:rPr>
                <w:rFonts w:ascii="Consolas" w:hAnsi="Consolas"/>
                <w:color w:val="1A1A2E"/>
                <w:sz w:val="17"/>
              </w:rPr>
              <w:t>স্প্লিটের ({np.std(scores_single):.3f}) চেয়ে অনেক কম!')</w:t>
            </w:r>
          </w:p>
        </w:tc>
      </w:tr>
    </w:tbl>
    <w:p/>
    <w:p>
      <w:r>
        <w:rPr>
          <w:rFonts w:ascii="Consolas" w:hAnsi="Consolas"/>
          <w:color w:val="555555"/>
          <w:sz w:val="16"/>
        </w:rPr>
        <w:t>5-Fold ক্রস-ভ্যালিডেশন ফলাফল:</w:t>
        <w:br/>
        <w:t xml:space="preserve">  Fold 1: 0.967</w:t>
        <w:br/>
        <w:t xml:space="preserve">  Fold 2: 0.967</w:t>
        <w:br/>
        <w:t xml:space="preserve">  Fold 3: 0.933</w:t>
        <w:br/>
        <w:t xml:space="preserve">  Fold 4: 0.967</w:t>
        <w:br/>
        <w:t xml:space="preserve">  Fold 5: 1.000</w:t>
        <w:br/>
        <w:br/>
        <w:t xml:space="preserve">  গড়: 0.967</w:t>
        <w:br/>
        <w:t xml:space="preserve">  স্ট্যান্ডার্ড ডেভিয়েশন: 0.021</w:t>
        <w:br/>
        <w:br/>
        <w:t>→ ক্রস-ভ্যালিডেশনের ভ্যারিয়েন্স (0.021) স</w:t>
      </w:r>
    </w:p>
    <w:p>
      <w:r>
        <w:rPr>
          <w:b/>
          <w:color w:val="2C6F8E"/>
          <w:sz w:val="26"/>
        </w:rPr>
        <w:t>E. StratifiedKFold</w:t>
      </w:r>
    </w:p>
    <w:p>
      <w:r>
        <w:t>K-Fold-এর একটি সমস্যা আছে। ধরো, তোমার ডেটাসেটে ৯০% 'হ্যাঁ' এবং ১০% 'না'। K-Fold নিশ্চিত করতে পারে না যে প্রতিটি ফোল্ডে 'হ্যাঁ' ও 'না'-এর অনুপাত একই থাকবে। কোন ফোল্ডে হয়তো সব 'হ্যাঁ' চলে যেতে পারে!</w:t>
      </w:r>
    </w:p>
    <w:p>
      <w:r>
        <w:t>StratifiedKFold এই সমস্যার সমাধান করে। এটি প্রতিটি ফোল্ডে মূল ডেটাসেটের ক্লাস অনুপাত সমান রাখে। অর্থাৎ, যদি ডেটাসেটে ৯০% 'হ্যাঁ' থাকে, প্রতিটি ফোল্ডেও ৯০% 'হ্যাঁ' থাকবে।</w:t>
      </w:r>
    </w:p>
    <w:p>
      <w:r>
        <w:rPr>
          <w:b/>
        </w:rPr>
        <w:t>কখন ব্যবহার করব?</w:t>
      </w:r>
    </w:p>
    <w:p>
      <w:pPr>
        <w:pStyle w:val="ListBullet"/>
        <w:spacing w:after="40"/>
      </w:pPr>
      <w:r>
        <w:t>ইমব্যালেন্সড ডেটাসেটের জন্য StratifiedKFold খুবই গুরুত্বপূর্ণ</w:t>
      </w:r>
    </w:p>
    <w:p>
      <w:pPr>
        <w:pStyle w:val="ListBullet"/>
        <w:spacing w:after="40"/>
      </w:pPr>
      <w:r>
        <w:t>ক্লাসিফিকেশন প্রবলেমে সবসময় StratifiedKFold ব্যবহার করা ভালো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StratifiedKFold বনাম সাধারণ KFold</w:t>
            </w:r>
          </w:p>
        </w:tc>
      </w:tr>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ইমব্যালেন্সড ডেটাসেট তৈরি করি</w:t>
            </w:r>
          </w:p>
        </w:tc>
      </w:tr>
      <w:tr>
        <w:tc>
          <w:tcPr>
            <w:tcW w:type="dxa" w:w="9072"/>
            <w:shd w:fill="F0F0F0" w:val="clear"/>
          </w:tcPr>
          <w:p>
            <w:pPr>
              <w:spacing w:before="0" w:after="0" w:line="240" w:lineRule="auto"/>
            </w:pPr>
            <w:r/>
            <w:r>
              <w:rPr>
                <w:rFonts w:ascii="Consolas" w:hAnsi="Consolas"/>
                <w:color w:val="1A1A2E"/>
                <w:sz w:val="17"/>
              </w:rPr>
              <w:t>X_imb, y_imb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n_samples=200, n_features=2, n_informative=2,</w:t>
            </w:r>
          </w:p>
        </w:tc>
      </w:tr>
      <w:tr>
        <w:tc>
          <w:tcPr>
            <w:tcW w:type="dxa" w:w="9072"/>
            <w:shd w:fill="F0F0F0" w:val="clear"/>
          </w:tcPr>
          <w:p>
            <w:pPr>
              <w:spacing w:before="0" w:after="0" w:line="240" w:lineRule="auto"/>
            </w:pPr>
            <w:r/>
            <w:r>
              <w:rPr>
                <w:rFonts w:ascii="Consolas" w:hAnsi="Consolas"/>
                <w:color w:val="1A1A2E"/>
                <w:sz w:val="17"/>
              </w:rPr>
              <w:t xml:space="preserve">    n_redundant=0, weights=[0.9, 0.1],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print('ইমব্যালেন্সড ডেটাসেট:')</w:t>
            </w:r>
          </w:p>
        </w:tc>
      </w:tr>
      <w:tr>
        <w:tc>
          <w:tcPr>
            <w:tcW w:type="dxa" w:w="9072"/>
            <w:shd w:fill="F0F0F0" w:val="clear"/>
          </w:tcPr>
          <w:p>
            <w:pPr>
              <w:spacing w:before="0" w:after="0" w:line="240" w:lineRule="auto"/>
            </w:pPr>
            <w:r/>
            <w:r>
              <w:rPr>
                <w:rFonts w:ascii="Consolas" w:hAnsi="Consolas"/>
                <w:color w:val="1A1A2E"/>
                <w:sz w:val="17"/>
              </w:rPr>
              <w:t>print(f'  ক্লাস 0: {np.sum(y_imb == 0)} ({np.mean(y_imb == 0)*100:.1f}%)')</w:t>
            </w:r>
          </w:p>
        </w:tc>
      </w:tr>
      <w:tr>
        <w:tc>
          <w:tcPr>
            <w:tcW w:type="dxa" w:w="9072"/>
            <w:shd w:fill="F0F0F0" w:val="clear"/>
          </w:tcPr>
          <w:p>
            <w:pPr>
              <w:spacing w:before="0" w:after="0" w:line="240" w:lineRule="auto"/>
            </w:pPr>
            <w:r/>
            <w:r>
              <w:rPr>
                <w:rFonts w:ascii="Consolas" w:hAnsi="Consolas"/>
                <w:color w:val="1A1A2E"/>
                <w:sz w:val="17"/>
              </w:rPr>
              <w:t>print(f'  ক্লাস 1: {np.sum(y_imb == 1)} ({np.mean(y_imb == 1)*100:.1f}%)')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KFold</w:t>
            </w:r>
          </w:p>
        </w:tc>
      </w:tr>
      <w:tr>
        <w:tc>
          <w:tcPr>
            <w:tcW w:type="dxa" w:w="9072"/>
            <w:shd w:fill="F0F0F0" w:val="clear"/>
          </w:tcPr>
          <w:p>
            <w:pPr>
              <w:spacing w:before="0" w:after="0" w:line="240" w:lineRule="auto"/>
            </w:pPr>
            <w:r/>
            <w:r>
              <w:rPr>
                <w:rFonts w:ascii="Consolas" w:hAnsi="Consolas"/>
                <w:color w:val="1A1A2E"/>
                <w:sz w:val="17"/>
              </w:rPr>
              <w:t>kf = KFold(n_splits=5, shuffle=True, random_state=42)</w:t>
            </w:r>
          </w:p>
        </w:tc>
      </w:tr>
      <w:tr>
        <w:tc>
          <w:tcPr>
            <w:tcW w:type="dxa" w:w="9072"/>
            <w:shd w:fill="F0F0F0" w:val="clear"/>
          </w:tcPr>
          <w:p>
            <w:pPr>
              <w:spacing w:before="0" w:after="0" w:line="240" w:lineRule="auto"/>
            </w:pPr>
            <w:r/>
            <w:r>
              <w:rPr>
                <w:rFonts w:ascii="Consolas" w:hAnsi="Consolas"/>
                <w:color w:val="1A1A2E"/>
                <w:sz w:val="17"/>
              </w:rPr>
              <w:t>print('\nK Fold - প্রতিটি ফোল্ডে ক্লাস 1 এর সংখ্যা:')</w:t>
            </w:r>
          </w:p>
        </w:tc>
      </w:tr>
      <w:tr>
        <w:tc>
          <w:tcPr>
            <w:tcW w:type="dxa" w:w="9072"/>
            <w:shd w:fill="F0F0F0" w:val="clear"/>
          </w:tcPr>
          <w:p>
            <w:pPr>
              <w:spacing w:before="0" w:after="0" w:line="240" w:lineRule="auto"/>
            </w:pPr>
            <w:r/>
            <w:r>
              <w:rPr>
                <w:rFonts w:ascii="Consolas" w:hAnsi="Consolas"/>
                <w:color w:val="1A1A2E"/>
                <w:sz w:val="17"/>
              </w:rPr>
              <w:t>for i, (train_idx, test_idx) in enumerate(kf.split(X_imb, y_imb)):</w:t>
            </w:r>
          </w:p>
        </w:tc>
      </w:tr>
      <w:tr>
        <w:tc>
          <w:tcPr>
            <w:tcW w:type="dxa" w:w="9072"/>
            <w:shd w:fill="F0F0F0" w:val="clear"/>
          </w:tcPr>
          <w:p>
            <w:pPr>
              <w:spacing w:before="0" w:after="0" w:line="240" w:lineRule="auto"/>
            </w:pPr>
            <w:r/>
            <w:r>
              <w:rPr>
                <w:rFonts w:ascii="Consolas" w:hAnsi="Consolas"/>
                <w:color w:val="1A1A2E"/>
                <w:sz w:val="17"/>
              </w:rPr>
              <w:t xml:space="preserve">    print(f'  Fold {i+1}: {np.sum(y_imb[test_idx] ==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StratifiedKFold</w:t>
            </w:r>
          </w:p>
        </w:tc>
      </w:tr>
      <w:tr>
        <w:tc>
          <w:tcPr>
            <w:tcW w:type="dxa" w:w="9072"/>
            <w:shd w:fill="F0F0F0" w:val="clear"/>
          </w:tcPr>
          <w:p>
            <w:pPr>
              <w:spacing w:before="0" w:after="0" w:line="240" w:lineRule="auto"/>
            </w:pPr>
            <w:r/>
            <w:r>
              <w:rPr>
                <w:rFonts w:ascii="Consolas" w:hAnsi="Consolas"/>
                <w:color w:val="1A1A2E"/>
                <w:sz w:val="17"/>
              </w:rPr>
              <w:t>skf = StratifiedKFold(n_splits=5, shuffle=True, random_state=42)</w:t>
            </w:r>
          </w:p>
        </w:tc>
      </w:tr>
      <w:tr>
        <w:tc>
          <w:tcPr>
            <w:tcW w:type="dxa" w:w="9072"/>
            <w:shd w:fill="F0F0F0" w:val="clear"/>
          </w:tcPr>
          <w:p>
            <w:pPr>
              <w:spacing w:before="0" w:after="0" w:line="240" w:lineRule="auto"/>
            </w:pPr>
            <w:r/>
            <w:r>
              <w:rPr>
                <w:rFonts w:ascii="Consolas" w:hAnsi="Consolas"/>
                <w:color w:val="1A1A2E"/>
                <w:sz w:val="17"/>
              </w:rPr>
              <w:t>print('\nStratified K Fold - প্রতিটি ফোল্ডে ক্লাস 1 এর সংখ্যা:')</w:t>
            </w:r>
          </w:p>
        </w:tc>
      </w:tr>
      <w:tr>
        <w:tc>
          <w:tcPr>
            <w:tcW w:type="dxa" w:w="9072"/>
            <w:shd w:fill="F0F0F0" w:val="clear"/>
          </w:tcPr>
          <w:p>
            <w:pPr>
              <w:spacing w:before="0" w:after="0" w:line="240" w:lineRule="auto"/>
            </w:pPr>
            <w:r/>
            <w:r>
              <w:rPr>
                <w:rFonts w:ascii="Consolas" w:hAnsi="Consolas"/>
                <w:color w:val="1A1A2E"/>
                <w:sz w:val="17"/>
              </w:rPr>
              <w:t>for i, (train_idx, test_idx) in enumerate(skf.split(X_imb, y_imb)):</w:t>
            </w:r>
          </w:p>
        </w:tc>
      </w:tr>
      <w:tr>
        <w:tc>
          <w:tcPr>
            <w:tcW w:type="dxa" w:w="9072"/>
            <w:shd w:fill="F0F0F0" w:val="clear"/>
          </w:tcPr>
          <w:p>
            <w:pPr>
              <w:spacing w:before="0" w:after="0" w:line="240" w:lineRule="auto"/>
            </w:pPr>
            <w:r/>
            <w:r>
              <w:rPr>
                <w:rFonts w:ascii="Consolas" w:hAnsi="Consolas"/>
                <w:color w:val="1A1A2E"/>
                <w:sz w:val="17"/>
              </w:rPr>
              <w:t xml:space="preserve">    print(f'  Fold {i+1}: {np.sum(y_imb[test_idx] == 1)}')</w:t>
            </w:r>
          </w:p>
        </w:tc>
      </w:tr>
    </w:tbl>
    <w:p/>
    <w:p>
      <w:r>
        <w:rPr>
          <w:rFonts w:ascii="Consolas" w:hAnsi="Consolas"/>
          <w:color w:val="555555"/>
          <w:sz w:val="16"/>
        </w:rPr>
        <w:t>ইমব্যালেন্সড ডেটাসেট:</w:t>
        <w:br/>
        <w:t xml:space="preserve">  ক্লাস 0: 180 (90.0%)</w:t>
        <w:br/>
        <w:t xml:space="preserve">  ক্লাস 1: 20 (10.0%)</w:t>
        <w:br/>
        <w:br/>
        <w:t>K Fold - প্রতিটি ফোল্ডে ক্লাস 1 এর সংখ্যা:</w:t>
        <w:br/>
        <w:t xml:space="preserve">  Fold 1: 3</w:t>
        <w:br/>
        <w:t xml:space="preserve">  Fold 2: 2</w:t>
        <w:br/>
        <w:t xml:space="preserve">  Fold 3: 4</w:t>
        <w:br/>
        <w:t xml:space="preserve">  Fold 4: 5</w:t>
        <w:br/>
        <w:t xml:space="preserve">  Fold 5: 6</w:t>
        <w:br/>
        <w:br/>
        <w:t>Stratified K Fold - প্রতিটি</w:t>
      </w:r>
    </w:p>
    <w:p>
      <w:r>
        <w:rPr>
          <w:b/>
          <w:color w:val="2C6F8E"/>
          <w:sz w:val="26"/>
        </w:rPr>
        <w:t>F. cross_val_score-এর অন্যান্য গুরুত্বপূর্ণ প্যারামিটার</w:t>
      </w:r>
    </w:p>
    <w:p>
      <w:r>
        <w:rPr>
          <w:b/>
        </w:rPr>
        <w:t>scoring:</w:t>
      </w:r>
      <w:r>
        <w:t xml:space="preserve"> আমরা Accuracy ছাড়াও অন্য মেট্রিক ব্যবহার করতে পারি। যেমন `scoring='f1'`, `scoring='precision'` ইত্যাদি।</w:t>
      </w:r>
    </w:p>
    <w:p>
      <w:r>
        <w:rPr>
          <w:b/>
        </w:rPr>
        <w:t>cv:</w:t>
      </w:r>
      <w:r>
        <w:t xml:space="preserve"> শুধু সংখ্যা (৫) না দিয়ে আমরা একটি CV ইটারেটর দিতে পারি। যেমন `cv=StratifiedKFold(5)`</w:t>
      </w:r>
    </w:p>
    <w:p>
      <w:r>
        <w:rPr>
          <w:b/>
        </w:rPr>
        <w:t>n_jobs:</w:t>
      </w:r>
      <w:r>
        <w:t xml:space="preserve"> `n_jobs=-1` দিলে কম্পিউটারের সব কোর ব্যবহার করে প্যারালালে কাজ করে, যা অনেক দ্রুত।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cross_val_score-এর বিভিন্ন অপশন দেখা</w:t>
            </w:r>
          </w:p>
        </w:tc>
      </w:tr>
      <w:tr>
        <w:tc>
          <w:tcPr>
            <w:tcW w:type="dxa" w:w="9072"/>
            <w:shd w:fill="F0F0F0" w:val="clear"/>
          </w:tcPr>
          <w:p>
            <w:pPr>
              <w:spacing w:before="0" w:after="0" w:line="240" w:lineRule="auto"/>
            </w:pPr>
            <w:r/>
            <w:r>
              <w:rPr>
                <w:rFonts w:ascii="Consolas" w:hAnsi="Consolas"/>
                <w:color w:val="1A1A2E"/>
                <w:sz w:val="17"/>
              </w:rPr>
              <w:t>knn = KNeighborsClassifier(n_neighbors=5)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একাধিক মেট্রিকের জন্য cross_val_score</w:t>
            </w:r>
          </w:p>
        </w:tc>
      </w:tr>
      <w:tr>
        <w:tc>
          <w:tcPr>
            <w:tcW w:type="dxa" w:w="9072"/>
            <w:shd w:fill="F0F0F0" w:val="clear"/>
          </w:tcPr>
          <w:p>
            <w:pPr>
              <w:spacing w:before="0" w:after="0" w:line="240" w:lineRule="auto"/>
            </w:pPr>
            <w:r/>
            <w:r>
              <w:rPr>
                <w:rFonts w:ascii="Consolas" w:hAnsi="Consolas"/>
                <w:color w:val="1A1A2E"/>
                <w:sz w:val="17"/>
              </w:rPr>
              <w:t>for scoring in ['accuracy', 'f1_macro', 'precision_macro', 'recall_macro']:</w:t>
            </w:r>
          </w:p>
        </w:tc>
      </w:tr>
      <w:tr>
        <w:tc>
          <w:tcPr>
            <w:tcW w:type="dxa" w:w="9072"/>
            <w:shd w:fill="F0F0F0" w:val="clear"/>
          </w:tcPr>
          <w:p>
            <w:pPr>
              <w:spacing w:before="0" w:after="0" w:line="240" w:lineRule="auto"/>
            </w:pPr>
            <w:r/>
            <w:r>
              <w:rPr>
                <w:rFonts w:ascii="Consolas" w:hAnsi="Consolas"/>
                <w:color w:val="1A1A2E"/>
                <w:sz w:val="17"/>
              </w:rPr>
              <w:t xml:space="preserve">    scores = cross_val_score(</w:t>
            </w:r>
          </w:p>
        </w:tc>
      </w:tr>
      <w:tr>
        <w:tc>
          <w:tcPr>
            <w:tcW w:type="dxa" w:w="9072"/>
            <w:shd w:fill="F0F0F0" w:val="clear"/>
          </w:tcPr>
          <w:p>
            <w:pPr>
              <w:spacing w:before="0" w:after="0" w:line="240" w:lineRule="auto"/>
            </w:pPr>
            <w:r/>
            <w:r>
              <w:rPr>
                <w:rFonts w:ascii="Consolas" w:hAnsi="Consolas"/>
                <w:color w:val="1A1A2E"/>
                <w:sz w:val="17"/>
              </w:rPr>
              <w:t xml:space="preserve">        knn, X, y, cv=StratifiedKFold(5, shuffle=True, random_state=42),</w:t>
            </w:r>
          </w:p>
        </w:tc>
      </w:tr>
      <w:tr>
        <w:tc>
          <w:tcPr>
            <w:tcW w:type="dxa" w:w="9072"/>
            <w:shd w:fill="F0F0F0" w:val="clear"/>
          </w:tcPr>
          <w:p>
            <w:pPr>
              <w:spacing w:before="0" w:after="0" w:line="240" w:lineRule="auto"/>
            </w:pPr>
            <w:r/>
            <w:r>
              <w:rPr>
                <w:rFonts w:ascii="Consolas" w:hAnsi="Consolas"/>
                <w:color w:val="1A1A2E"/>
                <w:sz w:val="17"/>
              </w:rPr>
              <w:t xml:space="preserve">        scoring=scoring</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print(f'{scoring:20s}: {np.mean(scores):.3f} (+/- {np.std(scores):.3f})')</w:t>
            </w:r>
          </w:p>
        </w:tc>
      </w:tr>
    </w:tbl>
    <w:p/>
    <w:p>
      <w:r>
        <w:rPr>
          <w:rFonts w:ascii="Consolas" w:hAnsi="Consolas"/>
          <w:color w:val="555555"/>
          <w:sz w:val="16"/>
        </w:rPr>
        <w:t>recall_macro        : 0.967 (+/- 0.030)</w:t>
      </w:r>
    </w:p>
    <w:p>
      <w:r>
        <w:rPr>
          <w:b/>
          <w:color w:val="2C6F8E"/>
          <w:sz w:val="26"/>
        </w:rPr>
        <w:t>G. ক্রস-ভ্যালিডেশনের সুবিধা ও অসুবিধা</w:t>
      </w:r>
    </w:p>
    <w:p>
      <w:r>
        <w:rPr>
          <w:b/>
        </w:rPr>
        <w:t>সুবিধা:</w:t>
      </w:r>
    </w:p>
    <w:p>
      <w:r>
        <w:t>মডেলের পারফরম্যান্সের আরও নির্ভরযোগ্য অনুমান পাওয়া যায়</w:t>
      </w:r>
    </w:p>
    <w:p>
      <w:r>
        <w:t>ভ্যারিয়েন্স কমে যায়</w:t>
      </w:r>
    </w:p>
    <w:p>
      <w:r>
        <w:t>সব ডেটা ট্রেনিং এবং টেস্টিং উভয় কাজেই ব্যবহৃত হয়</w:t>
      </w:r>
    </w:p>
    <w:p>
      <w:r>
        <w:t>ইমব্যালেন্সড ডেটার জন্যও ভালো (StratifiedKFold দিয়ে)</w:t>
      </w:r>
    </w:p>
    <w:p>
      <w:r>
        <w:rPr>
          <w:b/>
        </w:rPr>
        <w:t>অসুবিধা:</w:t>
      </w:r>
    </w:p>
    <w:p>
      <w:r>
        <w:t>K বার মডেল ট্রেইন করতে হয়, তাই সময় বেশি লাগে</w:t>
      </w:r>
    </w:p>
    <w:p>
      <w:r>
        <w:t>খুব বড় ডেটাসেটের জন্য ব্যয়বহুল হতে পারে</w:t>
      </w:r>
    </w:p>
    <w:p>
      <w:r>
        <w:t>K-এর মান সাধারণত ৫ বা ১০ রাখা হয়। খুব ছোট ডেটাসেটের জন্য K বড় (যেমন ১০) এবং বড় ডেটাসেটের জন্য K ছোট (যেমন ৫) রাখা ভালো।</w:t>
      </w:r>
    </w:p>
    <w:p>
      <w:r>
        <w:rPr>
          <w:b/>
          <w:color w:val="2C6F8E"/>
          <w:sz w:val="26"/>
        </w:rPr>
        <w:t>H. তুমি কি বুঝতে পেরেছ?</w:t>
      </w:r>
    </w:p>
    <w:p>
      <w:r>
        <w:rPr>
          <w:b/>
        </w:rPr>
        <w:t>প্রশ্ন ১:</w:t>
      </w:r>
      <w:r>
        <w:t xml:space="preserve"> কেন সিঙ্গেল ট্রেন-টেস্ট স্প্লিট নির্ভরযোগ্য নয়?</w:t>
      </w:r>
    </w:p>
    <w:p>
      <w:r>
        <w:rPr>
          <w:b/>
        </w:rPr>
        <w:t>প্রশ্ন ২:</w:t>
      </w:r>
      <w:r>
        <w:t xml:space="preserve"> K-Fold ক্রস-ভ্যালিডেশন কীভাবে কাজ করে?</w:t>
      </w:r>
    </w:p>
    <w:p>
      <w:r>
        <w:rPr>
          <w:b/>
        </w:rPr>
        <w:t>প্রশ্ন ৩:</w:t>
      </w:r>
      <w:r>
        <w:t xml:space="preserve"> StratifiedKFold এবং KFold-এর মধ্যে পার্থক্য কী?</w:t>
      </w:r>
    </w:p>
    <w:p>
      <w:r>
        <w:rPr>
          <w:b/>
        </w:rPr>
        <w:t>প্রশ্ন ৪:</w:t>
      </w:r>
      <w:r>
        <w:t xml:space="preserve"> ক্রস-ভ্যালিডেশনের একটি সুবিধা এবং একটি অসুবিধা বলো।</w:t>
      </w:r>
    </w:p>
    <w:p>
      <w:r>
        <w:rPr>
          <w:b/>
          <w:color w:val="2C6F8E"/>
          <w:sz w:val="26"/>
        </w:rPr>
        <w:t>I. সারসংক্ষেপ</w:t>
      </w:r>
    </w:p>
    <w:p>
      <w:r>
        <w:t>আজ আমরা শিখলাম:</w:t>
      </w:r>
    </w:p>
    <w:p>
      <w:r>
        <w:t>সিঙ্গেল স্প্লিটে ডেটা ভাগের ওপর Accuracy নির্ভর করে—এটা নির্ভরযোগ্য নয়</w:t>
      </w:r>
    </w:p>
    <w:p>
      <w:r>
        <w:t>K-Fold ক্রস-ভ্যালিডেশন ডেটাকে K ভাগে ভাগ করে K বার মডেল পরীক্ষা করে</w:t>
      </w:r>
    </w:p>
    <w:p>
      <w:r>
        <w:t>StratifiedKFold ক্লাস অনুপাত সমান রাখে—ইমব্যালেন্সড ডেটার জন্য দরকারি</w:t>
      </w:r>
    </w:p>
    <w:p>
      <w:r>
        <w:t>cross_val_score দিয়ে সহজেই ক্রস-ভ্যালিডেশন করা যায়</w:t>
      </w:r>
    </w:p>
    <w:p>
      <w:r>
        <w:t>ক্রস-ভ্যালিডেশন ভ্যারিয়েন্স কমায় এবং নির্ভরযোগ্য মূল্যায়ন দেয়</w:t>
      </w:r>
    </w:p>
    <w:p>
      <w:r>
        <w:t>পরবর্তী পাঠে আমরা গ্রিড সার্চ শিখব—কীভাবে স্বয়ংক্রিয়ভাবে সেরা প্যারামিটার খুঁজে বের করা যায়!</w:t>
      </w:r>
    </w:p>
    <w:p/>
    <w:p>
      <w:r>
        <w:rPr>
          <w:b/>
          <w:color w:val="1A5676"/>
          <w:sz w:val="28"/>
        </w:rPr>
        <w:t>পরবর্তী পদক্ষেপ</w:t>
      </w:r>
    </w:p>
    <w:p>
      <w:r>
        <w:rPr>
          <w:b/>
        </w:rPr>
        <w:t xml:space="preserve">মনে রাখার মূল শব্দ: </w:t>
      </w:r>
      <w:r>
        <w:t>ক্রস ভ্যালিডেশন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গ্রিড সার্চ</w:t>
      </w:r>
    </w:p>
    <w:p>
      <w:r>
        <w:br w:type="page"/>
      </w:r>
    </w:p>
    <w:p>
      <w:r>
        <w:rPr>
          <w:b/>
          <w:color w:val="2C6F8E"/>
          <w:sz w:val="32"/>
        </w:rPr>
        <w:t>5.2  গ্রিড সার্চ</w:t>
      </w:r>
    </w:p>
    <w:p>
      <w:r>
        <w:rPr>
          <w:b/>
          <w:color w:val="1A5676"/>
          <w:sz w:val="36"/>
        </w:rPr>
        <w:t>অধ্যায় ৫: মডেল মূল্যায়ন</w:t>
      </w:r>
    </w:p>
    <w:p>
      <w:r>
        <w:rPr>
          <w:b/>
          <w:color w:val="1A5676"/>
          <w:sz w:val="30"/>
        </w:rPr>
        <w:t>পাঠ ৫.২: গ্রিড সার্চ</w:t>
      </w:r>
    </w:p>
    <w:p>
      <w:r>
        <w:t>আজ আমরা শিখব কীভাবে স্বয়ংক্রিয়ভাবে একটি মডেলের সেরা প্যারামিটার খুঁজে বের করা যায়।</w:t>
      </w:r>
    </w:p>
    <w:p>
      <w:r>
        <w:rPr>
          <w:b/>
          <w:color w:val="2C6F8E"/>
          <w:sz w:val="26"/>
        </w:rPr>
        <w:t>A. গল্প: সেরা রেসিপি খোঁজা</w:t>
      </w:r>
    </w:p>
    <w:p>
      <w:r>
        <w:t>তুমি একটি কেক বানাতে চাও। রেসিপিতে বলা আছে:</w:t>
      </w:r>
    </w:p>
    <w:p>
      <w:pPr>
        <w:pStyle w:val="ListBullet"/>
        <w:spacing w:after="40"/>
      </w:pPr>
      <w:r>
        <w:t>১-৩ কাপ চিনি</w:t>
      </w:r>
    </w:p>
    <w:p>
      <w:pPr>
        <w:pStyle w:val="ListBullet"/>
        <w:spacing w:after="40"/>
      </w:pPr>
      <w:r>
        <w:t>১-৩ কাপ ময়দা</w:t>
      </w:r>
    </w:p>
    <w:p>
      <w:pPr>
        <w:pStyle w:val="ListBullet"/>
        <w:spacing w:after="40"/>
      </w:pPr>
      <w:r>
        <w:t>১-৩টি ডিম</w:t>
      </w:r>
    </w:p>
    <w:p>
      <w:pPr>
        <w:pStyle w:val="ListBullet"/>
        <w:spacing w:after="40"/>
      </w:pPr>
      <w:r>
        <w:t>১০-৩০ মিনিট বেক</w:t>
      </w:r>
    </w:p>
    <w:p>
      <w:r>
        <w:t>তোমার হাতে সময় আছে, তাই তুমি বিভিন্ন কম্বিনেশন ট্রাই করতে চাও। তুমি ৩টি চিনি × ৩টি ময়দা × ৩টি ডিম × ৩টি সময় = ৮১টি ভিন্ন কেক বেক করবে এবং সবচেয়ে সুস্বাদুটা বেছে নেবে!</w:t>
      </w:r>
    </w:p>
    <w:p>
      <w:r>
        <w:t>গ্রিড সার্চ (GridSearchCV) ঠিক এটাই করে—মেশিন লার্নিং মডেলের বিভিন্ন প্যারামিটার কম্বিনেশন ট্রাই করে সবচেয়ে ভালো পারফরম্যান্স দেয় এমন কম্বিনেশন খুঁজে বের করে।</w:t>
      </w:r>
    </w:p>
    <w:p>
      <w:r>
        <w:rPr>
          <w:b/>
          <w:color w:val="2C6F8E"/>
          <w:sz w:val="26"/>
        </w:rPr>
        <w:t>B. প্যারামিটার টিউনিং কেন গুরুত্বপূর্ণ?</w:t>
      </w:r>
    </w:p>
    <w:p>
      <w:r>
        <w:t>মেশিন লার্নিং মডেলের অনেক প্যারামিটার থাকে। যেমন:</w:t>
      </w:r>
    </w:p>
    <w:p>
      <w:pPr>
        <w:pStyle w:val="ListBullet"/>
        <w:spacing w:after="40"/>
      </w:pPr>
      <w:r>
        <w:t>KNN-এ K (নেইবারের সংখ্যা)</w:t>
      </w:r>
    </w:p>
    <w:p>
      <w:pPr>
        <w:pStyle w:val="ListBullet"/>
        <w:spacing w:after="40"/>
      </w:pPr>
      <w:r>
        <w:t>Random Forest-এ n_estimators (ট্রির সংখ্যা), max_depth</w:t>
      </w:r>
    </w:p>
    <w:p>
      <w:pPr>
        <w:pStyle w:val="ListBullet"/>
        <w:spacing w:after="40"/>
      </w:pPr>
      <w:r>
        <w:t>SVM-এ C, gamma</w:t>
      </w:r>
    </w:p>
    <w:p>
      <w:r>
        <w:t>এই প্যারামিটারগুলোর মান বদলালে মডেলের পারফরম্যান্স ব্যাপকভাবে পরিবর্তিত হতে পারে। সঠিক প্যারামিটার বাছাই করাকে 'হাইপারপ্যারামিটার টিউনিং' বলে।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load_digits</w:t>
            </w:r>
          </w:p>
        </w:tc>
      </w:tr>
      <w:tr>
        <w:tc>
          <w:tcPr>
            <w:tcW w:type="dxa" w:w="9072"/>
            <w:shd w:fill="F0F0F0" w:val="clear"/>
          </w:tcPr>
          <w:p>
            <w:pPr>
              <w:spacing w:before="0" w:after="0" w:line="240" w:lineRule="auto"/>
            </w:pPr>
            <w:r/>
            <w:r>
              <w:rPr>
                <w:rFonts w:ascii="Consolas" w:hAnsi="Consolas"/>
                <w:color w:val="1A1A2E"/>
                <w:sz w:val="17"/>
              </w:rPr>
              <w:t>from sklearn.model_selection import GridSearchCV, RandomizedSearchCV,</w:t>
            </w:r>
          </w:p>
        </w:tc>
      </w:tr>
      <w:tr>
        <w:tc>
          <w:tcPr>
            <w:tcW w:type="dxa" w:w="9072"/>
            <w:shd w:fill="F0F0F0" w:val="clear"/>
          </w:tcPr>
          <w:p>
            <w:pPr>
              <w:spacing w:before="0" w:after="0" w:line="240" w:lineRule="auto"/>
            </w:pPr>
            <w:r/>
            <w:r>
              <w:rPr>
                <w:rFonts w:ascii="Consolas" w:hAnsi="Consolas"/>
                <w:color w:val="1A1A2E"/>
                <w:sz w:val="17"/>
              </w:rPr>
              <w:t>validation_curve, train_test_split</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sklearn.svm import SVC</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 করি</w:t>
            </w:r>
          </w:p>
        </w:tc>
      </w:tr>
      <w:tr>
        <w:tc>
          <w:tcPr>
            <w:tcW w:type="dxa" w:w="9072"/>
            <w:shd w:fill="F0F0F0" w:val="clear"/>
          </w:tcPr>
          <w:p>
            <w:pPr>
              <w:spacing w:before="0" w:after="0" w:line="240" w:lineRule="auto"/>
            </w:pPr>
            <w:r/>
            <w:r>
              <w:rPr>
                <w:rFonts w:ascii="Consolas" w:hAnsi="Consolas"/>
                <w:color w:val="1A1A2E"/>
                <w:sz w:val="17"/>
              </w:rPr>
              <w:t>digits = load_digits()</w:t>
            </w:r>
          </w:p>
        </w:tc>
      </w:tr>
      <w:tr>
        <w:tc>
          <w:tcPr>
            <w:tcW w:type="dxa" w:w="9072"/>
            <w:shd w:fill="F0F0F0" w:val="clear"/>
          </w:tcPr>
          <w:p>
            <w:pPr>
              <w:spacing w:before="0" w:after="0" w:line="240" w:lineRule="auto"/>
            </w:pPr>
            <w:r/>
            <w:r>
              <w:rPr>
                <w:rFonts w:ascii="Consolas" w:hAnsi="Consolas"/>
                <w:color w:val="1A1A2E"/>
                <w:sz w:val="17"/>
              </w:rPr>
              <w:t>X, y = digits.data, digits.target</w:t>
            </w:r>
          </w:p>
        </w:tc>
      </w:tr>
      <w:tr>
        <w:tc>
          <w:tcPr>
            <w:tcW w:type="dxa" w:w="9072"/>
            <w:shd w:fill="F0F0F0" w:val="clear"/>
          </w:tcPr>
          <w:p>
            <w:pPr>
              <w:spacing w:before="0" w:after="0" w:line="240" w:lineRule="auto"/>
            </w:pPr>
            <w:r/>
            <w:r>
              <w:rPr>
                <w:rFonts w:ascii="Consolas" w:hAnsi="Consolas"/>
                <w:color w:val="1A1A2E"/>
                <w:sz w:val="17"/>
              </w:rPr>
              <w:t>print('Digits ডেটাসেট:', X.shape[0], 'টি ছবি,', X.shape[1], 'টি পিক্সেল')</w:t>
            </w:r>
          </w:p>
        </w:tc>
      </w:tr>
    </w:tbl>
    <w:p/>
    <w:p>
      <w:r>
        <w:rPr>
          <w:rFonts w:ascii="Consolas" w:hAnsi="Consolas"/>
          <w:color w:val="555555"/>
          <w:sz w:val="16"/>
        </w:rPr>
        <w:t>Digits ডেটাসেট: 1797 টি ছবি, 64 টি পিক্সেল</w:t>
      </w:r>
    </w:p>
    <w:p>
      <w:r>
        <w:rPr>
          <w:b/>
          <w:color w:val="2C6F8E"/>
          <w:sz w:val="26"/>
        </w:rPr>
        <w:t>C. GridSearchCV: পদ্ধতিগতভাবে সেরা প্যারামিটার খোঁজা</w:t>
      </w:r>
    </w:p>
    <w:p>
      <w:r>
        <w:t>GridSearchCV একটি 'গ্রিড' তৈরি করে—অর্থাৎ, আমরা প্যারামিটারগুলোর সম্ভাব্য মানগুলোর একটি তালিকা দিই, এবং GridSearchCV প্রতিটি কম্বিনেশন ক্রস-ভ্যালিডেশন সহ ট্রাই করে।</w:t>
      </w:r>
    </w:p>
    <w:p>
      <w:r>
        <w:rPr>
          <w:b/>
        </w:rPr>
        <w:t>কাজের পদ্ধতি:</w:t>
      </w:r>
    </w:p>
    <w:p>
      <w:r>
        <w:t>১. আমরা একটি প্যারামিটার গ্রিড তৈরি করি</w:t>
      </w:r>
    </w:p>
    <w:p>
      <w:r>
        <w:t>২. GridSearchCV প্রতিটি কম্বিনেশনের জন্য ক্রস-ভ্যালিডেশন স্কোর বের করে</w:t>
      </w:r>
    </w:p>
    <w:p>
      <w:r>
        <w:t>৩. সবচেয়ে ভালো স্কোরের কম্বিনেশনটি নির্বাচন করে</w:t>
      </w:r>
    </w:p>
    <w:p>
      <w:r>
        <w:t>প্রথমে আমরা KNN-এর জন্য n_neighbors-এর সেরা মান খুঁজে বের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KNN-এর জন্য GridSearchCV</w:t>
            </w:r>
          </w:p>
        </w:tc>
      </w:tr>
      <w:tr>
        <w:tc>
          <w:tcPr>
            <w:tcW w:type="dxa" w:w="9072"/>
            <w:shd w:fill="F0F0F0" w:val="clear"/>
          </w:tcPr>
          <w:p>
            <w:pPr>
              <w:spacing w:before="0" w:after="0" w:line="240" w:lineRule="auto"/>
            </w:pPr>
            <w:r/>
            <w:r>
              <w:rPr>
                <w:rFonts w:ascii="Consolas" w:hAnsi="Consolas"/>
                <w:color w:val="1A1A2E"/>
                <w:sz w:val="17"/>
              </w:rPr>
              <w:t>param_grid = {</w:t>
            </w:r>
          </w:p>
        </w:tc>
      </w:tr>
      <w:tr>
        <w:tc>
          <w:tcPr>
            <w:tcW w:type="dxa" w:w="9072"/>
            <w:shd w:fill="F0F0F0" w:val="clear"/>
          </w:tcPr>
          <w:p>
            <w:pPr>
              <w:spacing w:before="0" w:after="0" w:line="240" w:lineRule="auto"/>
            </w:pPr>
            <w:r/>
            <w:r>
              <w:rPr>
                <w:rFonts w:ascii="Consolas" w:hAnsi="Consolas"/>
                <w:color w:val="1A1A2E"/>
                <w:sz w:val="17"/>
              </w:rPr>
              <w:t xml:space="preserve">    'n_neighbors': [1, 3, 5, 7, 9, 11, 13, 15],</w:t>
            </w:r>
          </w:p>
        </w:tc>
      </w:tr>
      <w:tr>
        <w:tc>
          <w:tcPr>
            <w:tcW w:type="dxa" w:w="9072"/>
            <w:shd w:fill="F0F0F0" w:val="clear"/>
          </w:tcPr>
          <w:p>
            <w:pPr>
              <w:spacing w:before="0" w:after="0" w:line="240" w:lineRule="auto"/>
            </w:pPr>
            <w:r/>
            <w:r>
              <w:rPr>
                <w:rFonts w:ascii="Consolas" w:hAnsi="Consolas"/>
                <w:color w:val="1A1A2E"/>
                <w:sz w:val="17"/>
              </w:rPr>
              <w:t xml:space="preserve">    'weights': ['uniform', 'distance'],</w:t>
            </w:r>
          </w:p>
        </w:tc>
      </w:tr>
      <w:tr>
        <w:tc>
          <w:tcPr>
            <w:tcW w:type="dxa" w:w="9072"/>
            <w:shd w:fill="F0F0F0" w:val="clear"/>
          </w:tcPr>
          <w:p>
            <w:pPr>
              <w:spacing w:before="0" w:after="0" w:line="240" w:lineRule="auto"/>
            </w:pPr>
            <w:r/>
            <w:r>
              <w:rPr>
                <w:rFonts w:ascii="Consolas" w:hAnsi="Consolas"/>
                <w:color w:val="1A1A2E"/>
                <w:sz w:val="17"/>
              </w:rPr>
              <w:t xml:space="preserve">    'p': [1, 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knn = KNeighborsClassifier()</w:t>
            </w:r>
          </w:p>
        </w:tc>
      </w:tr>
      <w:tr>
        <w:tc>
          <w:tcPr>
            <w:tcW w:type="dxa" w:w="9072"/>
            <w:shd w:fill="F0F0F0" w:val="clear"/>
          </w:tcPr>
          <w:p>
            <w:pPr>
              <w:spacing w:before="0" w:after="0" w:line="240" w:lineRule="auto"/>
            </w:pPr>
            <w:r/>
            <w:r>
              <w:rPr>
                <w:rFonts w:ascii="Consolas" w:hAnsi="Consolas"/>
                <w:color w:val="1A1A2E"/>
                <w:sz w:val="17"/>
              </w:rPr>
              <w:t>grid_search = GridSearchCV(</w:t>
            </w:r>
          </w:p>
        </w:tc>
      </w:tr>
      <w:tr>
        <w:tc>
          <w:tcPr>
            <w:tcW w:type="dxa" w:w="9072"/>
            <w:shd w:fill="F0F0F0" w:val="clear"/>
          </w:tcPr>
          <w:p>
            <w:pPr>
              <w:spacing w:before="0" w:after="0" w:line="240" w:lineRule="auto"/>
            </w:pPr>
            <w:r/>
            <w:r>
              <w:rPr>
                <w:rFonts w:ascii="Consolas" w:hAnsi="Consolas"/>
                <w:color w:val="1A1A2E"/>
                <w:sz w:val="17"/>
              </w:rPr>
              <w:t xml:space="preserve">    knn, param_grid, cv=5, </w:t>
            </w:r>
          </w:p>
        </w:tc>
      </w:tr>
      <w:tr>
        <w:tc>
          <w:tcPr>
            <w:tcW w:type="dxa" w:w="9072"/>
            <w:shd w:fill="F0F0F0" w:val="clear"/>
          </w:tcPr>
          <w:p>
            <w:pPr>
              <w:spacing w:before="0" w:after="0" w:line="240" w:lineRule="auto"/>
            </w:pPr>
            <w:r/>
            <w:r>
              <w:rPr>
                <w:rFonts w:ascii="Consolas" w:hAnsi="Consolas"/>
                <w:color w:val="1A1A2E"/>
                <w:sz w:val="17"/>
              </w:rPr>
              <w:t xml:space="preserve">    scoring='accuracy', n_jobs=-1, verbose=1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grid_search.fit(X, y)</w:t>
            </w:r>
          </w:p>
        </w:tc>
      </w:tr>
      <w:tr>
        <w:tc>
          <w:tcPr>
            <w:tcW w:type="dxa" w:w="9072"/>
            <w:shd w:fill="F0F0F0" w:val="clear"/>
          </w:tcPr>
          <w:p>
            <w:pPr>
              <w:spacing w:before="0" w:after="0" w:line="240" w:lineRule="auto"/>
            </w:pPr>
            <w:r/>
            <w:r>
              <w:rPr>
                <w:rFonts w:ascii="Consolas" w:hAnsi="Consolas"/>
                <w:color w:val="1A1A2E"/>
                <w:sz w:val="17"/>
              </w:rPr>
              <w:t>print('\nসেরা প্যারামিটার:', grid_search.best_params_)</w:t>
            </w:r>
          </w:p>
        </w:tc>
      </w:tr>
      <w:tr>
        <w:tc>
          <w:tcPr>
            <w:tcW w:type="dxa" w:w="9072"/>
            <w:shd w:fill="F0F0F0" w:val="clear"/>
          </w:tcPr>
          <w:p>
            <w:pPr>
              <w:spacing w:before="0" w:after="0" w:line="240" w:lineRule="auto"/>
            </w:pPr>
            <w:r/>
            <w:r>
              <w:rPr>
                <w:rFonts w:ascii="Consolas" w:hAnsi="Consolas"/>
                <w:color w:val="1A1A2E"/>
                <w:sz w:val="17"/>
              </w:rPr>
              <w:t>print('সেরা ক্রস-ভ্যালিডেশন স্কোর:', f'{grid_search.best_score_:.4f}')</w:t>
            </w:r>
          </w:p>
        </w:tc>
      </w:tr>
      <w:tr>
        <w:tc>
          <w:tcPr>
            <w:tcW w:type="dxa" w:w="9072"/>
            <w:shd w:fill="F0F0F0" w:val="clear"/>
          </w:tcPr>
          <w:p>
            <w:pPr>
              <w:spacing w:before="0" w:after="0" w:line="240" w:lineRule="auto"/>
            </w:pPr>
            <w:r/>
            <w:r>
              <w:rPr>
                <w:rFonts w:ascii="Consolas" w:hAnsi="Consolas"/>
                <w:color w:val="1A1A2E"/>
                <w:sz w:val="17"/>
              </w:rPr>
              <w:t>print('\nGridSearchCV মোট', len(grid_search.cv_results_['params']), 'টি</w:t>
            </w:r>
          </w:p>
        </w:tc>
      </w:tr>
      <w:tr>
        <w:tc>
          <w:tcPr>
            <w:tcW w:type="dxa" w:w="9072"/>
            <w:shd w:fill="F0F0F0" w:val="clear"/>
          </w:tcPr>
          <w:p>
            <w:pPr>
              <w:spacing w:before="0" w:after="0" w:line="240" w:lineRule="auto"/>
            </w:pPr>
            <w:r/>
            <w:r>
              <w:rPr>
                <w:rFonts w:ascii="Consolas" w:hAnsi="Consolas"/>
                <w:color w:val="1A1A2E"/>
                <w:sz w:val="17"/>
              </w:rPr>
              <w:t>কম্বিনেশন ট্রাই করেছে')</w:t>
            </w:r>
          </w:p>
        </w:tc>
      </w:tr>
    </w:tbl>
    <w:p/>
    <w:p>
      <w:r>
        <w:rPr>
          <w:rFonts w:ascii="Consolas" w:hAnsi="Consolas"/>
          <w:color w:val="555555"/>
          <w:sz w:val="16"/>
        </w:rPr>
        <w:t>Fitting 5 folds for each of 32 candidates, totalling 160 fits</w:t>
      </w:r>
    </w:p>
    <w:p>
      <w:r>
        <w:rPr>
          <w:rFonts w:ascii="Consolas" w:hAnsi="Consolas"/>
          <w:color w:val="555555"/>
          <w:sz w:val="16"/>
        </w:rPr>
        <w:t>সেরা প্যারামিটার: {'n_neighbors': 3, 'p': 2, 'weights': 'uniform'}</w:t>
        <w:br/>
        <w:t>সেরা ক্রস-ভ্যালিডেশন স্কোর: 0.9666</w:t>
        <w:br/>
        <w:br/>
        <w:t>GridSearchCV মোট 32 টি কম্বিনেশন ট্রাই করেছে</w:t>
      </w:r>
    </w:p>
    <w:p>
      <w:r>
        <w:rPr>
          <w:b/>
          <w:color w:val="2C6F8E"/>
          <w:sz w:val="26"/>
        </w:rPr>
        <w:t>D. ভ্যালিডেশন কার্ভ: একটি প্যারামিটারের প্রভাব দেখা</w:t>
      </w:r>
    </w:p>
    <w:p>
      <w:r>
        <w:t>কখনো কখনো আমরা একটি নির্দিষ্ট প্যারামিটারের মান বদলালে মডেলের পারফরম্যান্স কীভাবে পরিবর্তিত হয় সেটা দেখতে চাই। validation_curve আমাদের এজন্য সাহায্য করে।</w:t>
      </w:r>
    </w:p>
    <w:p>
      <w:r>
        <w:t>এখানে আমরা n_neighbors-এর বিভিন্ন মানের জন্য Accuracy দেখব। খেয়াল করো, n_neighbors বাড়ালে মডেল সরল হয় (কম jটিল), আর কমালে মডেল জটিল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KNN-এর জন্য validation_curve</w:t>
            </w:r>
          </w:p>
        </w:tc>
      </w:tr>
      <w:tr>
        <w:tc>
          <w:tcPr>
            <w:tcW w:type="dxa" w:w="9072"/>
            <w:shd w:fill="F0F0F0" w:val="clear"/>
          </w:tcPr>
          <w:p>
            <w:pPr>
              <w:spacing w:before="0" w:after="0" w:line="240" w:lineRule="auto"/>
            </w:pPr>
            <w:r/>
            <w:r>
              <w:rPr>
                <w:rFonts w:ascii="Consolas" w:hAnsi="Consolas"/>
                <w:color w:val="1A1A2E"/>
                <w:sz w:val="17"/>
              </w:rPr>
              <w:t>param_range = [1, 3, 5, 7, 9, 11, 13, 15]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train_scores, test_scores = validation_curve(</w:t>
            </w:r>
          </w:p>
        </w:tc>
      </w:tr>
      <w:tr>
        <w:tc>
          <w:tcPr>
            <w:tcW w:type="dxa" w:w="9072"/>
            <w:shd w:fill="F0F0F0" w:val="clear"/>
          </w:tcPr>
          <w:p>
            <w:pPr>
              <w:spacing w:before="0" w:after="0" w:line="240" w:lineRule="auto"/>
            </w:pPr>
            <w:r/>
            <w:r>
              <w:rPr>
                <w:rFonts w:ascii="Consolas" w:hAnsi="Consolas"/>
                <w:color w:val="1A1A2E"/>
                <w:sz w:val="17"/>
              </w:rPr>
              <w:t xml:space="preserve">    KNeighborsClassifier(), X, y,</w:t>
            </w:r>
          </w:p>
        </w:tc>
      </w:tr>
      <w:tr>
        <w:tc>
          <w:tcPr>
            <w:tcW w:type="dxa" w:w="9072"/>
            <w:shd w:fill="F0F0F0" w:val="clear"/>
          </w:tcPr>
          <w:p>
            <w:pPr>
              <w:spacing w:before="0" w:after="0" w:line="240" w:lineRule="auto"/>
            </w:pPr>
            <w:r/>
            <w:r>
              <w:rPr>
                <w:rFonts w:ascii="Consolas" w:hAnsi="Consolas"/>
                <w:color w:val="1A1A2E"/>
                <w:sz w:val="17"/>
              </w:rPr>
              <w:t xml:space="preserve">    param_name='n_neighbors', param_range=param_range,</w:t>
            </w:r>
          </w:p>
        </w:tc>
      </w:tr>
      <w:tr>
        <w:tc>
          <w:tcPr>
            <w:tcW w:type="dxa" w:w="9072"/>
            <w:shd w:fill="F0F0F0" w:val="clear"/>
          </w:tcPr>
          <w:p>
            <w:pPr>
              <w:spacing w:before="0" w:after="0" w:line="240" w:lineRule="auto"/>
            </w:pPr>
            <w:r/>
            <w:r>
              <w:rPr>
                <w:rFonts w:ascii="Consolas" w:hAnsi="Consolas"/>
                <w:color w:val="1A1A2E"/>
                <w:sz w:val="17"/>
              </w:rPr>
              <w:t xml:space="preserve">    cv=5, scoring='accuracy', n_jobs=-1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train_mean = np.mean(train_scores, axis=1)</w:t>
            </w:r>
          </w:p>
        </w:tc>
      </w:tr>
      <w:tr>
        <w:tc>
          <w:tcPr>
            <w:tcW w:type="dxa" w:w="9072"/>
            <w:shd w:fill="F0F0F0" w:val="clear"/>
          </w:tcPr>
          <w:p>
            <w:pPr>
              <w:spacing w:before="0" w:after="0" w:line="240" w:lineRule="auto"/>
            </w:pPr>
            <w:r/>
            <w:r>
              <w:rPr>
                <w:rFonts w:ascii="Consolas" w:hAnsi="Consolas"/>
                <w:color w:val="1A1A2E"/>
                <w:sz w:val="17"/>
              </w:rPr>
              <w:t>train_std = np.std(train_scores, axis=1)</w:t>
            </w:r>
          </w:p>
        </w:tc>
      </w:tr>
      <w:tr>
        <w:tc>
          <w:tcPr>
            <w:tcW w:type="dxa" w:w="9072"/>
            <w:shd w:fill="F0F0F0" w:val="clear"/>
          </w:tcPr>
          <w:p>
            <w:pPr>
              <w:spacing w:before="0" w:after="0" w:line="240" w:lineRule="auto"/>
            </w:pPr>
            <w:r/>
            <w:r>
              <w:rPr>
                <w:rFonts w:ascii="Consolas" w:hAnsi="Consolas"/>
                <w:color w:val="1A1A2E"/>
                <w:sz w:val="17"/>
              </w:rPr>
              <w:t>test_mean = np.mean(test_scores, axis=1)</w:t>
            </w:r>
          </w:p>
        </w:tc>
      </w:tr>
      <w:tr>
        <w:tc>
          <w:tcPr>
            <w:tcW w:type="dxa" w:w="9072"/>
            <w:shd w:fill="F0F0F0" w:val="clear"/>
          </w:tcPr>
          <w:p>
            <w:pPr>
              <w:spacing w:before="0" w:after="0" w:line="240" w:lineRule="auto"/>
            </w:pPr>
            <w:r/>
            <w:r>
              <w:rPr>
                <w:rFonts w:ascii="Consolas" w:hAnsi="Consolas"/>
                <w:color w:val="1A1A2E"/>
                <w:sz w:val="17"/>
              </w:rPr>
              <w:t>test_std = np.std(test_scores, axis=1)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t>plt.plot(param_range, train_mean, 'o-', color='blue', label='ট্রেন স্কোর')</w:t>
            </w:r>
          </w:p>
        </w:tc>
      </w:tr>
      <w:tr>
        <w:tc>
          <w:tcPr>
            <w:tcW w:type="dxa" w:w="9072"/>
            <w:shd w:fill="F0F0F0" w:val="clear"/>
          </w:tcPr>
          <w:p>
            <w:pPr>
              <w:spacing w:before="0" w:after="0" w:line="240" w:lineRule="auto"/>
            </w:pPr>
            <w:r/>
            <w:r>
              <w:rPr>
                <w:rFonts w:ascii="Consolas" w:hAnsi="Consolas"/>
                <w:color w:val="1A1A2E"/>
                <w:sz w:val="17"/>
              </w:rPr>
              <w:t>plt.fill_between(param_range, train_mean - train_std, train_mean + train_std,</w:t>
            </w:r>
          </w:p>
        </w:tc>
      </w:tr>
      <w:tr>
        <w:tc>
          <w:tcPr>
            <w:tcW w:type="dxa" w:w="9072"/>
            <w:shd w:fill="F0F0F0" w:val="clear"/>
          </w:tcPr>
          <w:p>
            <w:pPr>
              <w:spacing w:before="0" w:after="0" w:line="240" w:lineRule="auto"/>
            </w:pPr>
            <w:r/>
            <w:r>
              <w:rPr>
                <w:rFonts w:ascii="Consolas" w:hAnsi="Consolas"/>
                <w:color w:val="1A1A2E"/>
                <w:sz w:val="17"/>
              </w:rPr>
              <w:t>alpha=0.2, color='blue')</w:t>
            </w:r>
          </w:p>
        </w:tc>
      </w:tr>
      <w:tr>
        <w:tc>
          <w:tcPr>
            <w:tcW w:type="dxa" w:w="9072"/>
            <w:shd w:fill="F0F0F0" w:val="clear"/>
          </w:tcPr>
          <w:p>
            <w:pPr>
              <w:spacing w:before="0" w:after="0" w:line="240" w:lineRule="auto"/>
            </w:pPr>
            <w:r/>
            <w:r>
              <w:rPr>
                <w:rFonts w:ascii="Consolas" w:hAnsi="Consolas"/>
                <w:color w:val="1A1A2E"/>
                <w:sz w:val="17"/>
              </w:rPr>
              <w:t>plt.plot(param_range, test_mean, 'o-', color='red', label='টেস্ট স্কোর')</w:t>
            </w:r>
          </w:p>
        </w:tc>
      </w:tr>
      <w:tr>
        <w:tc>
          <w:tcPr>
            <w:tcW w:type="dxa" w:w="9072"/>
            <w:shd w:fill="F0F0F0" w:val="clear"/>
          </w:tcPr>
          <w:p>
            <w:pPr>
              <w:spacing w:before="0" w:after="0" w:line="240" w:lineRule="auto"/>
            </w:pPr>
            <w:r/>
            <w:r>
              <w:rPr>
                <w:rFonts w:ascii="Consolas" w:hAnsi="Consolas"/>
                <w:color w:val="1A1A2E"/>
                <w:sz w:val="17"/>
              </w:rPr>
              <w:t>plt.fill_between(param_range, test_mean - test_std, test_mean + test_std,</w:t>
            </w:r>
          </w:p>
        </w:tc>
      </w:tr>
      <w:tr>
        <w:tc>
          <w:tcPr>
            <w:tcW w:type="dxa" w:w="9072"/>
            <w:shd w:fill="F0F0F0" w:val="clear"/>
          </w:tcPr>
          <w:p>
            <w:pPr>
              <w:spacing w:before="0" w:after="0" w:line="240" w:lineRule="auto"/>
            </w:pPr>
            <w:r/>
            <w:r>
              <w:rPr>
                <w:rFonts w:ascii="Consolas" w:hAnsi="Consolas"/>
                <w:color w:val="1A1A2E"/>
                <w:sz w:val="17"/>
              </w:rPr>
              <w:t>alpha=0.2, color='red')</w:t>
            </w:r>
          </w:p>
        </w:tc>
      </w:tr>
      <w:tr>
        <w:tc>
          <w:tcPr>
            <w:tcW w:type="dxa" w:w="9072"/>
            <w:shd w:fill="F0F0F0" w:val="clear"/>
          </w:tcPr>
          <w:p>
            <w:pPr>
              <w:spacing w:before="0" w:after="0" w:line="240" w:lineRule="auto"/>
            </w:pPr>
            <w:r/>
            <w:r>
              <w:rPr>
                <w:rFonts w:ascii="Consolas" w:hAnsi="Consolas"/>
                <w:color w:val="1A1A2E"/>
                <w:sz w:val="17"/>
              </w:rPr>
              <w:t>plt.xlabel('n_neighbors')</w:t>
            </w:r>
          </w:p>
        </w:tc>
      </w:tr>
      <w:tr>
        <w:tc>
          <w:tcPr>
            <w:tcW w:type="dxa" w:w="9072"/>
            <w:shd w:fill="F0F0F0" w:val="clear"/>
          </w:tcPr>
          <w:p>
            <w:pPr>
              <w:spacing w:before="0" w:after="0" w:line="240" w:lineRule="auto"/>
            </w:pPr>
            <w:r/>
            <w:r>
              <w:rPr>
                <w:rFonts w:ascii="Consolas" w:hAnsi="Consolas"/>
                <w:color w:val="1A1A2E"/>
                <w:sz w:val="17"/>
              </w:rPr>
              <w:t>plt.ylabel('Accuracy')</w:t>
            </w:r>
          </w:p>
        </w:tc>
      </w:tr>
      <w:tr>
        <w:tc>
          <w:tcPr>
            <w:tcW w:type="dxa" w:w="9072"/>
            <w:shd w:fill="F0F0F0" w:val="clear"/>
          </w:tcPr>
          <w:p>
            <w:pPr>
              <w:spacing w:before="0" w:after="0" w:line="240" w:lineRule="auto"/>
            </w:pPr>
            <w:r/>
            <w:r>
              <w:rPr>
                <w:rFonts w:ascii="Consolas" w:hAnsi="Consolas"/>
                <w:color w:val="1A1A2E"/>
                <w:sz w:val="17"/>
              </w:rPr>
              <w:t>plt.title('KNN-এর জন্য ভ্যালিডেশন কার্ভ')</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t>print('খেয়াল করো: n_neighbors=1 এ ট্রেন স্কোর 1.0 কিন্তু টেস্ট কম—এটা</w:t>
            </w:r>
          </w:p>
        </w:tc>
      </w:tr>
      <w:tr>
        <w:tc>
          <w:tcPr>
            <w:tcW w:type="dxa" w:w="9072"/>
            <w:shd w:fill="F0F0F0" w:val="clear"/>
          </w:tcPr>
          <w:p>
            <w:pPr>
              <w:spacing w:before="0" w:after="0" w:line="240" w:lineRule="auto"/>
            </w:pPr>
            <w:r/>
            <w:r>
              <w:rPr>
                <w:rFonts w:ascii="Consolas" w:hAnsi="Consolas"/>
                <w:color w:val="1A1A2E"/>
                <w:sz w:val="17"/>
              </w:rPr>
              <w:t>ওভারফিটিং')</w:t>
            </w:r>
          </w:p>
        </w:tc>
      </w:tr>
      <w:tr>
        <w:tc>
          <w:tcPr>
            <w:tcW w:type="dxa" w:w="9072"/>
            <w:shd w:fill="F0F0F0" w:val="clear"/>
          </w:tcPr>
          <w:p>
            <w:pPr>
              <w:spacing w:before="0" w:after="0" w:line="240" w:lineRule="auto"/>
            </w:pPr>
            <w:r/>
            <w:r>
              <w:rPr>
                <w:rFonts w:ascii="Consolas" w:hAnsi="Consolas"/>
                <w:color w:val="1A1A2E"/>
                <w:sz w:val="17"/>
              </w:rPr>
              <w:t>print('n_neighbors বাড়ালে ট্রেন-টেস্ট উভয়ই স্থিতিশীল হয়')</w:t>
            </w:r>
          </w:p>
        </w:tc>
      </w:tr>
    </w:tbl>
    <w:p/>
    <w:p>
      <w:pPr>
        <w:jc w:val="center"/>
      </w:pPr>
      <w:r>
        <w:drawing>
          <wp:inline xmlns:a="http://schemas.openxmlformats.org/drawingml/2006/main" xmlns:pic="http://schemas.openxmlformats.org/drawingml/2006/picture">
            <wp:extent cx="4572000" cy="2513263"/>
            <wp:docPr id="82" name="Picture 8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572000" cy="2513263"/>
                    </a:xfrm>
                    <a:prstGeom prst="rect"/>
                  </pic:spPr>
                </pic:pic>
              </a:graphicData>
            </a:graphic>
          </wp:inline>
        </w:drawing>
      </w:r>
    </w:p>
    <w:p>
      <w:pPr>
        <w:jc w:val="center"/>
      </w:pPr>
      <w:r>
        <w:rPr>
          <w:i/>
          <w:color w:val="666666"/>
          <w:sz w:val="18"/>
        </w:rPr>
        <w:t>&lt;Figure size 1000x500 with 1 Axes&gt;</w:t>
      </w:r>
    </w:p>
    <w:p>
      <w:r>
        <w:rPr>
          <w:rFonts w:ascii="Consolas" w:hAnsi="Consolas"/>
          <w:color w:val="555555"/>
          <w:sz w:val="16"/>
        </w:rPr>
        <w:t>খেয়াল করো: n_neighbors=1 এ ট্রেন স্কোর 1.0 কিন্তু টেস্ট কম—এটা ওভারফিটিং</w:t>
        <w:br/>
        <w:t>n_neighbors বাড়ালে ট্রেন-টেস্ট উভয়ই স্থিতিশীল হয়</w:t>
      </w:r>
    </w:p>
    <w:p>
      <w:r>
        <w:rPr>
          <w:b/>
          <w:color w:val="2C6F8E"/>
          <w:sz w:val="26"/>
        </w:rPr>
        <w:t>E. RandomizedSearchCV: বড় জায়গায় দক্ষ অনুসন্ধান</w:t>
      </w:r>
    </w:p>
    <w:p>
      <w:r>
        <w:t>GridSearchCV প্রতিটি কম্বিনেশন চেক করে। কিন্তু প্যারামিটার অনেক থাকলে এটি খুব ধীর হয়ে যায়। যেমন ১০টি প্যারামিটার × প্রতিটির ৫টি মান = ১০^৫ = ১,০০,০০০ কম্বিনেশন!</w:t>
      </w:r>
    </w:p>
    <w:p>
      <w:r>
        <w:t>RandomizedSearchCV এই সমস্যার সমাধান করে। এটি সব কম্বিনেশন না দেখে, এলোমেলোভাবে নির্দিষ্ট সংখ্যক কম্বিনেশন বেছে নিয়ে পরীক্ষা করে। আশ্চর্যের ব্যাপার হলো, এটি প্রায় সবসময় GridSearchCV-র কাছাকাছি ফল দেয়, কিন্তু অনেক কম সময়ে!</w:t>
      </w:r>
    </w:p>
    <w:p>
      <w:r>
        <w:rPr>
          <w:b/>
        </w:rPr>
        <w:t>কৌশল:</w:t>
      </w:r>
      <w:r>
        <w:t xml:space="preserve"> `n_iter` দিয়ে আমরা কতবার র্যান্ডম কম্বিনেশন ট্রাই করব সেটা নির্ধারণ করি। বড় প্যারামিটার স্পেসের জন্য `n_iter=100` বা তার বেশি নেওয়া ভালো।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Random Forest-এর জন্য RandomizedSearchCV</w:t>
            </w:r>
          </w:p>
        </w:tc>
      </w:tr>
      <w:tr>
        <w:tc>
          <w:tcPr>
            <w:tcW w:type="dxa" w:w="9072"/>
            <w:shd w:fill="F0F0F0" w:val="clear"/>
          </w:tcPr>
          <w:p>
            <w:pPr>
              <w:spacing w:before="0" w:after="0" w:line="240" w:lineRule="auto"/>
            </w:pPr>
            <w:r/>
            <w:r>
              <w:rPr>
                <w:rFonts w:ascii="Consolas" w:hAnsi="Consolas"/>
                <w:color w:val="1A1A2E"/>
                <w:sz w:val="17"/>
              </w:rPr>
              <w:t>param_dist = {</w:t>
            </w:r>
          </w:p>
        </w:tc>
      </w:tr>
      <w:tr>
        <w:tc>
          <w:tcPr>
            <w:tcW w:type="dxa" w:w="9072"/>
            <w:shd w:fill="F0F0F0" w:val="clear"/>
          </w:tcPr>
          <w:p>
            <w:pPr>
              <w:spacing w:before="0" w:after="0" w:line="240" w:lineRule="auto"/>
            </w:pPr>
            <w:r/>
            <w:r>
              <w:rPr>
                <w:rFonts w:ascii="Consolas" w:hAnsi="Consolas"/>
                <w:color w:val="1A1A2E"/>
                <w:sz w:val="17"/>
              </w:rPr>
              <w:t xml:space="preserve">    'n_estimators': [10, 50, 100, 200, 500],</w:t>
            </w:r>
          </w:p>
        </w:tc>
      </w:tr>
      <w:tr>
        <w:tc>
          <w:tcPr>
            <w:tcW w:type="dxa" w:w="9072"/>
            <w:shd w:fill="F0F0F0" w:val="clear"/>
          </w:tcPr>
          <w:p>
            <w:pPr>
              <w:spacing w:before="0" w:after="0" w:line="240" w:lineRule="auto"/>
            </w:pPr>
            <w:r/>
            <w:r>
              <w:rPr>
                <w:rFonts w:ascii="Consolas" w:hAnsi="Consolas"/>
                <w:color w:val="1A1A2E"/>
                <w:sz w:val="17"/>
              </w:rPr>
              <w:t xml:space="preserve">    'max_depth': [3, 5, 7, 10, None],</w:t>
            </w:r>
          </w:p>
        </w:tc>
      </w:tr>
      <w:tr>
        <w:tc>
          <w:tcPr>
            <w:tcW w:type="dxa" w:w="9072"/>
            <w:shd w:fill="F0F0F0" w:val="clear"/>
          </w:tcPr>
          <w:p>
            <w:pPr>
              <w:spacing w:before="0" w:after="0" w:line="240" w:lineRule="auto"/>
            </w:pPr>
            <w:r/>
            <w:r>
              <w:rPr>
                <w:rFonts w:ascii="Consolas" w:hAnsi="Consolas"/>
                <w:color w:val="1A1A2E"/>
                <w:sz w:val="17"/>
              </w:rPr>
              <w:t xml:space="preserve">    'min_samples_split': [2, 5, 10],</w:t>
            </w:r>
          </w:p>
        </w:tc>
      </w:tr>
      <w:tr>
        <w:tc>
          <w:tcPr>
            <w:tcW w:type="dxa" w:w="9072"/>
            <w:shd w:fill="F0F0F0" w:val="clear"/>
          </w:tcPr>
          <w:p>
            <w:pPr>
              <w:spacing w:before="0" w:after="0" w:line="240" w:lineRule="auto"/>
            </w:pPr>
            <w:r/>
            <w:r>
              <w:rPr>
                <w:rFonts w:ascii="Consolas" w:hAnsi="Consolas"/>
                <w:color w:val="1A1A2E"/>
                <w:sz w:val="17"/>
              </w:rPr>
              <w:t xml:space="preserve">    'min_samples_leaf': [1, 2, 4],</w:t>
            </w:r>
          </w:p>
        </w:tc>
      </w:tr>
      <w:tr>
        <w:tc>
          <w:tcPr>
            <w:tcW w:type="dxa" w:w="9072"/>
            <w:shd w:fill="F0F0F0" w:val="clear"/>
          </w:tcPr>
          <w:p>
            <w:pPr>
              <w:spacing w:before="0" w:after="0" w:line="240" w:lineRule="auto"/>
            </w:pPr>
            <w:r/>
            <w:r>
              <w:rPr>
                <w:rFonts w:ascii="Consolas" w:hAnsi="Consolas"/>
                <w:color w:val="1A1A2E"/>
                <w:sz w:val="17"/>
              </w:rPr>
              <w:t xml:space="preserve">    'max_features': ['sqrt', 'log2', None]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rf = RandomForestClassifier(random_state=42)</w:t>
            </w:r>
          </w:p>
        </w:tc>
      </w:tr>
      <w:tr>
        <w:tc>
          <w:tcPr>
            <w:tcW w:type="dxa" w:w="9072"/>
            <w:shd w:fill="F0F0F0" w:val="clear"/>
          </w:tcPr>
          <w:p>
            <w:pPr>
              <w:spacing w:before="0" w:after="0" w:line="240" w:lineRule="auto"/>
            </w:pPr>
            <w:r/>
            <w:r>
              <w:rPr>
                <w:rFonts w:ascii="Consolas" w:hAnsi="Consolas"/>
                <w:color w:val="1A1A2E"/>
                <w:sz w:val="17"/>
              </w:rPr>
              <w:t>random_search = RandomizedSearchCV(</w:t>
            </w:r>
          </w:p>
        </w:tc>
      </w:tr>
      <w:tr>
        <w:tc>
          <w:tcPr>
            <w:tcW w:type="dxa" w:w="9072"/>
            <w:shd w:fill="F0F0F0" w:val="clear"/>
          </w:tcPr>
          <w:p>
            <w:pPr>
              <w:spacing w:before="0" w:after="0" w:line="240" w:lineRule="auto"/>
            </w:pPr>
            <w:r/>
            <w:r>
              <w:rPr>
                <w:rFonts w:ascii="Consolas" w:hAnsi="Consolas"/>
                <w:color w:val="1A1A2E"/>
                <w:sz w:val="17"/>
              </w:rPr>
              <w:t xml:space="preserve">    rf, param_dist, n_iter=30, cv=5,</w:t>
            </w:r>
          </w:p>
        </w:tc>
      </w:tr>
      <w:tr>
        <w:tc>
          <w:tcPr>
            <w:tcW w:type="dxa" w:w="9072"/>
            <w:shd w:fill="F0F0F0" w:val="clear"/>
          </w:tcPr>
          <w:p>
            <w:pPr>
              <w:spacing w:before="0" w:after="0" w:line="240" w:lineRule="auto"/>
            </w:pPr>
            <w:r/>
            <w:r>
              <w:rPr>
                <w:rFonts w:ascii="Consolas" w:hAnsi="Consolas"/>
                <w:color w:val="1A1A2E"/>
                <w:sz w:val="17"/>
              </w:rPr>
              <w:t xml:space="preserve">    scoring='accuracy', random_state=42, n_jobs=-1, verbose=1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random_search.fit(X, y)</w:t>
            </w:r>
          </w:p>
        </w:tc>
      </w:tr>
      <w:tr>
        <w:tc>
          <w:tcPr>
            <w:tcW w:type="dxa" w:w="9072"/>
            <w:shd w:fill="F0F0F0" w:val="clear"/>
          </w:tcPr>
          <w:p>
            <w:pPr>
              <w:spacing w:before="0" w:after="0" w:line="240" w:lineRule="auto"/>
            </w:pPr>
            <w:r/>
            <w:r>
              <w:rPr>
                <w:rFonts w:ascii="Consolas" w:hAnsi="Consolas"/>
                <w:color w:val="1A1A2E"/>
                <w:sz w:val="17"/>
              </w:rPr>
              <w:t>print('\nRandomizedSearchCV সেরা প্যারামিটার:')</w:t>
            </w:r>
          </w:p>
        </w:tc>
      </w:tr>
      <w:tr>
        <w:tc>
          <w:tcPr>
            <w:tcW w:type="dxa" w:w="9072"/>
            <w:shd w:fill="F0F0F0" w:val="clear"/>
          </w:tcPr>
          <w:p>
            <w:pPr>
              <w:spacing w:before="0" w:after="0" w:line="240" w:lineRule="auto"/>
            </w:pPr>
            <w:r/>
            <w:r>
              <w:rPr>
                <w:rFonts w:ascii="Consolas" w:hAnsi="Consolas"/>
                <w:color w:val="1A1A2E"/>
                <w:sz w:val="17"/>
              </w:rPr>
              <w:t>for param, value in random_search.best_params_.items():</w:t>
            </w:r>
          </w:p>
        </w:tc>
      </w:tr>
      <w:tr>
        <w:tc>
          <w:tcPr>
            <w:tcW w:type="dxa" w:w="9072"/>
            <w:shd w:fill="F0F0F0" w:val="clear"/>
          </w:tcPr>
          <w:p>
            <w:pPr>
              <w:spacing w:before="0" w:after="0" w:line="240" w:lineRule="auto"/>
            </w:pPr>
            <w:r/>
            <w:r>
              <w:rPr>
                <w:rFonts w:ascii="Consolas" w:hAnsi="Consolas"/>
                <w:color w:val="1A1A2E"/>
                <w:sz w:val="17"/>
              </w:rPr>
              <w:t xml:space="preserve">    print(f'  {param}: {value}')</w:t>
            </w:r>
          </w:p>
        </w:tc>
      </w:tr>
      <w:tr>
        <w:tc>
          <w:tcPr>
            <w:tcW w:type="dxa" w:w="9072"/>
            <w:shd w:fill="F0F0F0" w:val="clear"/>
          </w:tcPr>
          <w:p>
            <w:pPr>
              <w:spacing w:before="0" w:after="0" w:line="240" w:lineRule="auto"/>
            </w:pPr>
            <w:r/>
            <w:r>
              <w:rPr>
                <w:rFonts w:ascii="Consolas" w:hAnsi="Consolas"/>
                <w:color w:val="1A1A2E"/>
                <w:sz w:val="17"/>
              </w:rPr>
              <w:t>print(f'\nসেরা স্কোর: {random_search.best_score_:.4f}')</w:t>
            </w:r>
          </w:p>
        </w:tc>
      </w:tr>
      <w:tr>
        <w:tc>
          <w:tcPr>
            <w:tcW w:type="dxa" w:w="9072"/>
            <w:shd w:fill="F0F0F0" w:val="clear"/>
          </w:tcPr>
          <w:p>
            <w:pPr>
              <w:spacing w:before="0" w:after="0" w:line="240" w:lineRule="auto"/>
            </w:pPr>
            <w:r/>
            <w:r>
              <w:rPr>
                <w:rFonts w:ascii="Consolas" w:hAnsi="Consolas"/>
                <w:color w:val="1A1A2E"/>
                <w:sz w:val="17"/>
              </w:rPr>
              <w:t>print(f'মোট {len(random_search.cv_results_["params"])} টি কম্বিনেশন ট্রাই করেছে</w:t>
            </w:r>
          </w:p>
        </w:tc>
      </w:tr>
      <w:tr>
        <w:tc>
          <w:tcPr>
            <w:tcW w:type="dxa" w:w="9072"/>
            <w:shd w:fill="F0F0F0" w:val="clear"/>
          </w:tcPr>
          <w:p>
            <w:pPr>
              <w:spacing w:before="0" w:after="0" w:line="240" w:lineRule="auto"/>
            </w:pPr>
            <w:r/>
            <w:r>
              <w:rPr>
                <w:rFonts w:ascii="Consolas" w:hAnsi="Consolas"/>
                <w:color w:val="1A1A2E"/>
                <w:sz w:val="17"/>
              </w:rPr>
              <w:t>(পরিকল্পিত ছিল 5×5×3×3×3 = 675)')</w:t>
            </w:r>
          </w:p>
        </w:tc>
      </w:tr>
    </w:tbl>
    <w:p/>
    <w:p>
      <w:r>
        <w:rPr>
          <w:rFonts w:ascii="Consolas" w:hAnsi="Consolas"/>
          <w:color w:val="555555"/>
          <w:sz w:val="16"/>
        </w:rPr>
        <w:t>Fitting 5 folds for each of 30 candidates, totalling 150 fits</w:t>
      </w:r>
    </w:p>
    <w:p>
      <w:r>
        <w:rPr>
          <w:rFonts w:ascii="Consolas" w:hAnsi="Consolas"/>
          <w:color w:val="555555"/>
          <w:sz w:val="16"/>
        </w:rPr>
        <w:t>RandomizedSearchCV সেরা প্যারামিটার:</w:t>
        <w:br/>
        <w:t xml:space="preserve">  n_estimators: 50</w:t>
        <w:br/>
        <w:t xml:space="preserve">  min_samples_split: 2</w:t>
        <w:br/>
        <w:t xml:space="preserve">  min_samples_leaf: 1</w:t>
        <w:br/>
        <w:t xml:space="preserve">  max_features: sqrt</w:t>
        <w:br/>
        <w:t xml:space="preserve">  max_depth: None</w:t>
        <w:br/>
        <w:br/>
        <w:t>সেরা স্কোর: 0.9399</w:t>
        <w:br/>
        <w:t>মোট 30 টি কম্বিনেশন ট্রাই করেছে (পরিকল্প</w:t>
      </w:r>
    </w:p>
    <w:p>
      <w:r>
        <w:rPr>
          <w:b/>
          <w:color w:val="2C6F8E"/>
          <w:sz w:val="26"/>
        </w:rPr>
        <w:t>F. গ্রিড সার্চ বনাম র্যান্ডমাইজড সার্চ</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দিক</w:t>
            </w:r>
          </w:p>
        </w:tc>
        <w:tc>
          <w:tcPr>
            <w:tcW w:type="dxa" w:w="3024"/>
            <w:shd w:fill="1A5676" w:val="clear"/>
          </w:tcPr>
          <w:p>
            <w:r/>
            <w:r>
              <w:rPr>
                <w:b/>
                <w:color w:val="FFFFFF"/>
                <w:sz w:val="20"/>
              </w:rPr>
              <w:t>GridSearchCV</w:t>
            </w:r>
          </w:p>
        </w:tc>
        <w:tc>
          <w:tcPr>
            <w:tcW w:type="dxa" w:w="3024"/>
            <w:shd w:fill="1A5676" w:val="clear"/>
          </w:tcPr>
          <w:p>
            <w:r/>
            <w:r>
              <w:rPr>
                <w:b/>
                <w:color w:val="FFFFFF"/>
                <w:sz w:val="20"/>
              </w:rPr>
              <w:t>RandomizedSearchCV</w:t>
            </w:r>
          </w:p>
        </w:tc>
      </w:tr>
      <w:tr>
        <w:tc>
          <w:tcPr>
            <w:tcW w:type="dxa" w:w="3024"/>
          </w:tcPr>
          <w:p>
            <w:r/>
            <w:r>
              <w:rPr>
                <w:sz w:val="20"/>
              </w:rPr>
              <w:t>পদ্ধতি</w:t>
            </w:r>
          </w:p>
        </w:tc>
        <w:tc>
          <w:tcPr>
            <w:tcW w:type="dxa" w:w="3024"/>
          </w:tcPr>
          <w:p>
            <w:r/>
            <w:r>
              <w:rPr>
                <w:sz w:val="20"/>
              </w:rPr>
              <w:t>সব কম্বিনেশন চেক করে</w:t>
            </w:r>
          </w:p>
        </w:tc>
        <w:tc>
          <w:tcPr>
            <w:tcW w:type="dxa" w:w="3024"/>
          </w:tcPr>
          <w:p>
            <w:r/>
            <w:r>
              <w:rPr>
                <w:sz w:val="20"/>
              </w:rPr>
              <w:t>এলোমেলো কিছু কম্বিনেশন চেক করে</w:t>
            </w:r>
          </w:p>
        </w:tc>
      </w:tr>
      <w:tr>
        <w:tc>
          <w:tcPr>
            <w:tcW w:type="dxa" w:w="3024"/>
            <w:shd w:fill="F5F5F5" w:val="clear"/>
          </w:tcPr>
          <w:p>
            <w:r/>
            <w:r>
              <w:rPr>
                <w:sz w:val="20"/>
              </w:rPr>
              <w:t>সময়</w:t>
            </w:r>
          </w:p>
        </w:tc>
        <w:tc>
          <w:tcPr>
            <w:tcW w:type="dxa" w:w="3024"/>
            <w:shd w:fill="F5F5F5" w:val="clear"/>
          </w:tcPr>
          <w:p>
            <w:r/>
            <w:r>
              <w:rPr>
                <w:sz w:val="20"/>
              </w:rPr>
              <w:t>বেশি</w:t>
            </w:r>
          </w:p>
        </w:tc>
        <w:tc>
          <w:tcPr>
            <w:tcW w:type="dxa" w:w="3024"/>
            <w:shd w:fill="F5F5F5" w:val="clear"/>
          </w:tcPr>
          <w:p>
            <w:r/>
            <w:r>
              <w:rPr>
                <w:sz w:val="20"/>
              </w:rPr>
              <w:t>কম</w:t>
            </w:r>
          </w:p>
        </w:tc>
      </w:tr>
      <w:tr>
        <w:tc>
          <w:tcPr>
            <w:tcW w:type="dxa" w:w="3024"/>
          </w:tcPr>
          <w:p>
            <w:r/>
            <w:r>
              <w:rPr>
                <w:sz w:val="20"/>
              </w:rPr>
              <w:t>নির্ভুলতা</w:t>
            </w:r>
          </w:p>
        </w:tc>
        <w:tc>
          <w:tcPr>
            <w:tcW w:type="dxa" w:w="3024"/>
          </w:tcPr>
          <w:p>
            <w:r/>
            <w:r>
              <w:rPr>
                <w:sz w:val="20"/>
              </w:rPr>
              <w:t>১০০% (দেওয়া গ্রিডের মধ্যে)</w:t>
            </w:r>
          </w:p>
        </w:tc>
        <w:tc>
          <w:tcPr>
            <w:tcW w:type="dxa" w:w="3024"/>
          </w:tcPr>
          <w:p>
            <w:r/>
            <w:r>
              <w:rPr>
                <w:sz w:val="20"/>
              </w:rPr>
              <w:t>প্রায় কাছাকাছি</w:t>
            </w:r>
          </w:p>
        </w:tc>
      </w:tr>
      <w:tr>
        <w:tc>
          <w:tcPr>
            <w:tcW w:type="dxa" w:w="3024"/>
            <w:shd w:fill="F5F5F5" w:val="clear"/>
          </w:tcPr>
          <w:p>
            <w:r/>
            <w:r>
              <w:rPr>
                <w:sz w:val="20"/>
              </w:rPr>
              <w:t>কখন ব্যবহার করব</w:t>
            </w:r>
          </w:p>
        </w:tc>
        <w:tc>
          <w:tcPr>
            <w:tcW w:type="dxa" w:w="3024"/>
            <w:shd w:fill="F5F5F5" w:val="clear"/>
          </w:tcPr>
          <w:p>
            <w:r/>
            <w:r>
              <w:rPr>
                <w:sz w:val="20"/>
              </w:rPr>
              <w:t>কম প্যারামিটার, ছোট গ্রিড</w:t>
            </w:r>
          </w:p>
        </w:tc>
        <w:tc>
          <w:tcPr>
            <w:tcW w:type="dxa" w:w="3024"/>
            <w:shd w:fill="F5F5F5" w:val="clear"/>
          </w:tcPr>
          <w:p>
            <w:r/>
            <w:r>
              <w:rPr>
                <w:sz w:val="20"/>
              </w:rPr>
              <w:t>অনেক প্যারামিটার, বড় গ্রিড</w:t>
            </w:r>
          </w:p>
        </w:tc>
      </w:tr>
      <w:tr>
        <w:tc>
          <w:tcPr>
            <w:tcW w:type="dxa" w:w="3024"/>
          </w:tcPr>
          <w:p>
            <w:r/>
            <w:r>
              <w:rPr>
                <w:sz w:val="20"/>
              </w:rPr>
              <w:t>প্যারামিটার</w:t>
            </w:r>
          </w:p>
        </w:tc>
        <w:tc>
          <w:tcPr>
            <w:tcW w:type="dxa" w:w="3024"/>
          </w:tcPr>
          <w:p>
            <w:r/>
            <w:r>
              <w:rPr>
                <w:sz w:val="20"/>
              </w:rPr>
              <w:t>param_grid</w:t>
            </w:r>
          </w:p>
        </w:tc>
        <w:tc>
          <w:tcPr>
            <w:tcW w:type="dxa" w:w="3024"/>
          </w:tcPr>
          <w:p>
            <w:r/>
            <w:r>
              <w:rPr>
                <w:sz w:val="20"/>
              </w:rPr>
              <w:t>param_distributions + n_iter</w:t>
            </w:r>
          </w:p>
        </w:tc>
      </w:tr>
    </w:tbl>
    <w:p/>
    <w:p>
      <w:r>
        <w:rPr>
          <w:b/>
          <w:color w:val="2C6F8E"/>
          <w:sz w:val="26"/>
        </w:rPr>
        <w:t>G. SVM-এর জন্য GridSearchCV (আরেকটি উদাহরণ)</w:t>
      </w:r>
    </w:p>
    <w:p>
      <w:r>
        <w:t>এখন আমরা SVM (Support Vector Machine) ক্লাসিফায়ারের জন্য GridSearchCV ব্যবহার করব। SVM-এর C এবং gamma প্যারামিটার টিউন করা জরুরি।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SVM-এর জন্য ছোট GridSearch</w:t>
            </w:r>
          </w:p>
        </w:tc>
      </w:tr>
      <w:tr>
        <w:tc>
          <w:tcPr>
            <w:tcW w:type="dxa" w:w="9072"/>
            <w:shd w:fill="F0F0F0" w:val="clear"/>
          </w:tcPr>
          <w:p>
            <w:pPr>
              <w:spacing w:before="0" w:after="0" w:line="240" w:lineRule="auto"/>
            </w:pPr>
            <w:r/>
            <w:r>
              <w:rPr>
                <w:rFonts w:ascii="Consolas" w:hAnsi="Consolas"/>
                <w:color w:val="1A1A2E"/>
                <w:sz w:val="17"/>
              </w:rPr>
              <w:t>X_small, y_small = X[:500], y[:500]  # সময় বাঁচাতে ছোট ডেটা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param_grid_svm = {</w:t>
            </w:r>
          </w:p>
        </w:tc>
      </w:tr>
      <w:tr>
        <w:tc>
          <w:tcPr>
            <w:tcW w:type="dxa" w:w="9072"/>
            <w:shd w:fill="F0F0F0" w:val="clear"/>
          </w:tcPr>
          <w:p>
            <w:pPr>
              <w:spacing w:before="0" w:after="0" w:line="240" w:lineRule="auto"/>
            </w:pPr>
            <w:r/>
            <w:r>
              <w:rPr>
                <w:rFonts w:ascii="Consolas" w:hAnsi="Consolas"/>
                <w:color w:val="1A1A2E"/>
                <w:sz w:val="17"/>
              </w:rPr>
              <w:t xml:space="preserve">    'C': [0.1, 1, 10, 100],</w:t>
            </w:r>
          </w:p>
        </w:tc>
      </w:tr>
      <w:tr>
        <w:tc>
          <w:tcPr>
            <w:tcW w:type="dxa" w:w="9072"/>
            <w:shd w:fill="F0F0F0" w:val="clear"/>
          </w:tcPr>
          <w:p>
            <w:pPr>
              <w:spacing w:before="0" w:after="0" w:line="240" w:lineRule="auto"/>
            </w:pPr>
            <w:r/>
            <w:r>
              <w:rPr>
                <w:rFonts w:ascii="Consolas" w:hAnsi="Consolas"/>
                <w:color w:val="1A1A2E"/>
                <w:sz w:val="17"/>
              </w:rPr>
              <w:t xml:space="preserve">    'gamma': [0.001, 0.01, 0.1, 1],</w:t>
            </w:r>
          </w:p>
        </w:tc>
      </w:tr>
      <w:tr>
        <w:tc>
          <w:tcPr>
            <w:tcW w:type="dxa" w:w="9072"/>
            <w:shd w:fill="F0F0F0" w:val="clear"/>
          </w:tcPr>
          <w:p>
            <w:pPr>
              <w:spacing w:before="0" w:after="0" w:line="240" w:lineRule="auto"/>
            </w:pPr>
            <w:r/>
            <w:r>
              <w:rPr>
                <w:rFonts w:ascii="Consolas" w:hAnsi="Consolas"/>
                <w:color w:val="1A1A2E"/>
                <w:sz w:val="17"/>
              </w:rPr>
              <w:t xml:space="preserve">    'kernel': ['rbf']</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svm = SVC()</w:t>
            </w:r>
          </w:p>
        </w:tc>
      </w:tr>
      <w:tr>
        <w:tc>
          <w:tcPr>
            <w:tcW w:type="dxa" w:w="9072"/>
            <w:shd w:fill="F0F0F0" w:val="clear"/>
          </w:tcPr>
          <w:p>
            <w:pPr>
              <w:spacing w:before="0" w:after="0" w:line="240" w:lineRule="auto"/>
            </w:pPr>
            <w:r/>
            <w:r>
              <w:rPr>
                <w:rFonts w:ascii="Consolas" w:hAnsi="Consolas"/>
                <w:color w:val="1A1A2E"/>
                <w:sz w:val="17"/>
              </w:rPr>
              <w:t>grid_svm = GridSearchCV(svm, param_grid_svm, cv=3, scoring='accuracy',</w:t>
            </w:r>
          </w:p>
        </w:tc>
      </w:tr>
      <w:tr>
        <w:tc>
          <w:tcPr>
            <w:tcW w:type="dxa" w:w="9072"/>
            <w:shd w:fill="F0F0F0" w:val="clear"/>
          </w:tcPr>
          <w:p>
            <w:pPr>
              <w:spacing w:before="0" w:after="0" w:line="240" w:lineRule="auto"/>
            </w:pPr>
            <w:r/>
            <w:r>
              <w:rPr>
                <w:rFonts w:ascii="Consolas" w:hAnsi="Consolas"/>
                <w:color w:val="1A1A2E"/>
                <w:sz w:val="17"/>
              </w:rPr>
              <w:t>n_jobs=-1)</w:t>
            </w:r>
          </w:p>
        </w:tc>
      </w:tr>
      <w:tr>
        <w:tc>
          <w:tcPr>
            <w:tcW w:type="dxa" w:w="9072"/>
            <w:shd w:fill="F0F0F0" w:val="clear"/>
          </w:tcPr>
          <w:p>
            <w:pPr>
              <w:spacing w:before="0" w:after="0" w:line="240" w:lineRule="auto"/>
            </w:pPr>
            <w:r/>
            <w:r>
              <w:rPr>
                <w:rFonts w:ascii="Consolas" w:hAnsi="Consolas"/>
                <w:color w:val="1A1A2E"/>
                <w:sz w:val="17"/>
              </w:rPr>
              <w:t>grid_svm.fit(X_small, y_small)</w:t>
            </w:r>
          </w:p>
        </w:tc>
      </w:tr>
      <w:tr>
        <w:tc>
          <w:tcPr>
            <w:tcW w:type="dxa" w:w="9072"/>
            <w:shd w:fill="F0F0F0" w:val="clear"/>
          </w:tcPr>
          <w:p>
            <w:pPr>
              <w:spacing w:before="0" w:after="0" w:line="240" w:lineRule="auto"/>
            </w:pPr>
            <w:r/>
            <w:r>
              <w:rPr>
                <w:rFonts w:ascii="Consolas" w:hAnsi="Consolas"/>
                <w:color w:val="1A1A2E"/>
                <w:sz w:val="17"/>
              </w:rPr>
              <w:t>print('SVM GridSearchCV ফলাফল:')</w:t>
            </w:r>
          </w:p>
        </w:tc>
      </w:tr>
      <w:tr>
        <w:tc>
          <w:tcPr>
            <w:tcW w:type="dxa" w:w="9072"/>
            <w:shd w:fill="F0F0F0" w:val="clear"/>
          </w:tcPr>
          <w:p>
            <w:pPr>
              <w:spacing w:before="0" w:after="0" w:line="240" w:lineRule="auto"/>
            </w:pPr>
            <w:r/>
            <w:r>
              <w:rPr>
                <w:rFonts w:ascii="Consolas" w:hAnsi="Consolas"/>
                <w:color w:val="1A1A2E"/>
                <w:sz w:val="17"/>
              </w:rPr>
              <w:t>print(f'  সেরা C: {grid_svm.best_params_["C"]}')</w:t>
            </w:r>
          </w:p>
        </w:tc>
      </w:tr>
      <w:tr>
        <w:tc>
          <w:tcPr>
            <w:tcW w:type="dxa" w:w="9072"/>
            <w:shd w:fill="F0F0F0" w:val="clear"/>
          </w:tcPr>
          <w:p>
            <w:pPr>
              <w:spacing w:before="0" w:after="0" w:line="240" w:lineRule="auto"/>
            </w:pPr>
            <w:r/>
            <w:r>
              <w:rPr>
                <w:rFonts w:ascii="Consolas" w:hAnsi="Consolas"/>
                <w:color w:val="1A1A2E"/>
                <w:sz w:val="17"/>
              </w:rPr>
              <w:t>print(f'  সেরা gamma: {grid_svm.best_params_["gamma"]}')</w:t>
            </w:r>
          </w:p>
        </w:tc>
      </w:tr>
      <w:tr>
        <w:tc>
          <w:tcPr>
            <w:tcW w:type="dxa" w:w="9072"/>
            <w:shd w:fill="F0F0F0" w:val="clear"/>
          </w:tcPr>
          <w:p>
            <w:pPr>
              <w:spacing w:before="0" w:after="0" w:line="240" w:lineRule="auto"/>
            </w:pPr>
            <w:r/>
            <w:r>
              <w:rPr>
                <w:rFonts w:ascii="Consolas" w:hAnsi="Consolas"/>
                <w:color w:val="1A1A2E"/>
                <w:sz w:val="17"/>
              </w:rPr>
              <w:t>print(f'  সেরা স্কোর: {grid_svm.best_score_:.4f}')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হিটম্যাপ দেখি</w:t>
            </w:r>
          </w:p>
        </w:tc>
      </w:tr>
      <w:tr>
        <w:tc>
          <w:tcPr>
            <w:tcW w:type="dxa" w:w="9072"/>
            <w:shd w:fill="F0F0F0" w:val="clear"/>
          </w:tcPr>
          <w:p>
            <w:pPr>
              <w:spacing w:before="0" w:after="0" w:line="240" w:lineRule="auto"/>
            </w:pPr>
            <w:r/>
            <w:r>
              <w:rPr>
                <w:rFonts w:ascii="Consolas" w:hAnsi="Consolas"/>
                <w:color w:val="1A1A2E"/>
                <w:sz w:val="17"/>
              </w:rPr>
              <w:t>results = grid_svm.cv_results_['mean_test_score'].reshape(4, 4)</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plt.imshow(results, cmap='hot', interpolation='nearest')</w:t>
            </w:r>
          </w:p>
        </w:tc>
      </w:tr>
      <w:tr>
        <w:tc>
          <w:tcPr>
            <w:tcW w:type="dxa" w:w="9072"/>
            <w:shd w:fill="F0F0F0" w:val="clear"/>
          </w:tcPr>
          <w:p>
            <w:pPr>
              <w:spacing w:before="0" w:after="0" w:line="240" w:lineRule="auto"/>
            </w:pPr>
            <w:r/>
            <w:r>
              <w:rPr>
                <w:rFonts w:ascii="Consolas" w:hAnsi="Consolas"/>
                <w:color w:val="1A1A2E"/>
                <w:sz w:val="17"/>
              </w:rPr>
              <w:t>plt.colorbar(label='Accuracy')</w:t>
            </w:r>
          </w:p>
        </w:tc>
      </w:tr>
      <w:tr>
        <w:tc>
          <w:tcPr>
            <w:tcW w:type="dxa" w:w="9072"/>
            <w:shd w:fill="F0F0F0" w:val="clear"/>
          </w:tcPr>
          <w:p>
            <w:pPr>
              <w:spacing w:before="0" w:after="0" w:line="240" w:lineRule="auto"/>
            </w:pPr>
            <w:r/>
            <w:r>
              <w:rPr>
                <w:rFonts w:ascii="Consolas" w:hAnsi="Consolas"/>
                <w:color w:val="1A1A2E"/>
                <w:sz w:val="17"/>
              </w:rPr>
              <w:t>plt.xticks(range(4), [0.001, 0.01, 0.1, 1])</w:t>
            </w:r>
          </w:p>
        </w:tc>
      </w:tr>
      <w:tr>
        <w:tc>
          <w:tcPr>
            <w:tcW w:type="dxa" w:w="9072"/>
            <w:shd w:fill="F0F0F0" w:val="clear"/>
          </w:tcPr>
          <w:p>
            <w:pPr>
              <w:spacing w:before="0" w:after="0" w:line="240" w:lineRule="auto"/>
            </w:pPr>
            <w:r/>
            <w:r>
              <w:rPr>
                <w:rFonts w:ascii="Consolas" w:hAnsi="Consolas"/>
                <w:color w:val="1A1A2E"/>
                <w:sz w:val="17"/>
              </w:rPr>
              <w:t>plt.yticks(range(4), [0.1, 1, 10, 100])</w:t>
            </w:r>
          </w:p>
        </w:tc>
      </w:tr>
      <w:tr>
        <w:tc>
          <w:tcPr>
            <w:tcW w:type="dxa" w:w="9072"/>
            <w:shd w:fill="F0F0F0" w:val="clear"/>
          </w:tcPr>
          <w:p>
            <w:pPr>
              <w:spacing w:before="0" w:after="0" w:line="240" w:lineRule="auto"/>
            </w:pPr>
            <w:r/>
            <w:r>
              <w:rPr>
                <w:rFonts w:ascii="Consolas" w:hAnsi="Consolas"/>
                <w:color w:val="1A1A2E"/>
                <w:sz w:val="17"/>
              </w:rPr>
              <w:t>plt.xlabel('gamma')</w:t>
            </w:r>
          </w:p>
        </w:tc>
      </w:tr>
      <w:tr>
        <w:tc>
          <w:tcPr>
            <w:tcW w:type="dxa" w:w="9072"/>
            <w:shd w:fill="F0F0F0" w:val="clear"/>
          </w:tcPr>
          <w:p>
            <w:pPr>
              <w:spacing w:before="0" w:after="0" w:line="240" w:lineRule="auto"/>
            </w:pPr>
            <w:r/>
            <w:r>
              <w:rPr>
                <w:rFonts w:ascii="Consolas" w:hAnsi="Consolas"/>
                <w:color w:val="1A1A2E"/>
                <w:sz w:val="17"/>
              </w:rPr>
              <w:t>plt.ylabel('C')</w:t>
            </w:r>
          </w:p>
        </w:tc>
      </w:tr>
      <w:tr>
        <w:tc>
          <w:tcPr>
            <w:tcW w:type="dxa" w:w="9072"/>
            <w:shd w:fill="F0F0F0" w:val="clear"/>
          </w:tcPr>
          <w:p>
            <w:pPr>
              <w:spacing w:before="0" w:after="0" w:line="240" w:lineRule="auto"/>
            </w:pPr>
            <w:r/>
            <w:r>
              <w:rPr>
                <w:rFonts w:ascii="Consolas" w:hAnsi="Consolas"/>
                <w:color w:val="1A1A2E"/>
                <w:sz w:val="17"/>
              </w:rPr>
              <w:t>plt.title('SVM প্যারামিটার হিটম্যাপ')</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SVM GridSearchCV ফলাফল:</w:t>
        <w:br/>
        <w:t xml:space="preserve">  সেরা C: 10</w:t>
        <w:br/>
        <w:t xml:space="preserve">  সেরা gamma: 0.001</w:t>
        <w:br/>
        <w:t xml:space="preserve">  সেরা স্কোর: 0.9219</w:t>
      </w:r>
    </w:p>
    <w:p>
      <w:pPr>
        <w:jc w:val="center"/>
      </w:pPr>
      <w:r>
        <w:drawing>
          <wp:inline xmlns:a="http://schemas.openxmlformats.org/drawingml/2006/main" xmlns:pic="http://schemas.openxmlformats.org/drawingml/2006/picture">
            <wp:extent cx="4572000" cy="3889400"/>
            <wp:docPr id="83" name="Picture 8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4572000" cy="3889400"/>
                    </a:xfrm>
                    <a:prstGeom prst="rect"/>
                  </pic:spPr>
                </pic:pic>
              </a:graphicData>
            </a:graphic>
          </wp:inline>
        </w:drawing>
      </w:r>
    </w:p>
    <w:p>
      <w:pPr>
        <w:jc w:val="center"/>
      </w:pPr>
      <w:r>
        <w:rPr>
          <w:i/>
          <w:color w:val="666666"/>
          <w:sz w:val="18"/>
        </w:rPr>
        <w:t>&lt;Figure size 800x600 with 2 Axes&gt;</w:t>
      </w:r>
    </w:p>
    <w:p>
      <w:r>
        <w:rPr>
          <w:b/>
          <w:color w:val="2C6F8E"/>
          <w:sz w:val="26"/>
        </w:rPr>
        <w:t>H. গুরুত্বপূর্ণ টিপস</w:t>
      </w:r>
    </w:p>
    <w:p>
      <w:r>
        <w:rPr>
          <w:b/>
        </w:rPr>
        <w:t>১. প্যারামিটার রেঞ্জ ঠিক করা:</w:t>
      </w:r>
      <w:r>
        <w:t xml:space="preserve"> খুব ছোট রেঞ্জ দিলে সেরাটা খুঁজে নাও পেতে। খুব বড় দিলে সময় বেশি লাগবে। দুই ধাপে কাজ করা ভালো—প্রথমে বড় রেঞ্জ, তারপর ভালো জায়গায় সূক্ষ্ম রেঞ্জ।</w:t>
      </w:r>
    </w:p>
    <w:p>
      <w:r>
        <w:rPr>
          <w:b/>
        </w:rPr>
        <w:t>২. স্কোরিং মেট্রিক:</w:t>
      </w:r>
      <w:r>
        <w:t xml:space="preserve"> শুধু accuracy নয়, অন্য মেট্রিকও ব্যবহার করতে পারো। ইমব্যালেন্সড ডেটার জন্য `scoring='f1'` ভালো।</w:t>
      </w:r>
    </w:p>
    <w:p>
      <w:r>
        <w:rPr>
          <w:b/>
        </w:rPr>
        <w:t>৩. ওভারফিটিং চেক:</w:t>
      </w:r>
      <w:r>
        <w:t xml:space="preserve"> গ্রিড সার্চের সেরা প্যারামিটার সবসময়ই টেস্ট সেটে ভালো করবে না। আলাদা টেস্ট সেটে চেক করা জরুরি।</w:t>
      </w:r>
    </w:p>
    <w:p>
      <w:r>
        <w:rPr>
          <w:b/>
        </w:rPr>
        <w:t>৪. n_jobs=-1:</w:t>
      </w:r>
      <w:r>
        <w:t xml:space="preserve"> সব কোর ব্যবহার করে প্যারালাল প্রসেসিং—এটা অনেক সময় বাঁচায়।</w:t>
      </w:r>
    </w:p>
    <w:p>
      <w:r>
        <w:rPr>
          <w:b/>
          <w:color w:val="2C6F8E"/>
          <w:sz w:val="26"/>
        </w:rPr>
        <w:t>I. তুমি কি বুঝতে পেরেছ?</w:t>
      </w:r>
    </w:p>
    <w:p>
      <w:r>
        <w:rPr>
          <w:b/>
        </w:rPr>
        <w:t>প্রশ্ন ১:</w:t>
      </w:r>
      <w:r>
        <w:t xml:space="preserve"> GridSearchCV এবং RandomizedSearchCV-র মধ্যে পার্থক্য কী?</w:t>
      </w:r>
    </w:p>
    <w:p>
      <w:r>
        <w:rPr>
          <w:b/>
        </w:rPr>
        <w:t>প্রশ্ন ২:</w:t>
      </w:r>
      <w:r>
        <w:t xml:space="preserve"> ভ্যালিডেশন কার্ভ কী দেখায়?</w:t>
      </w:r>
    </w:p>
    <w:p>
      <w:r>
        <w:rPr>
          <w:b/>
        </w:rPr>
        <w:t>প্রশ্ন ৩:</w:t>
      </w:r>
      <w:r>
        <w:t xml:space="preserve"> অনেক প্যারামিটার থাকলে কেন RandomizedSearchCV বেশি কার্যকর?</w:t>
      </w:r>
    </w:p>
    <w:p>
      <w:r>
        <w:rPr>
          <w:b/>
        </w:rPr>
        <w:t>প্রশ্ন ৪:</w:t>
      </w:r>
      <w:r>
        <w:t xml:space="preserve"> গ্রিড সার্চের পরে কি আলাদা টেস্ট সেটে মডেল চেক করা উচিত? কেন?</w:t>
      </w:r>
    </w:p>
    <w:p>
      <w:r>
        <w:rPr>
          <w:b/>
          <w:color w:val="2C6F8E"/>
          <w:sz w:val="26"/>
        </w:rPr>
        <w:t>J. সারসংক্ষেপ</w:t>
      </w:r>
    </w:p>
    <w:p>
      <w:r>
        <w:t>আজ আমরা শিখলাম:</w:t>
      </w:r>
    </w:p>
    <w:p>
      <w:r>
        <w:t>GridSearchCV সব প্যারামিটার কম্বিনেশন পদ্ধতিগতভাবে চেক করে</w:t>
      </w:r>
    </w:p>
    <w:p>
      <w:r>
        <w:t>RandomizedSearchCV এলোমেলোভাবে কিছু কম্বিনেশন চেক করে—দক্ষ ও কার্যকর</w:t>
      </w:r>
    </w:p>
    <w:p>
      <w:r>
        <w:t>validation_curve একটি প্যারামিটারের প্রভাব বুঝতে সাহায্য করে</w:t>
      </w:r>
    </w:p>
    <w:p>
      <w:r>
        <w:t>হাইপারপ্যারামিটার টিউনিং মডেলের পারফরম্যান্স ব্যাপকভাবে উন্নত করতে পারে</w:t>
      </w:r>
    </w:p>
    <w:p>
      <w:r>
        <w:t>ক্রস-ভ্যালিডেশনসহ GridSearch ব্যবহার করলে ফলাফল নির্ভরযোগ্য হয়</w:t>
      </w:r>
    </w:p>
    <w:p>
      <w:r>
        <w:t>পরবর্তী পাঠে আমরা ইভালুয়েশন মেট্রিক্স নিয়ে শিখব—শুধু Accuracy নয়, আরও অনেক কিছু!</w:t>
      </w:r>
    </w:p>
    <w:p/>
    <w:p>
      <w:r>
        <w:rPr>
          <w:b/>
          <w:color w:val="1A5676"/>
          <w:sz w:val="28"/>
        </w:rPr>
        <w:t>পরবর্তী পদক্ষেপ</w:t>
      </w:r>
    </w:p>
    <w:p>
      <w:r>
        <w:rPr>
          <w:b/>
        </w:rPr>
        <w:t xml:space="preserve">মনে রাখার মূল শব্দ: </w:t>
      </w:r>
      <w:r>
        <w:t>গ্রিড সার্চ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মেট্রিক্স</w:t>
      </w:r>
    </w:p>
    <w:p>
      <w:r>
        <w:br w:type="page"/>
      </w:r>
    </w:p>
    <w:p>
      <w:r>
        <w:rPr>
          <w:b/>
          <w:color w:val="2C6F8E"/>
          <w:sz w:val="32"/>
        </w:rPr>
        <w:t>5.3  মেট্রিক্স</w:t>
      </w:r>
    </w:p>
    <w:p>
      <w:r>
        <w:rPr>
          <w:b/>
          <w:color w:val="1A5676"/>
          <w:sz w:val="36"/>
        </w:rPr>
        <w:t>অধ্যায় ৫: মডেল মূল্যায়ন</w:t>
      </w:r>
    </w:p>
    <w:p>
      <w:r>
        <w:rPr>
          <w:b/>
          <w:color w:val="1A5676"/>
          <w:sz w:val="30"/>
        </w:rPr>
        <w:t>পাঠ ৫.৩: ইভালুয়েশন মেট্রিক্স</w:t>
      </w:r>
    </w:p>
    <w:p>
      <w:r>
        <w:t>আজ আমরা শিখব মডেল মূল্যায়নের বিভিন্ন মেট্রিক্স সম্পর্কে। শুধু Accuracy দিয়ে মডেলের ভালো-মন্দ বোঝা যায় না—বিশেষ করে ইমব্যালেন্সড ডেটার জন্য।</w:t>
      </w:r>
    </w:p>
    <w:p>
      <w:r>
        <w:rPr>
          <w:b/>
          <w:color w:val="2C6F8E"/>
          <w:sz w:val="26"/>
        </w:rPr>
        <w:t>A. গল্প: রোগ নির্ণয়</w:t>
      </w:r>
    </w:p>
    <w:p>
      <w:r>
        <w:t>ধরো, তুমি একটি রোগ নির্ণয়ের মডেল বানিয়েছ। রোগটি বিরল—১০০০ জনের মধ্যে মাত্র ১ জনের এই রোগ আছে।</w:t>
      </w:r>
    </w:p>
    <w:p>
      <w:r>
        <w:t>যদি তোমার মডেল সবাইকে 'সুস্থ' বলে (অর্থাৎ কারোর রোগ ধরে না), তাহলে Accuracy হবে ৯৯৯/১০০০ = ৯৯.৯%!</w:t>
      </w:r>
    </w:p>
    <w:p>
      <w:r>
        <w:t>কিন্তু এই মডেল কি ভালো? না—কারণ এটি আসলে রোগীকে চিহ্নিত করতেই পারে না! এখানেই Accuracy-র সীমাবদ্ধতা।</w:t>
      </w:r>
    </w:p>
    <w:p>
      <w:r>
        <w:rPr>
          <w:b/>
          <w:color w:val="2C6F8E"/>
          <w:sz w:val="26"/>
        </w:rPr>
        <w:t>B. কনফিউশন ম্যাট্রিক্স</w:t>
      </w:r>
    </w:p>
    <w:p>
      <w:r>
        <w:t>কনফিউশন ম্যাট্রিক্স একটি টেবিল যা দেখায় মডেল কতগুলো সঠিক এবং ভুল পূর্বাভাস দিয়েছে।</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r>
          </w:p>
        </w:tc>
        <w:tc>
          <w:tcPr>
            <w:tcW w:type="dxa" w:w="3024"/>
            <w:shd w:fill="1A5676" w:val="clear"/>
          </w:tcPr>
          <w:p>
            <w:r/>
            <w:r>
              <w:rPr>
                <w:b/>
                <w:color w:val="FFFFFF"/>
                <w:sz w:val="20"/>
              </w:rPr>
              <w:t>পূর্বাভাস: নেগেটিভ</w:t>
            </w:r>
          </w:p>
        </w:tc>
        <w:tc>
          <w:tcPr>
            <w:tcW w:type="dxa" w:w="3024"/>
            <w:shd w:fill="1A5676" w:val="clear"/>
          </w:tcPr>
          <w:p>
            <w:r/>
            <w:r>
              <w:rPr>
                <w:b/>
                <w:color w:val="FFFFFF"/>
                <w:sz w:val="20"/>
              </w:rPr>
              <w:t>পূর্বাভাস: পজিটিভ</w:t>
            </w:r>
          </w:p>
        </w:tc>
      </w:tr>
      <w:tr>
        <w:tc>
          <w:tcPr>
            <w:tcW w:type="dxa" w:w="3024"/>
          </w:tcPr>
          <w:p>
            <w:r/>
            <w:r>
              <w:rPr>
                <w:sz w:val="20"/>
              </w:rPr>
              <w:t>আসল: নেগেটিভ</w:t>
            </w:r>
          </w:p>
        </w:tc>
        <w:tc>
          <w:tcPr>
            <w:tcW w:type="dxa" w:w="3024"/>
          </w:tcPr>
          <w:p>
            <w:r/>
            <w:r>
              <w:rPr>
                <w:sz w:val="20"/>
              </w:rPr>
              <w:t>True Negative (TN)</w:t>
            </w:r>
          </w:p>
        </w:tc>
        <w:tc>
          <w:tcPr>
            <w:tcW w:type="dxa" w:w="3024"/>
          </w:tcPr>
          <w:p>
            <w:r/>
            <w:r>
              <w:rPr>
                <w:sz w:val="20"/>
              </w:rPr>
              <w:t>False Positive (FP)</w:t>
            </w:r>
          </w:p>
        </w:tc>
      </w:tr>
      <w:tr>
        <w:tc>
          <w:tcPr>
            <w:tcW w:type="dxa" w:w="3024"/>
            <w:shd w:fill="F5F5F5" w:val="clear"/>
          </w:tcPr>
          <w:p>
            <w:r/>
            <w:r>
              <w:rPr>
                <w:sz w:val="20"/>
              </w:rPr>
              <w:t>আসল: পজিটিভ</w:t>
            </w:r>
          </w:p>
        </w:tc>
        <w:tc>
          <w:tcPr>
            <w:tcW w:type="dxa" w:w="3024"/>
            <w:shd w:fill="F5F5F5" w:val="clear"/>
          </w:tcPr>
          <w:p>
            <w:r/>
            <w:r>
              <w:rPr>
                <w:sz w:val="20"/>
              </w:rPr>
              <w:t>False Negative (FN)</w:t>
            </w:r>
          </w:p>
        </w:tc>
        <w:tc>
          <w:tcPr>
            <w:tcW w:type="dxa" w:w="3024"/>
            <w:shd w:fill="F5F5F5" w:val="clear"/>
          </w:tcPr>
          <w:p>
            <w:r/>
            <w:r>
              <w:rPr>
                <w:sz w:val="20"/>
              </w:rPr>
              <w:t>True Positive (TP)</w:t>
            </w:r>
          </w:p>
        </w:tc>
      </w:tr>
    </w:tbl>
    <w:p/>
    <w:p>
      <w:pPr>
        <w:pStyle w:val="ListBullet"/>
        <w:spacing w:after="40"/>
      </w:pPr>
      <w:r>
        <w:t>True Positive (TP): সঠিকভাবে ধরা পজিটিভ (রোগী আছে, মডেল বলল আছে)</w:t>
      </w:r>
    </w:p>
    <w:p>
      <w:pPr>
        <w:pStyle w:val="ListBullet"/>
        <w:spacing w:after="40"/>
      </w:pPr>
      <w:r>
        <w:t>True Negative (TN): সঠিকভাবে ধরা নেগেটিভ (রোগী নেই, মডেল বলল নেই)</w:t>
      </w:r>
    </w:p>
    <w:p>
      <w:pPr>
        <w:pStyle w:val="ListBullet"/>
        <w:spacing w:after="40"/>
      </w:pPr>
      <w:r>
        <w:t>False Positive (FP): ভুলভাবে ধরা পজিটিভ (রোগী নেই, মডেল বলল আছে)—একে 'টাইপ ১ ত্রুটি' বলে</w:t>
      </w:r>
    </w:p>
    <w:p>
      <w:pPr>
        <w:pStyle w:val="ListBullet"/>
        <w:spacing w:after="40"/>
      </w:pPr>
      <w:r>
        <w:t>False Negative (FN): ভুলভাবে ধরা নেগেটিভ (রোগী আছে, মডেল বলল নেই)—একে 'টাইপ ২ ত্রুটি' বলে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sklearn.metrics import (</w:t>
            </w:r>
          </w:p>
        </w:tc>
      </w:tr>
      <w:tr>
        <w:tc>
          <w:tcPr>
            <w:tcW w:type="dxa" w:w="9072"/>
            <w:shd w:fill="F0F0F0" w:val="clear"/>
          </w:tcPr>
          <w:p>
            <w:pPr>
              <w:spacing w:before="0" w:after="0" w:line="240" w:lineRule="auto"/>
            </w:pPr>
            <w:r/>
            <w:r>
              <w:rPr>
                <w:rFonts w:ascii="Consolas" w:hAnsi="Consolas"/>
                <w:color w:val="1A1A2E"/>
                <w:sz w:val="17"/>
              </w:rPr>
              <w:t xml:space="preserve">    confusion_matrix, ConfusionMatrixDisplay,</w:t>
            </w:r>
          </w:p>
        </w:tc>
      </w:tr>
      <w:tr>
        <w:tc>
          <w:tcPr>
            <w:tcW w:type="dxa" w:w="9072"/>
            <w:shd w:fill="F0F0F0" w:val="clear"/>
          </w:tcPr>
          <w:p>
            <w:pPr>
              <w:spacing w:before="0" w:after="0" w:line="240" w:lineRule="auto"/>
            </w:pPr>
            <w:r/>
            <w:r>
              <w:rPr>
                <w:rFonts w:ascii="Consolas" w:hAnsi="Consolas"/>
                <w:color w:val="1A1A2E"/>
                <w:sz w:val="17"/>
              </w:rPr>
              <w:t xml:space="preserve">    classification_report, accuracy_score,</w:t>
            </w:r>
          </w:p>
        </w:tc>
      </w:tr>
      <w:tr>
        <w:tc>
          <w:tcPr>
            <w:tcW w:type="dxa" w:w="9072"/>
            <w:shd w:fill="F0F0F0" w:val="clear"/>
          </w:tcPr>
          <w:p>
            <w:pPr>
              <w:spacing w:before="0" w:after="0" w:line="240" w:lineRule="auto"/>
            </w:pPr>
            <w:r/>
            <w:r>
              <w:rPr>
                <w:rFonts w:ascii="Consolas" w:hAnsi="Consolas"/>
                <w:color w:val="1A1A2E"/>
                <w:sz w:val="17"/>
              </w:rPr>
              <w:t xml:space="preserve">    precision_score, recall_score, f1_score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ইমব্যালেন্সড ডেটাসেট তৈরি</w:t>
            </w:r>
          </w:p>
        </w:tc>
      </w:tr>
      <w:tr>
        <w:tc>
          <w:tcPr>
            <w:tcW w:type="dxa" w:w="9072"/>
            <w:shd w:fill="F0F0F0" w:val="clear"/>
          </w:tcPr>
          <w:p>
            <w:pPr>
              <w:spacing w:before="0" w:after="0" w:line="240" w:lineRule="auto"/>
            </w:pPr>
            <w:r/>
            <w:r>
              <w:rPr>
                <w:rFonts w:ascii="Consolas" w:hAnsi="Consolas"/>
                <w:color w:val="1A1A2E"/>
                <w:sz w:val="17"/>
              </w:rPr>
              <w:t>X, y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n_samples=2000, n_features=5, n_informative=3,</w:t>
            </w:r>
          </w:p>
        </w:tc>
      </w:tr>
      <w:tr>
        <w:tc>
          <w:tcPr>
            <w:tcW w:type="dxa" w:w="9072"/>
            <w:shd w:fill="F0F0F0" w:val="clear"/>
          </w:tcPr>
          <w:p>
            <w:pPr>
              <w:spacing w:before="0" w:after="0" w:line="240" w:lineRule="auto"/>
            </w:pPr>
            <w:r/>
            <w:r>
              <w:rPr>
                <w:rFonts w:ascii="Consolas" w:hAnsi="Consolas"/>
                <w:color w:val="1A1A2E"/>
                <w:sz w:val="17"/>
              </w:rPr>
              <w:t xml:space="preserve">    n_redundant=1, weights=[0.9, 0.1],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print('ডেটাসেট:')</w:t>
            </w:r>
          </w:p>
        </w:tc>
      </w:tr>
      <w:tr>
        <w:tc>
          <w:tcPr>
            <w:tcW w:type="dxa" w:w="9072"/>
            <w:shd w:fill="F0F0F0" w:val="clear"/>
          </w:tcPr>
          <w:p>
            <w:pPr>
              <w:spacing w:before="0" w:after="0" w:line="240" w:lineRule="auto"/>
            </w:pPr>
            <w:r/>
            <w:r>
              <w:rPr>
                <w:rFonts w:ascii="Consolas" w:hAnsi="Consolas"/>
                <w:color w:val="1A1A2E"/>
                <w:sz w:val="17"/>
              </w:rPr>
              <w:t>print(f'  ক্লাস 0 (নেগেটিভ): {np.sum(y == 0)} ({np.mean(y == 0)*100:.1f}%)')</w:t>
            </w:r>
          </w:p>
        </w:tc>
      </w:tr>
      <w:tr>
        <w:tc>
          <w:tcPr>
            <w:tcW w:type="dxa" w:w="9072"/>
            <w:shd w:fill="F0F0F0" w:val="clear"/>
          </w:tcPr>
          <w:p>
            <w:pPr>
              <w:spacing w:before="0" w:after="0" w:line="240" w:lineRule="auto"/>
            </w:pPr>
            <w:r/>
            <w:r>
              <w:rPr>
                <w:rFonts w:ascii="Consolas" w:hAnsi="Consolas"/>
                <w:color w:val="1A1A2E"/>
                <w:sz w:val="17"/>
              </w:rPr>
              <w:t>print(f'  ক্লাস 1 (পজিটিভ): {np.sum(y == 1)} ({np.mean(y == 1)*100:.1f}%)')</w:t>
            </w:r>
          </w:p>
        </w:tc>
      </w:tr>
    </w:tbl>
    <w:p/>
    <w:p>
      <w:r>
        <w:rPr>
          <w:rFonts w:ascii="Consolas" w:hAnsi="Consolas"/>
          <w:color w:val="555555"/>
          <w:sz w:val="16"/>
        </w:rPr>
        <w:t>ডেটাসেট:</w:t>
        <w:br/>
        <w:t xml:space="preserve">  ক্লাস 0 (নেগেটিভ): 1794 (89.7%)</w:t>
        <w:br/>
        <w:t xml:space="preserve">  ক্লাস 1 (পজিটিভ): 206 (10.3%)</w:t>
      </w:r>
    </w:p>
    <w:p>
      <w:r>
        <w:rPr>
          <w:b/>
          <w:color w:val="2C6F8E"/>
          <w:sz w:val="26"/>
        </w:rPr>
        <w:t>C. কনফিউশন ম্যাট্রিক্স দেখা</w:t>
      </w:r>
    </w:p>
    <w:p>
      <w:r>
        <w:t>প্রথমে আমরা Logistic Regression ট্রেইন করি এবং কনফিউশন ম্যাট্রিক্স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ভাগ করি</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 stratify=y)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lr = LogisticRegression(max_iter=1000, random_state=42)</w:t>
            </w:r>
          </w:p>
        </w:tc>
      </w:tr>
      <w:tr>
        <w:tc>
          <w:tcPr>
            <w:tcW w:type="dxa" w:w="9072"/>
            <w:shd w:fill="F0F0F0" w:val="clear"/>
          </w:tcPr>
          <w:p>
            <w:pPr>
              <w:spacing w:before="0" w:after="0" w:line="240" w:lineRule="auto"/>
            </w:pPr>
            <w:r/>
            <w:r>
              <w:rPr>
                <w:rFonts w:ascii="Consolas" w:hAnsi="Consolas"/>
                <w:color w:val="1A1A2E"/>
                <w:sz w:val="17"/>
              </w:rPr>
              <w:t>lr.fit(X_train, y_train)</w:t>
            </w:r>
          </w:p>
        </w:tc>
      </w:tr>
      <w:tr>
        <w:tc>
          <w:tcPr>
            <w:tcW w:type="dxa" w:w="9072"/>
            <w:shd w:fill="F0F0F0" w:val="clear"/>
          </w:tcPr>
          <w:p>
            <w:pPr>
              <w:spacing w:before="0" w:after="0" w:line="240" w:lineRule="auto"/>
            </w:pPr>
            <w:r/>
            <w:r>
              <w:rPr>
                <w:rFonts w:ascii="Consolas" w:hAnsi="Consolas"/>
                <w:color w:val="1A1A2E"/>
                <w:sz w:val="17"/>
              </w:rPr>
              <w:t>y_pred = lr.predict(X_test)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কনফিউশন ম্যাট্রিক্স</w:t>
            </w:r>
          </w:p>
        </w:tc>
      </w:tr>
      <w:tr>
        <w:tc>
          <w:tcPr>
            <w:tcW w:type="dxa" w:w="9072"/>
            <w:shd w:fill="F0F0F0" w:val="clear"/>
          </w:tcPr>
          <w:p>
            <w:pPr>
              <w:spacing w:before="0" w:after="0" w:line="240" w:lineRule="auto"/>
            </w:pPr>
            <w:r/>
            <w:r>
              <w:rPr>
                <w:rFonts w:ascii="Consolas" w:hAnsi="Consolas"/>
                <w:color w:val="1A1A2E"/>
                <w:sz w:val="17"/>
              </w:rPr>
              <w:t>cm = confusion_matrix(y_test, y_pred)</w:t>
            </w:r>
          </w:p>
        </w:tc>
      </w:tr>
      <w:tr>
        <w:tc>
          <w:tcPr>
            <w:tcW w:type="dxa" w:w="9072"/>
            <w:shd w:fill="F0F0F0" w:val="clear"/>
          </w:tcPr>
          <w:p>
            <w:pPr>
              <w:spacing w:before="0" w:after="0" w:line="240" w:lineRule="auto"/>
            </w:pPr>
            <w:r/>
            <w:r>
              <w:rPr>
                <w:rFonts w:ascii="Consolas" w:hAnsi="Consolas"/>
                <w:color w:val="1A1A2E"/>
                <w:sz w:val="17"/>
              </w:rPr>
              <w:t>disp = ConfusionMatrixDisplay(confusion_matrix=cm, display_labels=['নেগেটিভ',</w:t>
            </w:r>
          </w:p>
        </w:tc>
      </w:tr>
      <w:tr>
        <w:tc>
          <w:tcPr>
            <w:tcW w:type="dxa" w:w="9072"/>
            <w:shd w:fill="F0F0F0" w:val="clear"/>
          </w:tcPr>
          <w:p>
            <w:pPr>
              <w:spacing w:before="0" w:after="0" w:line="240" w:lineRule="auto"/>
            </w:pPr>
            <w:r/>
            <w:r>
              <w:rPr>
                <w:rFonts w:ascii="Consolas" w:hAnsi="Consolas"/>
                <w:color w:val="1A1A2E"/>
                <w:sz w:val="17"/>
              </w:rPr>
              <w:t>'পজিটিভ'])</w:t>
            </w:r>
          </w:p>
        </w:tc>
      </w:tr>
      <w:tr>
        <w:tc>
          <w:tcPr>
            <w:tcW w:type="dxa" w:w="9072"/>
            <w:shd w:fill="F0F0F0" w:val="clear"/>
          </w:tcPr>
          <w:p>
            <w:pPr>
              <w:spacing w:before="0" w:after="0" w:line="240" w:lineRule="auto"/>
            </w:pPr>
            <w:r/>
            <w:r>
              <w:rPr>
                <w:rFonts w:ascii="Consolas" w:hAnsi="Consolas"/>
                <w:color w:val="1A1A2E"/>
                <w:sz w:val="17"/>
              </w:rPr>
              <w:t>disp.plot(cmap='Blues')</w:t>
            </w:r>
          </w:p>
        </w:tc>
      </w:tr>
      <w:tr>
        <w:tc>
          <w:tcPr>
            <w:tcW w:type="dxa" w:w="9072"/>
            <w:shd w:fill="F0F0F0" w:val="clear"/>
          </w:tcPr>
          <w:p>
            <w:pPr>
              <w:spacing w:before="0" w:after="0" w:line="240" w:lineRule="auto"/>
            </w:pPr>
            <w:r/>
            <w:r>
              <w:rPr>
                <w:rFonts w:ascii="Consolas" w:hAnsi="Consolas"/>
                <w:color w:val="1A1A2E"/>
                <w:sz w:val="17"/>
              </w:rPr>
              <w:t>plt.title('Logistic Regression - কনফিউশন ম্যাট্রিক্স')</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TN, FP, FN, TP = cm.ravel()</w:t>
            </w:r>
          </w:p>
        </w:tc>
      </w:tr>
      <w:tr>
        <w:tc>
          <w:tcPr>
            <w:tcW w:type="dxa" w:w="9072"/>
            <w:shd w:fill="F0F0F0" w:val="clear"/>
          </w:tcPr>
          <w:p>
            <w:pPr>
              <w:spacing w:before="0" w:after="0" w:line="240" w:lineRule="auto"/>
            </w:pPr>
            <w:r/>
            <w:r>
              <w:rPr>
                <w:rFonts w:ascii="Consolas" w:hAnsi="Consolas"/>
                <w:color w:val="1A1A2E"/>
                <w:sz w:val="17"/>
              </w:rPr>
              <w:t>print(f'True Negative: {TN}, False Positive: {FP}')</w:t>
            </w:r>
          </w:p>
        </w:tc>
      </w:tr>
      <w:tr>
        <w:tc>
          <w:tcPr>
            <w:tcW w:type="dxa" w:w="9072"/>
            <w:shd w:fill="F0F0F0" w:val="clear"/>
          </w:tcPr>
          <w:p>
            <w:pPr>
              <w:spacing w:before="0" w:after="0" w:line="240" w:lineRule="auto"/>
            </w:pPr>
            <w:r/>
            <w:r>
              <w:rPr>
                <w:rFonts w:ascii="Consolas" w:hAnsi="Consolas"/>
                <w:color w:val="1A1A2E"/>
                <w:sz w:val="17"/>
              </w:rPr>
              <w:t>print(f'False Negative: {FN}, True Positive: {TP}')</w:t>
            </w:r>
          </w:p>
        </w:tc>
      </w:tr>
      <w:tr>
        <w:tc>
          <w:tcPr>
            <w:tcW w:type="dxa" w:w="9072"/>
            <w:shd w:fill="F0F0F0" w:val="clear"/>
          </w:tcPr>
          <w:p>
            <w:pPr>
              <w:spacing w:before="0" w:after="0" w:line="240" w:lineRule="auto"/>
            </w:pPr>
            <w:r/>
            <w:r>
              <w:rPr>
                <w:rFonts w:ascii="Consolas" w:hAnsi="Consolas"/>
                <w:color w:val="1A1A2E"/>
                <w:sz w:val="17"/>
              </w:rPr>
              <w:t>print(f'\nAccuracy: {(TP+TN)/(TP+TN+FP+FN):.4f}')</w:t>
            </w:r>
          </w:p>
        </w:tc>
      </w:tr>
    </w:tbl>
    <w:p/>
    <w:p>
      <w:pPr>
        <w:jc w:val="center"/>
      </w:pPr>
      <w:r>
        <w:drawing>
          <wp:inline xmlns:a="http://schemas.openxmlformats.org/drawingml/2006/main" xmlns:pic="http://schemas.openxmlformats.org/drawingml/2006/picture">
            <wp:extent cx="4572000" cy="3741475"/>
            <wp:docPr id="84" name="Picture 8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572000" cy="3741475"/>
                    </a:xfrm>
                    <a:prstGeom prst="rect"/>
                  </pic:spPr>
                </pic:pic>
              </a:graphicData>
            </a:graphic>
          </wp:inline>
        </w:drawing>
      </w:r>
    </w:p>
    <w:p>
      <w:pPr>
        <w:jc w:val="center"/>
      </w:pPr>
      <w:r>
        <w:rPr>
          <w:i/>
          <w:color w:val="666666"/>
          <w:sz w:val="18"/>
        </w:rPr>
        <w:t>&lt;Figure size 640x480 with 2 Axes&gt;</w:t>
      </w:r>
    </w:p>
    <w:p>
      <w:r>
        <w:rPr>
          <w:rFonts w:ascii="Consolas" w:hAnsi="Consolas"/>
          <w:color w:val="555555"/>
          <w:sz w:val="16"/>
        </w:rPr>
        <w:t>True Negative: 534, False Positive: 4</w:t>
        <w:br/>
        <w:t>False Negative: 20, True Positive: 42</w:t>
        <w:br/>
        <w:br/>
        <w:t>Accuracy: 0.9600</w:t>
      </w:r>
    </w:p>
    <w:p>
      <w:r>
        <w:rPr>
          <w:b/>
          <w:color w:val="2C6F8E"/>
          <w:sz w:val="26"/>
        </w:rPr>
        <w:t>D. Precision, Recall, F1-Score</w:t>
      </w:r>
    </w:p>
    <w:p>
      <w:r>
        <w:rPr>
          <w:b/>
        </w:rPr>
        <w:t>Precision (প্রিসিশন):</w:t>
      </w:r>
      <w:r>
        <w:t xml:space="preserve"> মডেল যাদের 'পজিটিভ' বলেছে, তাদের মধ্যে কতজন সত্যিই পজিটিভ?</w:t>
      </w:r>
    </w:p>
    <w:p>
      <w:r>
        <w:t>$$Precision = \frac{TP}{TP + FP}$$</w:t>
      </w:r>
    </w:p>
    <w:p>
      <w:r>
        <w:t>অর্থাৎ, 'রোগী আছে' বলা রোগীদের মধ্যে প্রকৃত রোগীর অনুপাত। FP কমালে Precision বাড়ে।</w:t>
      </w:r>
    </w:p>
    <w:p>
      <w:r>
        <w:rPr>
          <w:b/>
        </w:rPr>
        <w:t>Recall (রিকল):</w:t>
      </w:r>
      <w:r>
        <w:t xml:space="preserve"> প্রকৃত পজিটিভদের কতজনকে মডেল চিহ্নিত করতে পেরেছে?</w:t>
      </w:r>
    </w:p>
    <w:p>
      <w:r>
        <w:t>$$Recall = \frac{TP}{TP + FN}$$</w:t>
      </w:r>
    </w:p>
    <w:p>
      <w:r>
        <w:t>অর্থাৎ, প্রকৃত রোগীদের মধ্যে কতজনকে শনাক্ত করা গেছে। FN কমালে Recall বাড়ে।</w:t>
      </w:r>
    </w:p>
    <w:p>
      <w:r>
        <w:rPr>
          <w:b/>
        </w:rPr>
        <w:t>F1-Score:</w:t>
      </w:r>
      <w:r>
        <w:t xml:space="preserve"> Precision এবং Recall-এর হারমোনিক গড়।</w:t>
      </w:r>
    </w:p>
    <w:p>
      <w:r>
        <w:t>$$F1 = 2 \times \frac{Precision \times Recall}{Precision + Recall}$$</w:t>
      </w:r>
    </w:p>
    <w:p>
      <w:r>
        <w:rPr>
          <w:b/>
        </w:rPr>
        <w:t>কখন কোন মেট্রিক ব্যবহার করব?</w:t>
      </w:r>
    </w:p>
    <w:p>
      <w:pPr>
        <w:pStyle w:val="ListBullet"/>
        <w:spacing w:after="40"/>
      </w:pPr>
      <w:r>
        <w:t>স্প্যাম ডিটেকশন: Precision গুরুত্বপূর্ণ (ভালো মেইলকে স্প্যাম বললে সমস্যা)</w:t>
      </w:r>
    </w:p>
    <w:p>
      <w:pPr>
        <w:pStyle w:val="ListBullet"/>
        <w:spacing w:after="40"/>
      </w:pPr>
      <w:r>
        <w:t>রোগ নির্ণয়: Recall গুরুত্বপূর্ণ (রোগীকে সুস্থ বললে মারাত্মক)</w:t>
      </w:r>
    </w:p>
    <w:p>
      <w:pPr>
        <w:pStyle w:val="ListBullet"/>
        <w:spacing w:after="40"/>
      </w:pPr>
      <w:r>
        <w:t>ব্যালেন্সড ডেটা: Accuracy বা F1-Score</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classification_report দেখি</w:t>
            </w:r>
          </w:p>
        </w:tc>
      </w:tr>
      <w:tr>
        <w:tc>
          <w:tcPr>
            <w:tcW w:type="dxa" w:w="9072"/>
            <w:shd w:fill="F0F0F0" w:val="clear"/>
          </w:tcPr>
          <w:p>
            <w:pPr>
              <w:spacing w:before="0" w:after="0" w:line="240" w:lineRule="auto"/>
            </w:pPr>
            <w:r/>
            <w:r>
              <w:rPr>
                <w:rFonts w:ascii="Consolas" w:hAnsi="Consolas"/>
                <w:color w:val="1A1A2E"/>
                <w:sz w:val="17"/>
              </w:rPr>
              <w:t>print('Logistic Regression - Classification Report:')</w:t>
            </w:r>
          </w:p>
        </w:tc>
      </w:tr>
      <w:tr>
        <w:tc>
          <w:tcPr>
            <w:tcW w:type="dxa" w:w="9072"/>
            <w:shd w:fill="F0F0F0" w:val="clear"/>
          </w:tcPr>
          <w:p>
            <w:pPr>
              <w:spacing w:before="0" w:after="0" w:line="240" w:lineRule="auto"/>
            </w:pPr>
            <w:r/>
            <w:r>
              <w:rPr>
                <w:rFonts w:ascii="Consolas" w:hAnsi="Consolas"/>
                <w:color w:val="1A1A2E"/>
                <w:sz w:val="17"/>
              </w:rPr>
              <w:t>print(classification_report(y_test, y_pred, target_names=['নেগেটিভ', 'পজিটিভ']))</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পৃথকভাবে মেট্রিক্স</w:t>
            </w:r>
          </w:p>
        </w:tc>
      </w:tr>
      <w:tr>
        <w:tc>
          <w:tcPr>
            <w:tcW w:type="dxa" w:w="9072"/>
            <w:shd w:fill="F0F0F0" w:val="clear"/>
          </w:tcPr>
          <w:p>
            <w:pPr>
              <w:spacing w:before="0" w:after="0" w:line="240" w:lineRule="auto"/>
            </w:pPr>
            <w:r/>
            <w:r>
              <w:rPr>
                <w:rFonts w:ascii="Consolas" w:hAnsi="Consolas"/>
                <w:color w:val="1A1A2E"/>
                <w:sz w:val="17"/>
              </w:rPr>
              <w:t>print(f'\nAccuracy:  {accuracy_score(y_test, y_pred):.4f}')</w:t>
            </w:r>
          </w:p>
        </w:tc>
      </w:tr>
      <w:tr>
        <w:tc>
          <w:tcPr>
            <w:tcW w:type="dxa" w:w="9072"/>
            <w:shd w:fill="F0F0F0" w:val="clear"/>
          </w:tcPr>
          <w:p>
            <w:pPr>
              <w:spacing w:before="0" w:after="0" w:line="240" w:lineRule="auto"/>
            </w:pPr>
            <w:r/>
            <w:r>
              <w:rPr>
                <w:rFonts w:ascii="Consolas" w:hAnsi="Consolas"/>
                <w:color w:val="1A1A2E"/>
                <w:sz w:val="17"/>
              </w:rPr>
              <w:t>print(f'Precision: {precision_score(y_test, y_pred):.4f}')</w:t>
            </w:r>
          </w:p>
        </w:tc>
      </w:tr>
      <w:tr>
        <w:tc>
          <w:tcPr>
            <w:tcW w:type="dxa" w:w="9072"/>
            <w:shd w:fill="F0F0F0" w:val="clear"/>
          </w:tcPr>
          <w:p>
            <w:pPr>
              <w:spacing w:before="0" w:after="0" w:line="240" w:lineRule="auto"/>
            </w:pPr>
            <w:r/>
            <w:r>
              <w:rPr>
                <w:rFonts w:ascii="Consolas" w:hAnsi="Consolas"/>
                <w:color w:val="1A1A2E"/>
                <w:sz w:val="17"/>
              </w:rPr>
              <w:t>print(f'Recall:    {recall_score(y_test, y_pred):.4f}')</w:t>
            </w:r>
          </w:p>
        </w:tc>
      </w:tr>
      <w:tr>
        <w:tc>
          <w:tcPr>
            <w:tcW w:type="dxa" w:w="9072"/>
            <w:shd w:fill="F0F0F0" w:val="clear"/>
          </w:tcPr>
          <w:p>
            <w:pPr>
              <w:spacing w:before="0" w:after="0" w:line="240" w:lineRule="auto"/>
            </w:pPr>
            <w:r/>
            <w:r>
              <w:rPr>
                <w:rFonts w:ascii="Consolas" w:hAnsi="Consolas"/>
                <w:color w:val="1A1A2E"/>
                <w:sz w:val="17"/>
              </w:rPr>
              <w:t>print(f'F1-Score:  {f1_score(y_test, y_pred):.4f}')</w:t>
            </w:r>
          </w:p>
        </w:tc>
      </w:tr>
    </w:tbl>
    <w:p/>
    <w:p>
      <w:r>
        <w:rPr>
          <w:rFonts w:ascii="Consolas" w:hAnsi="Consolas"/>
          <w:color w:val="555555"/>
          <w:sz w:val="16"/>
        </w:rPr>
        <w:t>Logistic Regression - Classification Report:</w:t>
        <w:br/>
        <w:t xml:space="preserve">              precision    recall  f1-score   support</w:t>
        <w:br/>
        <w:br/>
        <w:t xml:space="preserve">     নেগেটিভ       0.96      0.99      0.98       538</w:t>
        <w:br/>
        <w:t xml:space="preserve">      পজিটিভ       0.91      0.68      0.78</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ক্লাসিফায়ারের তুলনা</w:t>
            </w:r>
          </w:p>
        </w:tc>
      </w:tr>
      <w:tr>
        <w:tc>
          <w:tcPr>
            <w:tcW w:type="dxa" w:w="9072"/>
            <w:shd w:fill="F0F0F0" w:val="clear"/>
          </w:tcPr>
          <w:p>
            <w:pPr>
              <w:spacing w:before="0" w:after="0" w:line="240" w:lineRule="auto"/>
            </w:pPr>
            <w:r/>
            <w:r>
              <w:rPr>
                <w:rFonts w:ascii="Consolas" w:hAnsi="Consolas"/>
                <w:color w:val="1A1A2E"/>
                <w:sz w:val="17"/>
              </w:rPr>
              <w:t>classifiers = {</w:t>
            </w:r>
          </w:p>
        </w:tc>
      </w:tr>
      <w:tr>
        <w:tc>
          <w:tcPr>
            <w:tcW w:type="dxa" w:w="9072"/>
            <w:shd w:fill="F0F0F0" w:val="clear"/>
          </w:tcPr>
          <w:p>
            <w:pPr>
              <w:spacing w:before="0" w:after="0" w:line="240" w:lineRule="auto"/>
            </w:pPr>
            <w:r/>
            <w:r>
              <w:rPr>
                <w:rFonts w:ascii="Consolas" w:hAnsi="Consolas"/>
                <w:color w:val="1A1A2E"/>
                <w:sz w:val="17"/>
              </w:rPr>
              <w:t xml:space="preserve">    'Logistic Regression': LogisticRegression(max_iter=1000, random_state=42),</w:t>
            </w:r>
          </w:p>
        </w:tc>
      </w:tr>
      <w:tr>
        <w:tc>
          <w:tcPr>
            <w:tcW w:type="dxa" w:w="9072"/>
            <w:shd w:fill="F0F0F0" w:val="clear"/>
          </w:tcPr>
          <w:p>
            <w:pPr>
              <w:spacing w:before="0" w:after="0" w:line="240" w:lineRule="auto"/>
            </w:pPr>
            <w:r/>
            <w:r>
              <w:rPr>
                <w:rFonts w:ascii="Consolas" w:hAnsi="Consolas"/>
                <w:color w:val="1A1A2E"/>
                <w:sz w:val="17"/>
              </w:rPr>
              <w:t xml:space="preserve">    'KNN (k=5)': KNeighborsClassifier(n_neighbors=5),</w:t>
            </w:r>
          </w:p>
        </w:tc>
      </w:tr>
      <w:tr>
        <w:tc>
          <w:tcPr>
            <w:tcW w:type="dxa" w:w="9072"/>
            <w:shd w:fill="F0F0F0" w:val="clear"/>
          </w:tcPr>
          <w:p>
            <w:pPr>
              <w:spacing w:before="0" w:after="0" w:line="240" w:lineRule="auto"/>
            </w:pPr>
            <w:r/>
            <w:r>
              <w:rPr>
                <w:rFonts w:ascii="Consolas" w:hAnsi="Consolas"/>
                <w:color w:val="1A1A2E"/>
                <w:sz w:val="17"/>
              </w:rPr>
              <w:t xml:space="preserve">    'Random Forest':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results = []</w:t>
            </w:r>
          </w:p>
        </w:tc>
      </w:tr>
      <w:tr>
        <w:tc>
          <w:tcPr>
            <w:tcW w:type="dxa" w:w="9072"/>
            <w:shd w:fill="F0F0F0" w:val="clear"/>
          </w:tcPr>
          <w:p>
            <w:pPr>
              <w:spacing w:before="0" w:after="0" w:line="240" w:lineRule="auto"/>
            </w:pPr>
            <w:r/>
            <w:r>
              <w:rPr>
                <w:rFonts w:ascii="Consolas" w:hAnsi="Consolas"/>
                <w:color w:val="1A1A2E"/>
                <w:sz w:val="17"/>
              </w:rPr>
              <w:t>for name, clf in classifiers.items():</w:t>
            </w:r>
          </w:p>
        </w:tc>
      </w:tr>
      <w:tr>
        <w:tc>
          <w:tcPr>
            <w:tcW w:type="dxa" w:w="9072"/>
            <w:shd w:fill="F0F0F0" w:val="clear"/>
          </w:tcPr>
          <w:p>
            <w:pPr>
              <w:spacing w:before="0" w:after="0" w:line="240" w:lineRule="auto"/>
            </w:pPr>
            <w:r/>
            <w:r>
              <w:rPr>
                <w:rFonts w:ascii="Consolas" w:hAnsi="Consolas"/>
                <w:color w:val="1A1A2E"/>
                <w:sz w:val="17"/>
              </w:rPr>
              <w:t xml:space="preserve">    clf.fit(X_train, y_train)</w:t>
            </w:r>
          </w:p>
        </w:tc>
      </w:tr>
      <w:tr>
        <w:tc>
          <w:tcPr>
            <w:tcW w:type="dxa" w:w="9072"/>
            <w:shd w:fill="F0F0F0" w:val="clear"/>
          </w:tcPr>
          <w:p>
            <w:pPr>
              <w:spacing w:before="0" w:after="0" w:line="240" w:lineRule="auto"/>
            </w:pPr>
            <w:r/>
            <w:r>
              <w:rPr>
                <w:rFonts w:ascii="Consolas" w:hAnsi="Consolas"/>
                <w:color w:val="1A1A2E"/>
                <w:sz w:val="17"/>
              </w:rPr>
              <w:t xml:space="preserve">    y_pred = clf.predict(X_test)</w:t>
            </w:r>
          </w:p>
        </w:tc>
      </w:tr>
      <w:tr>
        <w:tc>
          <w:tcPr>
            <w:tcW w:type="dxa" w:w="9072"/>
            <w:shd w:fill="F0F0F0" w:val="clear"/>
          </w:tcPr>
          <w:p>
            <w:pPr>
              <w:spacing w:before="0" w:after="0" w:line="240" w:lineRule="auto"/>
            </w:pPr>
            <w:r/>
            <w:r>
              <w:rPr>
                <w:rFonts w:ascii="Consolas" w:hAnsi="Consolas"/>
                <w:color w:val="1A1A2E"/>
                <w:sz w:val="17"/>
              </w:rPr>
              <w:t xml:space="preserve">    results.append({</w:t>
            </w:r>
          </w:p>
        </w:tc>
      </w:tr>
      <w:tr>
        <w:tc>
          <w:tcPr>
            <w:tcW w:type="dxa" w:w="9072"/>
            <w:shd w:fill="F0F0F0" w:val="clear"/>
          </w:tcPr>
          <w:p>
            <w:pPr>
              <w:spacing w:before="0" w:after="0" w:line="240" w:lineRule="auto"/>
            </w:pPr>
            <w:r/>
            <w:r>
              <w:rPr>
                <w:rFonts w:ascii="Consolas" w:hAnsi="Consolas"/>
                <w:color w:val="1A1A2E"/>
                <w:sz w:val="17"/>
              </w:rPr>
              <w:t xml:space="preserve">        'মডেল': name,</w:t>
            </w:r>
          </w:p>
        </w:tc>
      </w:tr>
      <w:tr>
        <w:tc>
          <w:tcPr>
            <w:tcW w:type="dxa" w:w="9072"/>
            <w:shd w:fill="F0F0F0" w:val="clear"/>
          </w:tcPr>
          <w:p>
            <w:pPr>
              <w:spacing w:before="0" w:after="0" w:line="240" w:lineRule="auto"/>
            </w:pPr>
            <w:r/>
            <w:r>
              <w:rPr>
                <w:rFonts w:ascii="Consolas" w:hAnsi="Consolas"/>
                <w:color w:val="1A1A2E"/>
                <w:sz w:val="17"/>
              </w:rPr>
              <w:t xml:space="preserve">        'Accuracy': accuracy_score(y_test, y_pred),</w:t>
            </w:r>
          </w:p>
        </w:tc>
      </w:tr>
      <w:tr>
        <w:tc>
          <w:tcPr>
            <w:tcW w:type="dxa" w:w="9072"/>
            <w:shd w:fill="F0F0F0" w:val="clear"/>
          </w:tcPr>
          <w:p>
            <w:pPr>
              <w:spacing w:before="0" w:after="0" w:line="240" w:lineRule="auto"/>
            </w:pPr>
            <w:r/>
            <w:r>
              <w:rPr>
                <w:rFonts w:ascii="Consolas" w:hAnsi="Consolas"/>
                <w:color w:val="1A1A2E"/>
                <w:sz w:val="17"/>
              </w:rPr>
              <w:t xml:space="preserve">        'Precision': precision_score(y_test, y_pred, zero_division=0),</w:t>
            </w:r>
          </w:p>
        </w:tc>
      </w:tr>
      <w:tr>
        <w:tc>
          <w:tcPr>
            <w:tcW w:type="dxa" w:w="9072"/>
            <w:shd w:fill="F0F0F0" w:val="clear"/>
          </w:tcPr>
          <w:p>
            <w:pPr>
              <w:spacing w:before="0" w:after="0" w:line="240" w:lineRule="auto"/>
            </w:pPr>
            <w:r/>
            <w:r>
              <w:rPr>
                <w:rFonts w:ascii="Consolas" w:hAnsi="Consolas"/>
                <w:color w:val="1A1A2E"/>
                <w:sz w:val="17"/>
              </w:rPr>
              <w:t xml:space="preserve">        'Recall': recall_score(y_test, y_pred, zero_division=0),</w:t>
            </w:r>
          </w:p>
        </w:tc>
      </w:tr>
      <w:tr>
        <w:tc>
          <w:tcPr>
            <w:tcW w:type="dxa" w:w="9072"/>
            <w:shd w:fill="F0F0F0" w:val="clear"/>
          </w:tcPr>
          <w:p>
            <w:pPr>
              <w:spacing w:before="0" w:after="0" w:line="240" w:lineRule="auto"/>
            </w:pPr>
            <w:r/>
            <w:r>
              <w:rPr>
                <w:rFonts w:ascii="Consolas" w:hAnsi="Consolas"/>
                <w:color w:val="1A1A2E"/>
                <w:sz w:val="17"/>
              </w:rPr>
              <w:t xml:space="preserve">        'F1-Score': f1_score(y_test, y_pred, zero_division=0)</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print('মডেল তুলনা:')</w:t>
            </w:r>
          </w:p>
        </w:tc>
      </w:tr>
      <w:tr>
        <w:tc>
          <w:tcPr>
            <w:tcW w:type="dxa" w:w="9072"/>
            <w:shd w:fill="F0F0F0" w:val="clear"/>
          </w:tcPr>
          <w:p>
            <w:pPr>
              <w:spacing w:before="0" w:after="0" w:line="240" w:lineRule="auto"/>
            </w:pPr>
            <w:r/>
            <w:r>
              <w:rPr>
                <w:rFonts w:ascii="Consolas" w:hAnsi="Consolas"/>
                <w:color w:val="1A1A2E"/>
                <w:sz w:val="17"/>
              </w:rPr>
              <w:t>print(f'{"মডেল":25s} {"Accuracy":10s} {"Precision":10s} {"Recall":10s}</w:t>
            </w:r>
          </w:p>
        </w:tc>
      </w:tr>
      <w:tr>
        <w:tc>
          <w:tcPr>
            <w:tcW w:type="dxa" w:w="9072"/>
            <w:shd w:fill="F0F0F0" w:val="clear"/>
          </w:tcPr>
          <w:p>
            <w:pPr>
              <w:spacing w:before="0" w:after="0" w:line="240" w:lineRule="auto"/>
            </w:pPr>
            <w:r/>
            <w:r>
              <w:rPr>
                <w:rFonts w:ascii="Consolas" w:hAnsi="Consolas"/>
                <w:color w:val="1A1A2E"/>
                <w:sz w:val="17"/>
              </w:rPr>
              <w:t>{"F1":10s}')</w:t>
            </w:r>
          </w:p>
        </w:tc>
      </w:tr>
      <w:tr>
        <w:tc>
          <w:tcPr>
            <w:tcW w:type="dxa" w:w="9072"/>
            <w:shd w:fill="F0F0F0" w:val="clear"/>
          </w:tcPr>
          <w:p>
            <w:pPr>
              <w:spacing w:before="0" w:after="0" w:line="240" w:lineRule="auto"/>
            </w:pPr>
            <w:r/>
            <w:r>
              <w:rPr>
                <w:rFonts w:ascii="Consolas" w:hAnsi="Consolas"/>
                <w:color w:val="1A1A2E"/>
                <w:sz w:val="17"/>
              </w:rPr>
              <w:t>print('-' * 65)</w:t>
            </w:r>
          </w:p>
        </w:tc>
      </w:tr>
      <w:tr>
        <w:tc>
          <w:tcPr>
            <w:tcW w:type="dxa" w:w="9072"/>
            <w:shd w:fill="F0F0F0" w:val="clear"/>
          </w:tcPr>
          <w:p>
            <w:pPr>
              <w:spacing w:before="0" w:after="0" w:line="240" w:lineRule="auto"/>
            </w:pPr>
            <w:r/>
            <w:r>
              <w:rPr>
                <w:rFonts w:ascii="Consolas" w:hAnsi="Consolas"/>
                <w:color w:val="1A1A2E"/>
                <w:sz w:val="17"/>
              </w:rPr>
              <w:t>for r in results:</w:t>
            </w:r>
          </w:p>
        </w:tc>
      </w:tr>
      <w:tr>
        <w:tc>
          <w:tcPr>
            <w:tcW w:type="dxa" w:w="9072"/>
            <w:shd w:fill="F0F0F0" w:val="clear"/>
          </w:tcPr>
          <w:p>
            <w:pPr>
              <w:spacing w:before="0" w:after="0" w:line="240" w:lineRule="auto"/>
            </w:pPr>
            <w:r/>
            <w:r>
              <w:rPr>
                <w:rFonts w:ascii="Consolas" w:hAnsi="Consolas"/>
                <w:color w:val="1A1A2E"/>
                <w:sz w:val="17"/>
              </w:rPr>
              <w:t xml:space="preserve">    print(f'{r["মডেল"]:25s} {r["Accuracy"]:10.4f} {r["Precision"]:10.4f}</w:t>
            </w:r>
          </w:p>
        </w:tc>
      </w:tr>
      <w:tr>
        <w:tc>
          <w:tcPr>
            <w:tcW w:type="dxa" w:w="9072"/>
            <w:shd w:fill="F0F0F0" w:val="clear"/>
          </w:tcPr>
          <w:p>
            <w:pPr>
              <w:spacing w:before="0" w:after="0" w:line="240" w:lineRule="auto"/>
            </w:pPr>
            <w:r/>
            <w:r>
              <w:rPr>
                <w:rFonts w:ascii="Consolas" w:hAnsi="Consolas"/>
                <w:color w:val="1A1A2E"/>
                <w:sz w:val="17"/>
              </w:rPr>
              <w:t>{r["Recall"]:10.4f} {r["F1-Score"]:10.4f}')</w:t>
            </w:r>
          </w:p>
        </w:tc>
      </w:tr>
      <w:tr>
        <w:tc>
          <w:tcPr>
            <w:tcW w:type="dxa" w:w="9072"/>
            <w:shd w:fill="F0F0F0" w:val="clear"/>
          </w:tcPr>
          <w:p>
            <w:pPr>
              <w:spacing w:before="0" w:after="0" w:line="240" w:lineRule="auto"/>
            </w:pPr>
            <w:r/>
            <w:r>
              <w:rPr>
                <w:rFonts w:ascii="Consolas" w:hAnsi="Consolas"/>
                <w:color w:val="1A1A2E"/>
                <w:sz w:val="17"/>
              </w:rPr>
              <w:t>print('\n→ দেখো, Accuracy প্রায় সব মডেলের জন্য বেশি, কিন্তু Precision/Recall</w:t>
            </w:r>
          </w:p>
        </w:tc>
      </w:tr>
      <w:tr>
        <w:tc>
          <w:tcPr>
            <w:tcW w:type="dxa" w:w="9072"/>
            <w:shd w:fill="F0F0F0" w:val="clear"/>
          </w:tcPr>
          <w:p>
            <w:pPr>
              <w:spacing w:before="0" w:after="0" w:line="240" w:lineRule="auto"/>
            </w:pPr>
            <w:r/>
            <w:r>
              <w:rPr>
                <w:rFonts w:ascii="Consolas" w:hAnsi="Consolas"/>
                <w:color w:val="1A1A2E"/>
                <w:sz w:val="17"/>
              </w:rPr>
              <w:t>ভিন্ন!')</w:t>
            </w:r>
          </w:p>
        </w:tc>
      </w:tr>
    </w:tbl>
    <w:p/>
    <w:p>
      <w:r>
        <w:rPr>
          <w:rFonts w:ascii="Consolas" w:hAnsi="Consolas"/>
          <w:color w:val="555555"/>
          <w:sz w:val="16"/>
        </w:rPr>
        <w:t>মডেল তুলনা:</w:t>
        <w:br/>
        <w:t xml:space="preserve">মডেল                      Accuracy   Precision  Recall     F1        </w:t>
        <w:br/>
        <w:t>-----------------------------------------------------------------</w:t>
        <w:br/>
        <w:t>Logistic Regression           0.9600     0.9130</w:t>
      </w:r>
    </w:p>
    <w:p>
      <w:r>
        <w:rPr>
          <w:b/>
          <w:color w:val="2C6F8E"/>
          <w:sz w:val="26"/>
        </w:rPr>
        <w:t>E. ইমব্যালেন্সড ডেটায় Accuracy-র সমস্যা</w:t>
      </w:r>
    </w:p>
    <w:p>
      <w:r>
        <w:t>উপরে দেখা গেল Accuracy সব মডেলের জন্যই বেশি (৯০%+)। কারণ ডেটার ৯০% নেগেটিভ। একটি 'বোকা' মডেল যে সবাইকে নেগেটিভ বলে, সেটির Accuracy-ও হবে ৯০%!</w:t>
      </w:r>
    </w:p>
    <w:p>
      <w:r>
        <w:t>এজন্য ইমব্যালেন্সড ডেটার জন্য Precision, Recall, F1-Score বা ROC-AUC-এর মতো মেট্রিক ব্যবহার করা উচিত।</w:t>
      </w:r>
    </w:p>
    <w:p>
      <w:r>
        <w:t>একটি 'বোকা' মডেল (সবাইকে নেগেটিভ বলে):</w:t>
      </w:r>
    </w:p>
    <w:p>
      <w:pPr>
        <w:pStyle w:val="ListBullet"/>
        <w:spacing w:after="40"/>
      </w:pPr>
      <w:r>
        <w:t>Precision = ০ (কোনো পজিটিভ প্রেডিকশন নেই)</w:t>
      </w:r>
    </w:p>
    <w:p>
      <w:pPr>
        <w:pStyle w:val="ListBullet"/>
        <w:spacing w:after="40"/>
      </w:pPr>
      <w:r>
        <w:t>Recall = ০ (কোনো পজিটিভ শনাক্ত করতে পারেনি)</w:t>
      </w:r>
    </w:p>
    <w:p>
      <w:pPr>
        <w:pStyle w:val="ListBullet"/>
        <w:spacing w:after="40"/>
      </w:pPr>
      <w:r>
        <w:t>F1 = ০</w:t>
      </w:r>
    </w:p>
    <w:p>
      <w:pPr>
        <w:pStyle w:val="ListBullet"/>
        <w:spacing w:after="40"/>
      </w:pPr>
      <w:r>
        <w:t>কিন্তু Accuracy = ৯০%!</w:t>
      </w:r>
    </w:p>
    <w:p>
      <w:r>
        <w:t>এখানেই বোঝা যায় Accuracy কেন যথেষ্ট নয়।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'বোকা' মডেল বনাম প্রকৃত মডেল</w:t>
            </w:r>
          </w:p>
        </w:tc>
      </w:tr>
      <w:tr>
        <w:tc>
          <w:tcPr>
            <w:tcW w:type="dxa" w:w="9072"/>
            <w:shd w:fill="F0F0F0" w:val="clear"/>
          </w:tcPr>
          <w:p>
            <w:pPr>
              <w:spacing w:before="0" w:after="0" w:line="240" w:lineRule="auto"/>
            </w:pPr>
            <w:r/>
            <w:r>
              <w:rPr>
                <w:rFonts w:ascii="Consolas" w:hAnsi="Consolas"/>
                <w:color w:val="1A1A2E"/>
                <w:sz w:val="17"/>
              </w:rPr>
              <w:t>y_pred_dumb = np.zeros_like(y_test)  # সবাইকে নেগেটিভ বলি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print('"বোকা" মডেল (সবাইকে নেগেটিভ):')</w:t>
            </w:r>
          </w:p>
        </w:tc>
      </w:tr>
      <w:tr>
        <w:tc>
          <w:tcPr>
            <w:tcW w:type="dxa" w:w="9072"/>
            <w:shd w:fill="F0F0F0" w:val="clear"/>
          </w:tcPr>
          <w:p>
            <w:pPr>
              <w:spacing w:before="0" w:after="0" w:line="240" w:lineRule="auto"/>
            </w:pPr>
            <w:r/>
            <w:r>
              <w:rPr>
                <w:rFonts w:ascii="Consolas" w:hAnsi="Consolas"/>
                <w:color w:val="1A1A2E"/>
                <w:sz w:val="17"/>
              </w:rPr>
              <w:t>print(f'  Accuracy:  {accuracy_score(y_test, y_pred_dumb):.4f}')</w:t>
            </w:r>
          </w:p>
        </w:tc>
      </w:tr>
      <w:tr>
        <w:tc>
          <w:tcPr>
            <w:tcW w:type="dxa" w:w="9072"/>
            <w:shd w:fill="F0F0F0" w:val="clear"/>
          </w:tcPr>
          <w:p>
            <w:pPr>
              <w:spacing w:before="0" w:after="0" w:line="240" w:lineRule="auto"/>
            </w:pPr>
            <w:r/>
            <w:r>
              <w:rPr>
                <w:rFonts w:ascii="Consolas" w:hAnsi="Consolas"/>
                <w:color w:val="1A1A2E"/>
                <w:sz w:val="17"/>
              </w:rPr>
              <w:t>print(f'  Precision: {precision_score(y_test, y_pred_dumb,</w:t>
            </w:r>
          </w:p>
        </w:tc>
      </w:tr>
      <w:tr>
        <w:tc>
          <w:tcPr>
            <w:tcW w:type="dxa" w:w="9072"/>
            <w:shd w:fill="F0F0F0" w:val="clear"/>
          </w:tcPr>
          <w:p>
            <w:pPr>
              <w:spacing w:before="0" w:after="0" w:line="240" w:lineRule="auto"/>
            </w:pPr>
            <w:r/>
            <w:r>
              <w:rPr>
                <w:rFonts w:ascii="Consolas" w:hAnsi="Consolas"/>
                <w:color w:val="1A1A2E"/>
                <w:sz w:val="17"/>
              </w:rPr>
              <w:t>zero_division=0):.4f}')</w:t>
            </w:r>
          </w:p>
        </w:tc>
      </w:tr>
      <w:tr>
        <w:tc>
          <w:tcPr>
            <w:tcW w:type="dxa" w:w="9072"/>
            <w:shd w:fill="F0F0F0" w:val="clear"/>
          </w:tcPr>
          <w:p>
            <w:pPr>
              <w:spacing w:before="0" w:after="0" w:line="240" w:lineRule="auto"/>
            </w:pPr>
            <w:r/>
            <w:r>
              <w:rPr>
                <w:rFonts w:ascii="Consolas" w:hAnsi="Consolas"/>
                <w:color w:val="1A1A2E"/>
                <w:sz w:val="17"/>
              </w:rPr>
              <w:t>print(f'  Recall:    {recall_score(y_test, y_pred_dumb, zero_division=0):.4f}')</w:t>
            </w:r>
          </w:p>
        </w:tc>
      </w:tr>
      <w:tr>
        <w:tc>
          <w:tcPr>
            <w:tcW w:type="dxa" w:w="9072"/>
            <w:shd w:fill="F0F0F0" w:val="clear"/>
          </w:tcPr>
          <w:p>
            <w:pPr>
              <w:spacing w:before="0" w:after="0" w:line="240" w:lineRule="auto"/>
            </w:pPr>
            <w:r/>
            <w:r>
              <w:rPr>
                <w:rFonts w:ascii="Consolas" w:hAnsi="Consolas"/>
                <w:color w:val="1A1A2E"/>
                <w:sz w:val="17"/>
              </w:rPr>
              <w:t>print(f'  F1-Score:  {f1_score(y_test, y_pred_dumb, zero_division=0):.4f}')</w:t>
            </w:r>
          </w:p>
        </w:tc>
      </w:tr>
      <w:tr>
        <w:tc>
          <w:tcPr>
            <w:tcW w:type="dxa" w:w="9072"/>
            <w:shd w:fill="F0F0F0" w:val="clear"/>
          </w:tcPr>
          <w:p>
            <w:pPr>
              <w:spacing w:before="0" w:after="0" w:line="240" w:lineRule="auto"/>
            </w:pPr>
            <w:r/>
            <w:r>
              <w:rPr>
                <w:rFonts w:ascii="Consolas" w:hAnsi="Consolas"/>
                <w:color w:val="1A1A2E"/>
                <w:sz w:val="17"/>
              </w:rPr>
              <w:t>print('\nতুলনা করো:')</w:t>
            </w:r>
          </w:p>
        </w:tc>
      </w:tr>
      <w:tr>
        <w:tc>
          <w:tcPr>
            <w:tcW w:type="dxa" w:w="9072"/>
            <w:shd w:fill="F0F0F0" w:val="clear"/>
          </w:tcPr>
          <w:p>
            <w:pPr>
              <w:spacing w:before="0" w:after="0" w:line="240" w:lineRule="auto"/>
            </w:pPr>
            <w:r/>
            <w:r>
              <w:rPr>
                <w:rFonts w:ascii="Consolas" w:hAnsi="Consolas"/>
                <w:color w:val="1A1A2E"/>
                <w:sz w:val="17"/>
              </w:rPr>
              <w:t>print(f'  বোকা মডেলের Accuracy = {accuracy_score(y_test, y_pred_dumb):.4f}')</w:t>
            </w:r>
          </w:p>
        </w:tc>
      </w:tr>
      <w:tr>
        <w:tc>
          <w:tcPr>
            <w:tcW w:type="dxa" w:w="9072"/>
            <w:shd w:fill="F0F0F0" w:val="clear"/>
          </w:tcPr>
          <w:p>
            <w:pPr>
              <w:spacing w:before="0" w:after="0" w:line="240" w:lineRule="auto"/>
            </w:pPr>
            <w:r/>
            <w:r>
              <w:rPr>
                <w:rFonts w:ascii="Consolas" w:hAnsi="Consolas"/>
                <w:color w:val="1A1A2E"/>
                <w:sz w:val="17"/>
              </w:rPr>
              <w:t>print(f'  Logistic Regression Accuracy = {accuracy_score(y_test, y_pred):.4f}')</w:t>
            </w:r>
          </w:p>
        </w:tc>
      </w:tr>
      <w:tr>
        <w:tc>
          <w:tcPr>
            <w:tcW w:type="dxa" w:w="9072"/>
            <w:shd w:fill="F0F0F0" w:val="clear"/>
          </w:tcPr>
          <w:p>
            <w:pPr>
              <w:spacing w:before="0" w:after="0" w:line="240" w:lineRule="auto"/>
            </w:pPr>
            <w:r/>
            <w:r>
              <w:rPr>
                <w:rFonts w:ascii="Consolas" w:hAnsi="Consolas"/>
                <w:color w:val="1A1A2E"/>
                <w:sz w:val="17"/>
              </w:rPr>
              <w:t>print('\n→ Accuracy কাছাকাছি হলেও Recall এবং F1 বিশাল পার্থক্য!')</w:t>
            </w:r>
          </w:p>
        </w:tc>
      </w:tr>
    </w:tbl>
    <w:p/>
    <w:p>
      <w:r>
        <w:rPr>
          <w:rFonts w:ascii="Consolas" w:hAnsi="Consolas"/>
          <w:color w:val="555555"/>
          <w:sz w:val="16"/>
        </w:rPr>
        <w:t>"বোকা" মডেল (সবাইকে নেগেটিভ):</w:t>
        <w:br/>
        <w:t xml:space="preserve">  Accuracy:  0.8967</w:t>
        <w:br/>
        <w:t xml:space="preserve">  Precision: 0.0000</w:t>
        <w:br/>
        <w:t xml:space="preserve">  Recall:    0.0000</w:t>
        <w:br/>
        <w:t xml:space="preserve">  F1-Score:  0.0000</w:t>
        <w:br/>
        <w:br/>
        <w:t>তুলনা করো:</w:t>
        <w:br/>
        <w:t xml:space="preserve">  বোকা মডেলের Accuracy = 0.8967</w:t>
        <w:br/>
        <w:t xml:space="preserve">  Logistic Regression Accuracy = 0.9733</w:t>
        <w:br/>
        <w:br/>
        <w:t>→ Acc</w:t>
      </w:r>
    </w:p>
    <w:p>
      <w:r>
        <w:rPr>
          <w:b/>
          <w:color w:val="2C6F8E"/>
          <w:sz w:val="26"/>
        </w:rPr>
        <w:t>F. Iris ডেটাসেটে মেট্রিক্স</w:t>
      </w:r>
    </w:p>
    <w:p>
      <w:r>
        <w:t>এখন আমরা ব্যালেন্সড Iris ডেটাসেটে মেট্রিক্স দেখব। এখানে ৩টি ক্লাস, প্রতিটিতে সমান সংখ্যক নমুনা।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X_iris, y_iris = iris.data, iris.target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X_tr, X_te, y_tr, y_te = train_test_split(X_iris, y_iris, test_size=0.3,</w:t>
            </w:r>
          </w:p>
        </w:tc>
      </w:tr>
      <w:tr>
        <w:tc>
          <w:tcPr>
            <w:tcW w:type="dxa" w:w="9072"/>
            <w:shd w:fill="F0F0F0" w:val="clear"/>
          </w:tcPr>
          <w:p>
            <w:pPr>
              <w:spacing w:before="0" w:after="0" w:line="240" w:lineRule="auto"/>
            </w:pPr>
            <w:r/>
            <w:r>
              <w:rPr>
                <w:rFonts w:ascii="Consolas" w:hAnsi="Consolas"/>
                <w:color w:val="1A1A2E"/>
                <w:sz w:val="17"/>
              </w:rPr>
              <w:t>random_state=42, stratify=y_iris)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rf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rf.fit(X_tr, y_tr)</w:t>
            </w:r>
          </w:p>
        </w:tc>
      </w:tr>
      <w:tr>
        <w:tc>
          <w:tcPr>
            <w:tcW w:type="dxa" w:w="9072"/>
            <w:shd w:fill="F0F0F0" w:val="clear"/>
          </w:tcPr>
          <w:p>
            <w:pPr>
              <w:spacing w:before="0" w:after="0" w:line="240" w:lineRule="auto"/>
            </w:pPr>
            <w:r/>
            <w:r>
              <w:rPr>
                <w:rFonts w:ascii="Consolas" w:hAnsi="Consolas"/>
                <w:color w:val="1A1A2E"/>
                <w:sz w:val="17"/>
              </w:rPr>
              <w:t>y_pred_iris = rf.predict(X_te)</w:t>
            </w:r>
          </w:p>
        </w:tc>
      </w:tr>
      <w:tr>
        <w:tc>
          <w:tcPr>
            <w:tcW w:type="dxa" w:w="9072"/>
            <w:shd w:fill="F0F0F0" w:val="clear"/>
          </w:tcPr>
          <w:p>
            <w:pPr>
              <w:spacing w:before="0" w:after="0" w:line="240" w:lineRule="auto"/>
            </w:pPr>
            <w:r/>
            <w:r>
              <w:rPr>
                <w:rFonts w:ascii="Consolas" w:hAnsi="Consolas"/>
                <w:color w:val="1A1A2E"/>
                <w:sz w:val="17"/>
              </w:rPr>
              <w:t>print('Iris ডেটাসেট - Classification Report:')</w:t>
            </w:r>
          </w:p>
        </w:tc>
      </w:tr>
      <w:tr>
        <w:tc>
          <w:tcPr>
            <w:tcW w:type="dxa" w:w="9072"/>
            <w:shd w:fill="F0F0F0" w:val="clear"/>
          </w:tcPr>
          <w:p>
            <w:pPr>
              <w:spacing w:before="0" w:after="0" w:line="240" w:lineRule="auto"/>
            </w:pPr>
            <w:r/>
            <w:r>
              <w:rPr>
                <w:rFonts w:ascii="Consolas" w:hAnsi="Consolas"/>
                <w:color w:val="1A1A2E"/>
                <w:sz w:val="17"/>
              </w:rPr>
              <w:t>print(classification_report(y_te, y_pred_iris, target_names=iris.target_names))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কনফিউশন ম্যাট্রিক্স</w:t>
            </w:r>
          </w:p>
        </w:tc>
      </w:tr>
      <w:tr>
        <w:tc>
          <w:tcPr>
            <w:tcW w:type="dxa" w:w="9072"/>
            <w:shd w:fill="F0F0F0" w:val="clear"/>
          </w:tcPr>
          <w:p>
            <w:pPr>
              <w:spacing w:before="0" w:after="0" w:line="240" w:lineRule="auto"/>
            </w:pPr>
            <w:r/>
            <w:r>
              <w:rPr>
                <w:rFonts w:ascii="Consolas" w:hAnsi="Consolas"/>
                <w:color w:val="1A1A2E"/>
                <w:sz w:val="17"/>
              </w:rPr>
              <w:t>cm = confusion_matrix(y_te, y_pred_iris)</w:t>
            </w:r>
          </w:p>
        </w:tc>
      </w:tr>
      <w:tr>
        <w:tc>
          <w:tcPr>
            <w:tcW w:type="dxa" w:w="9072"/>
            <w:shd w:fill="F0F0F0" w:val="clear"/>
          </w:tcPr>
          <w:p>
            <w:pPr>
              <w:spacing w:before="0" w:after="0" w:line="240" w:lineRule="auto"/>
            </w:pPr>
            <w:r/>
            <w:r>
              <w:rPr>
                <w:rFonts w:ascii="Consolas" w:hAnsi="Consolas"/>
                <w:color w:val="1A1A2E"/>
                <w:sz w:val="17"/>
              </w:rPr>
              <w:t>disp = ConfusionMatrixDisplay(confusion_matrix=cm,</w:t>
            </w:r>
          </w:p>
        </w:tc>
      </w:tr>
      <w:tr>
        <w:tc>
          <w:tcPr>
            <w:tcW w:type="dxa" w:w="9072"/>
            <w:shd w:fill="F0F0F0" w:val="clear"/>
          </w:tcPr>
          <w:p>
            <w:pPr>
              <w:spacing w:before="0" w:after="0" w:line="240" w:lineRule="auto"/>
            </w:pPr>
            <w:r/>
            <w:r>
              <w:rPr>
                <w:rFonts w:ascii="Consolas" w:hAnsi="Consolas"/>
                <w:color w:val="1A1A2E"/>
                <w:sz w:val="17"/>
              </w:rPr>
              <w:t>display_labels=iris.target_names)</w:t>
            </w:r>
          </w:p>
        </w:tc>
      </w:tr>
      <w:tr>
        <w:tc>
          <w:tcPr>
            <w:tcW w:type="dxa" w:w="9072"/>
            <w:shd w:fill="F0F0F0" w:val="clear"/>
          </w:tcPr>
          <w:p>
            <w:pPr>
              <w:spacing w:before="0" w:after="0" w:line="240" w:lineRule="auto"/>
            </w:pPr>
            <w:r/>
            <w:r>
              <w:rPr>
                <w:rFonts w:ascii="Consolas" w:hAnsi="Consolas"/>
                <w:color w:val="1A1A2E"/>
                <w:sz w:val="17"/>
              </w:rPr>
              <w:t>disp.plot(cmap='Blues')</w:t>
            </w:r>
          </w:p>
        </w:tc>
      </w:tr>
      <w:tr>
        <w:tc>
          <w:tcPr>
            <w:tcW w:type="dxa" w:w="9072"/>
            <w:shd w:fill="F0F0F0" w:val="clear"/>
          </w:tcPr>
          <w:p>
            <w:pPr>
              <w:spacing w:before="0" w:after="0" w:line="240" w:lineRule="auto"/>
            </w:pPr>
            <w:r/>
            <w:r>
              <w:rPr>
                <w:rFonts w:ascii="Consolas" w:hAnsi="Consolas"/>
                <w:color w:val="1A1A2E"/>
                <w:sz w:val="17"/>
              </w:rPr>
              <w:t>plt.title('Iris - কনফিউশন ম্যাট্রিক্স')</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Iris ডেটাসেট - Classification Report:</w:t>
        <w:br/>
        <w:t xml:space="preserve">              precision    recall  f1-score   support</w:t>
        <w:br/>
        <w:br/>
        <w:t xml:space="preserve">      setosa       1.00      1.00      1.00        15</w:t>
        <w:br/>
        <w:t xml:space="preserve">  versicolor       0.78      0.93      0.85        15</w:t>
      </w:r>
    </w:p>
    <w:p>
      <w:pPr>
        <w:jc w:val="center"/>
      </w:pPr>
      <w:r>
        <w:drawing>
          <wp:inline xmlns:a="http://schemas.openxmlformats.org/drawingml/2006/main" xmlns:pic="http://schemas.openxmlformats.org/drawingml/2006/picture">
            <wp:extent cx="4572000" cy="3734758"/>
            <wp:docPr id="85" name="Picture 8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572000" cy="3734758"/>
                    </a:xfrm>
                    <a:prstGeom prst="rect"/>
                  </pic:spPr>
                </pic:pic>
              </a:graphicData>
            </a:graphic>
          </wp:inline>
        </w:drawing>
      </w:r>
    </w:p>
    <w:p>
      <w:pPr>
        <w:jc w:val="center"/>
      </w:pPr>
      <w:r>
        <w:rPr>
          <w:i/>
          <w:color w:val="666666"/>
          <w:sz w:val="18"/>
        </w:rPr>
        <w:t>&lt;Figure size 640x480 with 2 Axes&gt;</w:t>
      </w:r>
    </w:p>
    <w:p>
      <w:r>
        <w:rPr>
          <w:b/>
          <w:color w:val="2C6F8E"/>
          <w:sz w:val="26"/>
        </w:rPr>
        <w:t>G. মেট্রিক্স বাছাইয়ের নির্দেশিকা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পরিস্থিতি</w:t>
            </w:r>
          </w:p>
        </w:tc>
        <w:tc>
          <w:tcPr>
            <w:tcW w:type="dxa" w:w="3024"/>
            <w:shd w:fill="1A5676" w:val="clear"/>
          </w:tcPr>
          <w:p>
            <w:r/>
            <w:r>
              <w:rPr>
                <w:b/>
                <w:color w:val="FFFFFF"/>
                <w:sz w:val="20"/>
              </w:rPr>
              <w:t>প্রধান মেট্রিক</w:t>
            </w:r>
          </w:p>
        </w:tc>
        <w:tc>
          <w:tcPr>
            <w:tcW w:type="dxa" w:w="3024"/>
            <w:shd w:fill="1A5676" w:val="clear"/>
          </w:tcPr>
          <w:p>
            <w:r/>
            <w:r>
              <w:rPr>
                <w:b/>
                <w:color w:val="FFFFFF"/>
                <w:sz w:val="20"/>
              </w:rPr>
              <w:t>কারণ</w:t>
            </w:r>
          </w:p>
        </w:tc>
      </w:tr>
      <w:tr>
        <w:tc>
          <w:tcPr>
            <w:tcW w:type="dxa" w:w="3024"/>
          </w:tcPr>
          <w:p>
            <w:r/>
            <w:r>
              <w:rPr>
                <w:sz w:val="20"/>
              </w:rPr>
              <w:t>ব্যালেন্সড ক্লাস</w:t>
            </w:r>
          </w:p>
        </w:tc>
        <w:tc>
          <w:tcPr>
            <w:tcW w:type="dxa" w:w="3024"/>
          </w:tcPr>
          <w:p>
            <w:r/>
            <w:r>
              <w:rPr>
                <w:sz w:val="20"/>
              </w:rPr>
              <w:t>Accuracy</w:t>
            </w:r>
          </w:p>
        </w:tc>
        <w:tc>
          <w:tcPr>
            <w:tcW w:type="dxa" w:w="3024"/>
          </w:tcPr>
          <w:p>
            <w:r/>
            <w:r>
              <w:rPr>
                <w:sz w:val="20"/>
              </w:rPr>
              <w:t>সব ক্লাস সমান গুরুত্বপূর্ণ</w:t>
            </w:r>
          </w:p>
        </w:tc>
      </w:tr>
      <w:tr>
        <w:tc>
          <w:tcPr>
            <w:tcW w:type="dxa" w:w="3024"/>
            <w:shd w:fill="F5F5F5" w:val="clear"/>
          </w:tcPr>
          <w:p>
            <w:r/>
            <w:r>
              <w:rPr>
                <w:sz w:val="20"/>
              </w:rPr>
              <w:t>ইমব্যালেন্সড, FP ক্ষতিকর</w:t>
            </w:r>
          </w:p>
        </w:tc>
        <w:tc>
          <w:tcPr>
            <w:tcW w:type="dxa" w:w="3024"/>
            <w:shd w:fill="F5F5F5" w:val="clear"/>
          </w:tcPr>
          <w:p>
            <w:r/>
            <w:r>
              <w:rPr>
                <w:sz w:val="20"/>
              </w:rPr>
              <w:t>Precision</w:t>
            </w:r>
          </w:p>
        </w:tc>
        <w:tc>
          <w:tcPr>
            <w:tcW w:type="dxa" w:w="3024"/>
            <w:shd w:fill="F5F5F5" w:val="clear"/>
          </w:tcPr>
          <w:p>
            <w:r/>
            <w:r>
              <w:rPr>
                <w:sz w:val="20"/>
              </w:rPr>
              <w:t>ভুল পজিটিভ এড়াতে চাই</w:t>
            </w:r>
          </w:p>
        </w:tc>
      </w:tr>
      <w:tr>
        <w:tc>
          <w:tcPr>
            <w:tcW w:type="dxa" w:w="3024"/>
          </w:tcPr>
          <w:p>
            <w:r/>
            <w:r>
              <w:rPr>
                <w:sz w:val="20"/>
              </w:rPr>
              <w:t>ইমব্যালেন্সড, FN ক্ষতিকর</w:t>
            </w:r>
          </w:p>
        </w:tc>
        <w:tc>
          <w:tcPr>
            <w:tcW w:type="dxa" w:w="3024"/>
          </w:tcPr>
          <w:p>
            <w:r/>
            <w:r>
              <w:rPr>
                <w:sz w:val="20"/>
              </w:rPr>
              <w:t>Recall</w:t>
            </w:r>
          </w:p>
        </w:tc>
        <w:tc>
          <w:tcPr>
            <w:tcW w:type="dxa" w:w="3024"/>
          </w:tcPr>
          <w:p>
            <w:r/>
            <w:r>
              <w:rPr>
                <w:sz w:val="20"/>
              </w:rPr>
              <w:t>পজিটিভ মিস না করতে চাই</w:t>
            </w:r>
          </w:p>
        </w:tc>
      </w:tr>
      <w:tr>
        <w:tc>
          <w:tcPr>
            <w:tcW w:type="dxa" w:w="3024"/>
            <w:shd w:fill="F5F5F5" w:val="clear"/>
          </w:tcPr>
          <w:p>
            <w:r/>
            <w:r>
              <w:rPr>
                <w:sz w:val="20"/>
              </w:rPr>
              <w:t>ব্যালেন্সড গুরুত্ব</w:t>
            </w:r>
          </w:p>
        </w:tc>
        <w:tc>
          <w:tcPr>
            <w:tcW w:type="dxa" w:w="3024"/>
            <w:shd w:fill="F5F5F5" w:val="clear"/>
          </w:tcPr>
          <w:p>
            <w:r/>
            <w:r>
              <w:rPr>
                <w:sz w:val="20"/>
              </w:rPr>
              <w:t>F1-Score</w:t>
            </w:r>
          </w:p>
        </w:tc>
        <w:tc>
          <w:tcPr>
            <w:tcW w:type="dxa" w:w="3024"/>
            <w:shd w:fill="F5F5F5" w:val="clear"/>
          </w:tcPr>
          <w:p>
            <w:r/>
            <w:r>
              <w:rPr>
                <w:sz w:val="20"/>
              </w:rPr>
              <w:t>Precision ও Recall-এর সমঝোতা</w:t>
            </w:r>
          </w:p>
        </w:tc>
      </w:tr>
      <w:tr>
        <w:tc>
          <w:tcPr>
            <w:tcW w:type="dxa" w:w="3024"/>
          </w:tcPr>
          <w:p>
            <w:r/>
            <w:r>
              <w:rPr>
                <w:sz w:val="20"/>
              </w:rPr>
              <w:t>মাল্টি-ক্লাস</w:t>
            </w:r>
          </w:p>
        </w:tc>
        <w:tc>
          <w:tcPr>
            <w:tcW w:type="dxa" w:w="3024"/>
          </w:tcPr>
          <w:p>
            <w:r/>
            <w:r>
              <w:rPr>
                <w:sz w:val="20"/>
              </w:rPr>
              <w:t>macro/weighted avg</w:t>
            </w:r>
          </w:p>
        </w:tc>
        <w:tc>
          <w:tcPr>
            <w:tcW w:type="dxa" w:w="3024"/>
          </w:tcPr>
          <w:p>
            <w:r/>
            <w:r>
              <w:rPr>
                <w:sz w:val="20"/>
              </w:rPr>
              <w:t>সব ক্লাসের গড়</w:t>
            </w:r>
          </w:p>
        </w:tc>
      </w:tr>
    </w:tbl>
    <w:p/>
    <w:p>
      <w:r>
        <w:rPr>
          <w:b/>
          <w:color w:val="2C6F8E"/>
          <w:sz w:val="26"/>
        </w:rPr>
        <w:t>H. তুমি কি বুঝতে পেরেছ?</w:t>
      </w:r>
    </w:p>
    <w:p>
      <w:r>
        <w:rPr>
          <w:b/>
        </w:rPr>
        <w:t>প্রশ্ন ১:</w:t>
      </w:r>
      <w:r>
        <w:t xml:space="preserve"> Accuracy, Precision এবং Recall-এর মধ্যে পার্থক্য কী?</w:t>
      </w:r>
    </w:p>
    <w:p>
      <w:r>
        <w:rPr>
          <w:b/>
        </w:rPr>
        <w:t>প্রশ্ন ২:</w:t>
      </w:r>
      <w:r>
        <w:t xml:space="preserve"> ইমব্যালেন্সড ডেটাসেটে কেন Accuracy যথেষ্ট নয়?</w:t>
      </w:r>
    </w:p>
    <w:p>
      <w:r>
        <w:rPr>
          <w:b/>
        </w:rPr>
        <w:t>প্রশ্ন ৩:</w:t>
      </w:r>
      <w:r>
        <w:t xml:space="preserve"> কনফিউশন ম্যাট্রিক্সের চারটি উপাদানের নাম বলো।</w:t>
      </w:r>
    </w:p>
    <w:p>
      <w:r>
        <w:rPr>
          <w:b/>
        </w:rPr>
        <w:t>প্রশ্ন ৪:</w:t>
      </w:r>
      <w:r>
        <w:t xml:space="preserve"> F1-Score কখন সবচেয়ে উপযোগী?</w:t>
      </w:r>
    </w:p>
    <w:p>
      <w:r>
        <w:rPr>
          <w:b/>
          <w:color w:val="2C6F8E"/>
          <w:sz w:val="26"/>
        </w:rPr>
        <w:t>I. সারসংক্ষেপ</w:t>
      </w:r>
    </w:p>
    <w:p>
      <w:r>
        <w:t>আজ আমরা শিখলাম:</w:t>
      </w:r>
    </w:p>
    <w:p>
      <w:r>
        <w:t>Accuracy সবার জন্য ভালো নয়—বিশেষ করে ইমব্যালেন্সড ডেটায়</w:t>
      </w:r>
    </w:p>
    <w:p>
      <w:r>
        <w:t>কনফিউশন ম্যাট্রিক্স TP, TN, FP, FN দেখায়</w:t>
      </w:r>
    </w:p>
    <w:p>
      <w:r>
        <w:t>Precision = TP/(TP+FP), Recall = TP/(TP+FN)</w:t>
      </w:r>
    </w:p>
    <w:p>
      <w:r>
        <w:t>F1-Score Precision ও Recall-এর সমন্বয়</w:t>
      </w:r>
    </w:p>
    <w:p>
      <w:r>
        <w:t>classification_report সব মেট্রিক একসাথে দেখায়</w:t>
      </w:r>
    </w:p>
    <w:p>
      <w:r>
        <w:t>মেট্রিক বাছাই সমস্যার ধরনের ওপর নির্ভর করে</w:t>
      </w:r>
    </w:p>
    <w:p>
      <w:r>
        <w:t>পরবর্তী পাঠে আমরা প্রিসিশন-রিকল কার্ভ এবং ROC কার্ভ নিয়ে শিখব!</w:t>
      </w:r>
    </w:p>
    <w:p/>
    <w:p>
      <w:r>
        <w:rPr>
          <w:b/>
          <w:color w:val="1A5676"/>
          <w:sz w:val="28"/>
        </w:rPr>
        <w:t>পরবর্তী পদক্ষেপ</w:t>
      </w:r>
    </w:p>
    <w:p>
      <w:r>
        <w:rPr>
          <w:b/>
        </w:rPr>
        <w:t xml:space="preserve">মনে রাখার মূল শব্দ: </w:t>
      </w:r>
      <w:r>
        <w:t>মেট্রিক্স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ROC</w:t>
      </w:r>
    </w:p>
    <w:p>
      <w:r>
        <w:br w:type="page"/>
      </w:r>
    </w:p>
    <w:p>
      <w:r>
        <w:rPr>
          <w:b/>
          <w:color w:val="2C6F8E"/>
          <w:sz w:val="32"/>
        </w:rPr>
        <w:t>5.4  ROC</w:t>
      </w:r>
    </w:p>
    <w:p>
      <w:r>
        <w:rPr>
          <w:b/>
          <w:color w:val="1A5676"/>
          <w:sz w:val="36"/>
        </w:rPr>
        <w:t>অধ্যায় ৫: মডেল মূল্যায়ন</w:t>
      </w:r>
    </w:p>
    <w:p>
      <w:r>
        <w:rPr>
          <w:b/>
          <w:color w:val="1A5676"/>
          <w:sz w:val="30"/>
        </w:rPr>
        <w:t>পাঠ ৫.৪: প্রিসিশন-রিকল ও ROC</w:t>
      </w:r>
    </w:p>
    <w:p>
      <w:r>
        <w:t>আজ আমরা শিখব প্রিসিশন-রিকল কার্ভ এবং ROC কার্ভ সম্পর্কে। এই দুটি গ্রাফিক্যাল টুল মডেলের পারফরম্যান্স বুঝতে আমাদের সাহায্য করে।</w:t>
      </w:r>
    </w:p>
    <w:p>
      <w:r>
        <w:rPr>
          <w:b/>
          <w:color w:val="2C6F8E"/>
          <w:sz w:val="26"/>
        </w:rPr>
        <w:t>A. গল্প: নিরাপত্তা প্রহরী</w:t>
      </w:r>
    </w:p>
    <w:p>
      <w:r>
        <w:t>তুমি একটি বড় ভবনের নিরাপত্তা প্রহরী। তুমি সন্দেহভাজন ব্যক্তিদের চিহ্নিত করতে একটি মেশিন লার্নিং মডেল ব্যবহার করছ। মডেলটি প্রতিটি ব্যক্তিকে একটি 'স্কোর' দেয়—০ (একদম নিরাপদ) থেকে ১ (অত্যন্ত সন্দেহজনক)।</w:t>
      </w:r>
    </w:p>
    <w:p>
      <w:pPr>
        <w:pStyle w:val="ListBullet"/>
        <w:spacing w:after="40"/>
      </w:pPr>
      <w:r>
        <w:t>যদি তুমি থ্রেশহোল্ড ০.৯ সেট করো—শুধু খুব সন্দেহজনকদের ধরা হবে। Precision বেশি হবে কিন্তু Recall কম।</w:t>
      </w:r>
    </w:p>
    <w:p>
      <w:pPr>
        <w:pStyle w:val="ListBullet"/>
        <w:spacing w:after="40"/>
      </w:pPr>
      <w:r>
        <w:t>যদি তুমি থ্রেশহোল্ড ০.১ সেট করো—প্রায় সবাইকে ধরা হবে। Recall বেশি হবে কিন্তু Precision কম।</w:t>
      </w:r>
    </w:p>
    <w:p>
      <w:r>
        <w:t>প্রিসিশন-রিকল কার্ভ এবং ROC কার্ভ আমাদের থ্রেশহোল্ড পরিবর্তনের সাথে সাথে কী হয় সেটা বুঝতে সাহায্য করে।</w:t>
      </w:r>
    </w:p>
    <w:p>
      <w:r>
        <w:rPr>
          <w:b/>
          <w:color w:val="2C6F8E"/>
          <w:sz w:val="26"/>
        </w:rPr>
        <w:t>B. প্রিসিশন-রিকল কার্ভ</w:t>
      </w:r>
    </w:p>
    <w:p>
      <w:r>
        <w:t>প্রিসিশন-রিকল কার্ভ বিভিন্ন থ্রেশহোল্ডে Precision এবং Recall-এর সম্পর্ক দেখায়। সাধারণত Precision বাড়লে Recall কমে, এবং উল্টোটাও সত্যি।</w:t>
      </w:r>
    </w:p>
    <w:p>
      <w:r>
        <w:rPr>
          <w:b/>
        </w:rPr>
        <w:t>কখন ব্যবহার করব?</w:t>
      </w:r>
      <w:r>
        <w:t xml:space="preserve"> যখন ডেটা ইমব্যালেন্সড বা পজিটিভ ক্লাস বেশি গুরুত্বপূর্ণ।</w:t>
      </w:r>
    </w:p>
    <w:p>
      <w:r>
        <w:rPr>
          <w:b/>
          <w:color w:val="2C6F8E"/>
          <w:sz w:val="26"/>
        </w:rPr>
        <w:t>C. ROC কার্ভ</w:t>
      </w:r>
    </w:p>
    <w:p>
      <w:r>
        <w:t>ROC (Receiver Operating Characteristic) কার্ভ True Positive Rate (Recall) এবং False Positive Rate-এর সম্পর্ক দেখায়।</w:t>
      </w:r>
    </w:p>
    <w:p>
      <w:pPr>
        <w:pStyle w:val="ListBullet"/>
        <w:spacing w:after="40"/>
      </w:pPr>
      <w:r>
        <w:t>True Positive Rate (TPR): Recall-এর সমান = TP/(TP+FN)</w:t>
      </w:r>
    </w:p>
    <w:p>
      <w:pPr>
        <w:pStyle w:val="ListBullet"/>
        <w:spacing w:after="40"/>
      </w:pPr>
      <w:r>
        <w:t>False Positive Rate (FPR): FP/(FP+TN)—অর্থাৎ, সুস্থ ব্যক্তিদের কতজনকে ভুল করে রোগী বলা হচ্ছে</w:t>
      </w:r>
    </w:p>
    <w:p>
      <w:r>
        <w:t>একটি নিখুঁত মডেলের ROC কার্ভ উপরের বাম কোণ দিয়ে যাবে। একটি এলোমেলো মডেলের ROC কার্ভ হবে কর্ণ (Diagonal)।</w:t>
      </w:r>
    </w:p>
    <w:p>
      <w:r>
        <w:rPr>
          <w:b/>
          <w:color w:val="2C6F8E"/>
          <w:sz w:val="26"/>
        </w:rPr>
        <w:t>D. AUC (Area Under the Curve)</w:t>
      </w:r>
    </w:p>
    <w:p>
      <w:r>
        <w:t>AUC হচ্ছে ROC কার্ভের নিচের ক্ষেত্রফল।</w:t>
      </w:r>
    </w:p>
    <w:p>
      <w:pPr>
        <w:pStyle w:val="ListBullet"/>
        <w:spacing w:after="40"/>
      </w:pPr>
      <w:r>
        <w:t>AUC = ১.০: নিখুঁত মডেল</w:t>
      </w:r>
    </w:p>
    <w:p>
      <w:pPr>
        <w:pStyle w:val="ListBullet"/>
        <w:spacing w:after="40"/>
      </w:pPr>
      <w:r>
        <w:t>AUC = ০.৫: এলোমেলো মডেল (কাজেই না করলেও চলে)</w:t>
      </w:r>
    </w:p>
    <w:p>
      <w:pPr>
        <w:pStyle w:val="ListBullet"/>
        <w:spacing w:after="40"/>
      </w:pPr>
      <w:r>
        <w:t>AUC &gt; ০.৮: খুব ভালো মডেল</w:t>
      </w:r>
    </w:p>
    <w:p>
      <w:r>
        <w:t>AUC-র সুবিধা হলো এটি একটি সংখ্যা যা থ্রেশহোল্ড-ইনডিপেন্ডেন্ট—অর্থাৎ, কোনো নির্দিষ্ট থ্রেশহোল্ডের ওপর নির্ভর করে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sklearn.metrics import precision_score, recall_score, f1_score</w:t>
            </w:r>
          </w:p>
        </w:tc>
      </w:tr>
      <w:tr>
        <w:tc>
          <w:tcPr>
            <w:tcW w:type="dxa" w:w="9072"/>
            <w:shd w:fill="F0F0F0" w:val="clear"/>
          </w:tcPr>
          <w:p>
            <w:pPr>
              <w:spacing w:before="0" w:after="0" w:line="240" w:lineRule="auto"/>
            </w:pPr>
            <w:r/>
            <w:r>
              <w:rPr>
                <w:rFonts w:ascii="Consolas" w:hAnsi="Consolas"/>
                <w:color w:val="1A1A2E"/>
                <w:sz w:val="17"/>
              </w:rPr>
              <w:t>from sklearn.svm import SVC</w:t>
            </w:r>
          </w:p>
        </w:tc>
      </w:tr>
      <w:tr>
        <w:tc>
          <w:tcPr>
            <w:tcW w:type="dxa" w:w="9072"/>
            <w:shd w:fill="F0F0F0" w:val="clear"/>
          </w:tcPr>
          <w:p>
            <w:pPr>
              <w:spacing w:before="0" w:after="0" w:line="240" w:lineRule="auto"/>
            </w:pPr>
            <w:r/>
            <w:r>
              <w:rPr>
                <w:rFonts w:ascii="Consolas" w:hAnsi="Consolas"/>
                <w:color w:val="1A1A2E"/>
                <w:sz w:val="17"/>
              </w:rPr>
              <w:t>from sklearn.metrics import (</w:t>
            </w:r>
          </w:p>
        </w:tc>
      </w:tr>
      <w:tr>
        <w:tc>
          <w:tcPr>
            <w:tcW w:type="dxa" w:w="9072"/>
            <w:shd w:fill="F0F0F0" w:val="clear"/>
          </w:tcPr>
          <w:p>
            <w:pPr>
              <w:spacing w:before="0" w:after="0" w:line="240" w:lineRule="auto"/>
            </w:pPr>
            <w:r/>
            <w:r>
              <w:rPr>
                <w:rFonts w:ascii="Consolas" w:hAnsi="Consolas"/>
                <w:color w:val="1A1A2E"/>
                <w:sz w:val="17"/>
              </w:rPr>
              <w:t xml:space="preserve">    PrecisionRecallDisplay, RocCurveDisplay,</w:t>
            </w:r>
          </w:p>
        </w:tc>
      </w:tr>
      <w:tr>
        <w:tc>
          <w:tcPr>
            <w:tcW w:type="dxa" w:w="9072"/>
            <w:shd w:fill="F0F0F0" w:val="clear"/>
          </w:tcPr>
          <w:p>
            <w:pPr>
              <w:spacing w:before="0" w:after="0" w:line="240" w:lineRule="auto"/>
            </w:pPr>
            <w:r/>
            <w:r>
              <w:rPr>
                <w:rFonts w:ascii="Consolas" w:hAnsi="Consolas"/>
                <w:color w:val="1A1A2E"/>
                <w:sz w:val="17"/>
              </w:rPr>
              <w:t xml:space="preserve">    precision_recall_curve, roc_curve, auc,</w:t>
            </w:r>
          </w:p>
        </w:tc>
      </w:tr>
      <w:tr>
        <w:tc>
          <w:tcPr>
            <w:tcW w:type="dxa" w:w="9072"/>
            <w:shd w:fill="F0F0F0" w:val="clear"/>
          </w:tcPr>
          <w:p>
            <w:pPr>
              <w:spacing w:before="0" w:after="0" w:line="240" w:lineRule="auto"/>
            </w:pPr>
            <w:r/>
            <w:r>
              <w:rPr>
                <w:rFonts w:ascii="Consolas" w:hAnsi="Consolas"/>
                <w:color w:val="1A1A2E"/>
                <w:sz w:val="17"/>
              </w:rPr>
              <w:t xml:space="preserve">    average_precision_score, roc_auc_score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ইমব্যালেন্সড ডেটাসেট</w:t>
            </w:r>
          </w:p>
        </w:tc>
      </w:tr>
      <w:tr>
        <w:tc>
          <w:tcPr>
            <w:tcW w:type="dxa" w:w="9072"/>
            <w:shd w:fill="F0F0F0" w:val="clear"/>
          </w:tcPr>
          <w:p>
            <w:pPr>
              <w:spacing w:before="0" w:after="0" w:line="240" w:lineRule="auto"/>
            </w:pPr>
            <w:r/>
            <w:r>
              <w:rPr>
                <w:rFonts w:ascii="Consolas" w:hAnsi="Consolas"/>
                <w:color w:val="1A1A2E"/>
                <w:sz w:val="17"/>
              </w:rPr>
              <w:t>X, y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n_samples=2000, n_features=10, n_informative=5,</w:t>
            </w:r>
          </w:p>
        </w:tc>
      </w:tr>
      <w:tr>
        <w:tc>
          <w:tcPr>
            <w:tcW w:type="dxa" w:w="9072"/>
            <w:shd w:fill="F0F0F0" w:val="clear"/>
          </w:tcPr>
          <w:p>
            <w:pPr>
              <w:spacing w:before="0" w:after="0" w:line="240" w:lineRule="auto"/>
            </w:pPr>
            <w:r/>
            <w:r>
              <w:rPr>
                <w:rFonts w:ascii="Consolas" w:hAnsi="Consolas"/>
                <w:color w:val="1A1A2E"/>
                <w:sz w:val="17"/>
              </w:rPr>
              <w:t xml:space="preserve">    n_redundant=2, weights=[0.8, 0.2],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t>print('ডেটা প্রস্তুত:', X_train.shape[0], 'ট্রেন,', X_test.shape[0], 'টেস্ট')</w:t>
            </w:r>
          </w:p>
        </w:tc>
      </w:tr>
    </w:tbl>
    <w:p/>
    <w:p>
      <w:r>
        <w:rPr>
          <w:rFonts w:ascii="Consolas" w:hAnsi="Consolas"/>
          <w:color w:val="555555"/>
          <w:sz w:val="16"/>
        </w:rPr>
        <w:t>ডেটা প্রস্তুত: 1400 ট্রেন, 600 টেস্ট</w:t>
      </w:r>
    </w:p>
    <w:p>
      <w:r>
        <w:rPr>
          <w:b/>
          <w:color w:val="2C6F8E"/>
          <w:sz w:val="26"/>
        </w:rPr>
        <w:t>E. প্রিসিশন-রিকল কার্ভ প্লট</w:t>
      </w:r>
    </w:p>
    <w:p>
      <w:r>
        <w:t>এখন আমরা Logistic Regression, Random Forest এবং KNN-এর জন্য প্রিসিশন-রিকল কার্ভ প্লট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তিনটি ক্লাসিফায়ার ট্রেইন করি</w:t>
            </w:r>
          </w:p>
        </w:tc>
      </w:tr>
      <w:tr>
        <w:tc>
          <w:tcPr>
            <w:tcW w:type="dxa" w:w="9072"/>
            <w:shd w:fill="F0F0F0" w:val="clear"/>
          </w:tcPr>
          <w:p>
            <w:pPr>
              <w:spacing w:before="0" w:after="0" w:line="240" w:lineRule="auto"/>
            </w:pPr>
            <w:r/>
            <w:r>
              <w:rPr>
                <w:rFonts w:ascii="Consolas" w:hAnsi="Consolas"/>
                <w:color w:val="1A1A2E"/>
                <w:sz w:val="17"/>
              </w:rPr>
              <w:t>classifiers = {</w:t>
            </w:r>
          </w:p>
        </w:tc>
      </w:tr>
      <w:tr>
        <w:tc>
          <w:tcPr>
            <w:tcW w:type="dxa" w:w="9072"/>
            <w:shd w:fill="F0F0F0" w:val="clear"/>
          </w:tcPr>
          <w:p>
            <w:pPr>
              <w:spacing w:before="0" w:after="0" w:line="240" w:lineRule="auto"/>
            </w:pPr>
            <w:r/>
            <w:r>
              <w:rPr>
                <w:rFonts w:ascii="Consolas" w:hAnsi="Consolas"/>
                <w:color w:val="1A1A2E"/>
                <w:sz w:val="17"/>
              </w:rPr>
              <w:t xml:space="preserve">    'Logistic Regression': LogisticRegression(max_iter=1000, random_state=42),</w:t>
            </w:r>
          </w:p>
        </w:tc>
      </w:tr>
      <w:tr>
        <w:tc>
          <w:tcPr>
            <w:tcW w:type="dxa" w:w="9072"/>
            <w:shd w:fill="F0F0F0" w:val="clear"/>
          </w:tcPr>
          <w:p>
            <w:pPr>
              <w:spacing w:before="0" w:after="0" w:line="240" w:lineRule="auto"/>
            </w:pPr>
            <w:r/>
            <w:r>
              <w:rPr>
                <w:rFonts w:ascii="Consolas" w:hAnsi="Consolas"/>
                <w:color w:val="1A1A2E"/>
                <w:sz w:val="17"/>
              </w:rPr>
              <w:t xml:space="preserve">    'Random Forest':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 xml:space="preserve">    'KNN (k=5)': KNeighborsClassifier(n_neighbors=5)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clf in classifiers.items():</w:t>
            </w:r>
          </w:p>
        </w:tc>
      </w:tr>
      <w:tr>
        <w:tc>
          <w:tcPr>
            <w:tcW w:type="dxa" w:w="9072"/>
            <w:shd w:fill="F0F0F0" w:val="clear"/>
          </w:tcPr>
          <w:p>
            <w:pPr>
              <w:spacing w:before="0" w:after="0" w:line="240" w:lineRule="auto"/>
            </w:pPr>
            <w:r/>
            <w:r>
              <w:rPr>
                <w:rFonts w:ascii="Consolas" w:hAnsi="Consolas"/>
                <w:color w:val="1A1A2E"/>
                <w:sz w:val="17"/>
              </w:rPr>
              <w:t xml:space="preserve">    clf.fit(X_train, y_train)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প্রিসিশন-রিকল কার্ভ</w:t>
            </w:r>
          </w:p>
        </w:tc>
      </w:tr>
      <w:tr>
        <w:tc>
          <w:tcPr>
            <w:tcW w:type="dxa" w:w="9072"/>
            <w:shd w:fill="F0F0F0" w:val="clear"/>
          </w:tcPr>
          <w:p>
            <w:pPr>
              <w:spacing w:before="0" w:after="0" w:line="240" w:lineRule="auto"/>
            </w:pPr>
            <w:r/>
            <w:r>
              <w:rPr>
                <w:rFonts w:ascii="Consolas" w:hAnsi="Consolas"/>
                <w:color w:val="1A1A2E"/>
                <w:sz w:val="17"/>
              </w:rPr>
              <w:t>fig, ax = plt.subplots(figsize=(10,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clf in classifiers.items():</w:t>
            </w:r>
          </w:p>
        </w:tc>
      </w:tr>
      <w:tr>
        <w:tc>
          <w:tcPr>
            <w:tcW w:type="dxa" w:w="9072"/>
            <w:shd w:fill="F0F0F0" w:val="clear"/>
          </w:tcPr>
          <w:p>
            <w:pPr>
              <w:spacing w:before="0" w:after="0" w:line="240" w:lineRule="auto"/>
            </w:pPr>
            <w:r/>
            <w:r>
              <w:rPr>
                <w:rFonts w:ascii="Consolas" w:hAnsi="Consolas"/>
                <w:color w:val="1A1A2E"/>
                <w:sz w:val="17"/>
              </w:rPr>
              <w:t xml:space="preserve">    PrecisionRecallDisplay.from_estimator(</w:t>
            </w:r>
          </w:p>
        </w:tc>
      </w:tr>
      <w:tr>
        <w:tc>
          <w:tcPr>
            <w:tcW w:type="dxa" w:w="9072"/>
            <w:shd w:fill="F0F0F0" w:val="clear"/>
          </w:tcPr>
          <w:p>
            <w:pPr>
              <w:spacing w:before="0" w:after="0" w:line="240" w:lineRule="auto"/>
            </w:pPr>
            <w:r/>
            <w:r>
              <w:rPr>
                <w:rFonts w:ascii="Consolas" w:hAnsi="Consolas"/>
                <w:color w:val="1A1A2E"/>
                <w:sz w:val="17"/>
              </w:rPr>
              <w:t xml:space="preserve">        clf, X_test, y_test, name=name, ax=ax</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ax.set_title('প্রিসিশন-রিকল কার্ভ')</w:t>
            </w:r>
          </w:p>
        </w:tc>
      </w:tr>
      <w:tr>
        <w:tc>
          <w:tcPr>
            <w:tcW w:type="dxa" w:w="9072"/>
            <w:shd w:fill="F0F0F0" w:val="clear"/>
          </w:tcPr>
          <w:p>
            <w:pPr>
              <w:spacing w:before="0" w:after="0" w:line="240" w:lineRule="auto"/>
            </w:pPr>
            <w:r/>
            <w:r>
              <w:rPr>
                <w:rFonts w:ascii="Consolas" w:hAnsi="Consolas"/>
                <w:color w:val="1A1A2E"/>
                <w:sz w:val="17"/>
              </w:rPr>
              <w:t>ax.grid(True,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4639859"/>
            <wp:docPr id="86" name="Picture 8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572000" cy="4639859"/>
                    </a:xfrm>
                    <a:prstGeom prst="rect"/>
                  </pic:spPr>
                </pic:pic>
              </a:graphicData>
            </a:graphic>
          </wp:inline>
        </w:drawing>
      </w:r>
    </w:p>
    <w:p>
      <w:pPr>
        <w:jc w:val="center"/>
      </w:pPr>
      <w:r>
        <w:rPr>
          <w:i/>
          <w:color w:val="666666"/>
          <w:sz w:val="18"/>
        </w:rPr>
        <w:t>&lt;Figure size 1000x600 with 1 Axes&gt;</w:t>
      </w:r>
    </w:p>
    <w:p>
      <w:r>
        <w:rPr>
          <w:b/>
          <w:color w:val="2C6F8E"/>
          <w:sz w:val="26"/>
        </w:rPr>
        <w:t>F. ROC কার্ভ প্লট</w:t>
      </w:r>
    </w:p>
    <w:p>
      <w:r>
        <w:t>ROC কার্ভ বিভিন্ন থ্রেশহোল্ডে TPR (Recall) বনাম FPR দেখায়। একটি ভালো মডেলের ROC কার্ভ উপরের দিকে বাঁকা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ROC কার্ভ</w:t>
            </w:r>
          </w:p>
        </w:tc>
      </w:tr>
      <w:tr>
        <w:tc>
          <w:tcPr>
            <w:tcW w:type="dxa" w:w="9072"/>
            <w:shd w:fill="F0F0F0" w:val="clear"/>
          </w:tcPr>
          <w:p>
            <w:pPr>
              <w:spacing w:before="0" w:after="0" w:line="240" w:lineRule="auto"/>
            </w:pPr>
            <w:r/>
            <w:r>
              <w:rPr>
                <w:rFonts w:ascii="Consolas" w:hAnsi="Consolas"/>
                <w:color w:val="1A1A2E"/>
                <w:sz w:val="17"/>
              </w:rPr>
              <w:t>fig, ax = plt.subplots(figsize=(10,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clf in classifiers.items():</w:t>
            </w:r>
          </w:p>
        </w:tc>
      </w:tr>
      <w:tr>
        <w:tc>
          <w:tcPr>
            <w:tcW w:type="dxa" w:w="9072"/>
            <w:shd w:fill="F0F0F0" w:val="clear"/>
          </w:tcPr>
          <w:p>
            <w:pPr>
              <w:spacing w:before="0" w:after="0" w:line="240" w:lineRule="auto"/>
            </w:pPr>
            <w:r/>
            <w:r>
              <w:rPr>
                <w:rFonts w:ascii="Consolas" w:hAnsi="Consolas"/>
                <w:color w:val="1A1A2E"/>
                <w:sz w:val="17"/>
              </w:rPr>
              <w:t xml:space="preserve">    RocCurveDisplay.from_estimator(</w:t>
            </w:r>
          </w:p>
        </w:tc>
      </w:tr>
      <w:tr>
        <w:tc>
          <w:tcPr>
            <w:tcW w:type="dxa" w:w="9072"/>
            <w:shd w:fill="F0F0F0" w:val="clear"/>
          </w:tcPr>
          <w:p>
            <w:pPr>
              <w:spacing w:before="0" w:after="0" w:line="240" w:lineRule="auto"/>
            </w:pPr>
            <w:r/>
            <w:r>
              <w:rPr>
                <w:rFonts w:ascii="Consolas" w:hAnsi="Consolas"/>
                <w:color w:val="1A1A2E"/>
                <w:sz w:val="17"/>
              </w:rPr>
              <w:t xml:space="preserve">        clf, X_test, y_test, name=name, ax=ax</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এলোমেলো মডেলের লাইন (AUC = 0.5)</w:t>
            </w:r>
          </w:p>
        </w:tc>
      </w:tr>
      <w:tr>
        <w:tc>
          <w:tcPr>
            <w:tcW w:type="dxa" w:w="9072"/>
            <w:shd w:fill="F0F0F0" w:val="clear"/>
          </w:tcPr>
          <w:p>
            <w:pPr>
              <w:spacing w:before="0" w:after="0" w:line="240" w:lineRule="auto"/>
            </w:pPr>
            <w:r/>
            <w:r>
              <w:rPr>
                <w:rFonts w:ascii="Consolas" w:hAnsi="Consolas"/>
                <w:color w:val="1A1A2E"/>
                <w:sz w:val="17"/>
              </w:rPr>
              <w:t>ax.plot([0, 1], [0, 1], 'k--', label='এলোমেলো মডেল (AUC=0.5)')</w:t>
            </w:r>
          </w:p>
        </w:tc>
      </w:tr>
      <w:tr>
        <w:tc>
          <w:tcPr>
            <w:tcW w:type="dxa" w:w="9072"/>
            <w:shd w:fill="F0F0F0" w:val="clear"/>
          </w:tcPr>
          <w:p>
            <w:pPr>
              <w:spacing w:before="0" w:after="0" w:line="240" w:lineRule="auto"/>
            </w:pPr>
            <w:r/>
            <w:r>
              <w:rPr>
                <w:rFonts w:ascii="Consolas" w:hAnsi="Consolas"/>
                <w:color w:val="1A1A2E"/>
                <w:sz w:val="17"/>
              </w:rPr>
              <w:t>ax.set_title('ROC কার্ভ')</w:t>
            </w:r>
          </w:p>
        </w:tc>
      </w:tr>
      <w:tr>
        <w:tc>
          <w:tcPr>
            <w:tcW w:type="dxa" w:w="9072"/>
            <w:shd w:fill="F0F0F0" w:val="clear"/>
          </w:tcPr>
          <w:p>
            <w:pPr>
              <w:spacing w:before="0" w:after="0" w:line="240" w:lineRule="auto"/>
            </w:pPr>
            <w:r/>
            <w:r>
              <w:rPr>
                <w:rFonts w:ascii="Consolas" w:hAnsi="Consolas"/>
                <w:color w:val="1A1A2E"/>
                <w:sz w:val="17"/>
              </w:rPr>
              <w:t>ax.grid(True, alpha=0.3)</w:t>
            </w:r>
          </w:p>
        </w:tc>
      </w:tr>
      <w:tr>
        <w:tc>
          <w:tcPr>
            <w:tcW w:type="dxa" w:w="9072"/>
            <w:shd w:fill="F0F0F0" w:val="clear"/>
          </w:tcPr>
          <w:p>
            <w:pPr>
              <w:spacing w:before="0" w:after="0" w:line="240" w:lineRule="auto"/>
            </w:pPr>
            <w:r/>
            <w:r>
              <w:rPr>
                <w:rFonts w:ascii="Consolas" w:hAnsi="Consolas"/>
                <w:color w:val="1A1A2E"/>
                <w:sz w:val="17"/>
              </w:rPr>
              <w:t>ax.legend()</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4639859"/>
            <wp:docPr id="87" name="Picture 8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572000" cy="4639859"/>
                    </a:xfrm>
                    <a:prstGeom prst="rect"/>
                  </pic:spPr>
                </pic:pic>
              </a:graphicData>
            </a:graphic>
          </wp:inline>
        </w:drawing>
      </w:r>
    </w:p>
    <w:p>
      <w:pPr>
        <w:jc w:val="center"/>
      </w:pPr>
      <w:r>
        <w:rPr>
          <w:i/>
          <w:color w:val="666666"/>
          <w:sz w:val="18"/>
        </w:rPr>
        <w:t>&lt;Figure size 1000x600 with 1 Axes&gt;</w:t>
      </w:r>
    </w:p>
    <w:p>
      <w:r>
        <w:rPr>
          <w:b/>
          <w:color w:val="2C6F8E"/>
          <w:sz w:val="26"/>
        </w:rPr>
        <w:t>G. AUC স্কোর তুলনা</w:t>
      </w:r>
    </w:p>
    <w:p>
      <w:r>
        <w:t>এখন আমরা প্রতিটি মডেলের জন্য ROC-AUC এবং প্রিসিশন-রিকল AUC (Average Precision) সংখ্যায় দেখি।</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AUC স্কোর</w:t>
            </w:r>
          </w:p>
        </w:tc>
      </w:tr>
      <w:tr>
        <w:tc>
          <w:tcPr>
            <w:tcW w:type="dxa" w:w="9072"/>
            <w:shd w:fill="F0F0F0" w:val="clear"/>
          </w:tcPr>
          <w:p>
            <w:pPr>
              <w:spacing w:before="0" w:after="0" w:line="240" w:lineRule="auto"/>
            </w:pPr>
            <w:r/>
            <w:r>
              <w:rPr>
                <w:rFonts w:ascii="Consolas" w:hAnsi="Consolas"/>
                <w:color w:val="1A1A2E"/>
                <w:sz w:val="17"/>
              </w:rPr>
              <w:t>print(f'{"মডেল":25s} {"ROC-AUC":12s} {"Avg Precision":15s} {"Accuracy":12s}')</w:t>
            </w:r>
          </w:p>
        </w:tc>
      </w:tr>
      <w:tr>
        <w:tc>
          <w:tcPr>
            <w:tcW w:type="dxa" w:w="9072"/>
            <w:shd w:fill="F0F0F0" w:val="clear"/>
          </w:tcPr>
          <w:p>
            <w:pPr>
              <w:spacing w:before="0" w:after="0" w:line="240" w:lineRule="auto"/>
            </w:pPr>
            <w:r/>
            <w:r>
              <w:rPr>
                <w:rFonts w:ascii="Consolas" w:hAnsi="Consolas"/>
                <w:color w:val="1A1A2E"/>
                <w:sz w:val="17"/>
              </w:rPr>
              <w:t>print('-' * 64)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clf in classifiers.items():</w:t>
            </w:r>
          </w:p>
        </w:tc>
      </w:tr>
      <w:tr>
        <w:tc>
          <w:tcPr>
            <w:tcW w:type="dxa" w:w="9072"/>
            <w:shd w:fill="F0F0F0" w:val="clear"/>
          </w:tcPr>
          <w:p>
            <w:pPr>
              <w:spacing w:before="0" w:after="0" w:line="240" w:lineRule="auto"/>
            </w:pPr>
            <w:r/>
            <w:r>
              <w:rPr>
                <w:rFonts w:ascii="Consolas" w:hAnsi="Consolas"/>
                <w:color w:val="1A1A2E"/>
                <w:sz w:val="17"/>
              </w:rPr>
              <w:t xml:space="preserve">    y_pred = clf.predict(X_test)</w:t>
            </w:r>
          </w:p>
        </w:tc>
      </w:tr>
      <w:tr>
        <w:tc>
          <w:tcPr>
            <w:tcW w:type="dxa" w:w="9072"/>
            <w:shd w:fill="F0F0F0" w:val="clear"/>
          </w:tcPr>
          <w:p>
            <w:pPr>
              <w:spacing w:before="0" w:after="0" w:line="240" w:lineRule="auto"/>
            </w:pPr>
            <w:r/>
            <w:r>
              <w:rPr>
                <w:rFonts w:ascii="Consolas" w:hAnsi="Consolas"/>
                <w:color w:val="1A1A2E"/>
                <w:sz w:val="17"/>
              </w:rPr>
              <w:t xml:space="preserve">    y_prob = clf.predict_proba(X_test)[:, 1]</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rocauc = roc_auc_score(y_test, y_prob)</w:t>
            </w:r>
          </w:p>
        </w:tc>
      </w:tr>
      <w:tr>
        <w:tc>
          <w:tcPr>
            <w:tcW w:type="dxa" w:w="9072"/>
            <w:shd w:fill="F0F0F0" w:val="clear"/>
          </w:tcPr>
          <w:p>
            <w:pPr>
              <w:spacing w:before="0" w:after="0" w:line="240" w:lineRule="auto"/>
            </w:pPr>
            <w:r/>
            <w:r>
              <w:rPr>
                <w:rFonts w:ascii="Consolas" w:hAnsi="Consolas"/>
                <w:color w:val="1A1A2E"/>
                <w:sz w:val="17"/>
              </w:rPr>
              <w:t xml:space="preserve">    avg_prec = average_precision_score(y_test, y_prob)</w:t>
            </w:r>
          </w:p>
        </w:tc>
      </w:tr>
      <w:tr>
        <w:tc>
          <w:tcPr>
            <w:tcW w:type="dxa" w:w="9072"/>
            <w:shd w:fill="F0F0F0" w:val="clear"/>
          </w:tcPr>
          <w:p>
            <w:pPr>
              <w:spacing w:before="0" w:after="0" w:line="240" w:lineRule="auto"/>
            </w:pPr>
            <w:r/>
            <w:r>
              <w:rPr>
                <w:rFonts w:ascii="Consolas" w:hAnsi="Consolas"/>
                <w:color w:val="1A1A2E"/>
                <w:sz w:val="17"/>
              </w:rPr>
              <w:t xml:space="preserve">    acc = clf.score(X_test, y_test)</w:t>
            </w:r>
          </w:p>
        </w:tc>
      </w:tr>
      <w:tr>
        <w:tc>
          <w:tcPr>
            <w:tcW w:type="dxa" w:w="9072"/>
            <w:shd w:fill="F0F0F0" w:val="clear"/>
          </w:tcPr>
          <w:p>
            <w:pPr>
              <w:spacing w:before="0" w:after="0" w:line="240" w:lineRule="auto"/>
            </w:pPr>
            <w:r/>
            <w:r>
              <w:rPr>
                <w:rFonts w:ascii="Consolas" w:hAnsi="Consolas"/>
                <w:color w:val="1A1A2E"/>
                <w:sz w:val="17"/>
              </w:rPr>
              <w:t>print(f'{name:25s} {rocauc:12.4f} {avg_prec:15.4f} {acc:12.4f}')</w:t>
            </w:r>
          </w:p>
        </w:tc>
      </w:tr>
      <w:tr>
        <w:tc>
          <w:tcPr>
            <w:tcW w:type="dxa" w:w="9072"/>
            <w:shd w:fill="F0F0F0" w:val="clear"/>
          </w:tcPr>
          <w:p>
            <w:pPr>
              <w:spacing w:before="0" w:after="0" w:line="240" w:lineRule="auto"/>
            </w:pPr>
            <w:r/>
            <w:r>
              <w:rPr>
                <w:rFonts w:ascii="Consolas" w:hAnsi="Consolas"/>
                <w:color w:val="1A1A2E"/>
                <w:sz w:val="17"/>
              </w:rPr>
              <w:t>print('\n→ ROC-AUC থ্রেশহোল্ড-ইনডিপেন্ডেন্ট—এটা মডেলের সামগ্রিক গুণমান দেখায়')</w:t>
            </w:r>
          </w:p>
        </w:tc>
      </w:tr>
      <w:tr>
        <w:tc>
          <w:tcPr>
            <w:tcW w:type="dxa" w:w="9072"/>
            <w:shd w:fill="F0F0F0" w:val="clear"/>
          </w:tcPr>
          <w:p>
            <w:pPr>
              <w:spacing w:before="0" w:after="0" w:line="240" w:lineRule="auto"/>
            </w:pPr>
            <w:r/>
            <w:r>
              <w:rPr>
                <w:rFonts w:ascii="Consolas" w:hAnsi="Consolas"/>
                <w:color w:val="1A1A2E"/>
                <w:sz w:val="17"/>
              </w:rPr>
              <w:t>print('→ Avg Precision প্রিসিশন-রিকল কার্ভের নিচের ক্ষেত্রফল—ইমব্যালেন্সড ডেটার</w:t>
            </w:r>
          </w:p>
        </w:tc>
      </w:tr>
      <w:tr>
        <w:tc>
          <w:tcPr>
            <w:tcW w:type="dxa" w:w="9072"/>
            <w:shd w:fill="F0F0F0" w:val="clear"/>
          </w:tcPr>
          <w:p>
            <w:pPr>
              <w:spacing w:before="0" w:after="0" w:line="240" w:lineRule="auto"/>
            </w:pPr>
            <w:r/>
            <w:r>
              <w:rPr>
                <w:rFonts w:ascii="Consolas" w:hAnsi="Consolas"/>
                <w:color w:val="1A1A2E"/>
                <w:sz w:val="17"/>
              </w:rPr>
              <w:t>জন্য ভালো')</w:t>
            </w:r>
          </w:p>
        </w:tc>
      </w:tr>
    </w:tbl>
    <w:p/>
    <w:p>
      <w:r>
        <w:rPr>
          <w:rFonts w:ascii="Consolas" w:hAnsi="Consolas"/>
          <w:color w:val="555555"/>
          <w:sz w:val="16"/>
        </w:rPr>
        <w:t xml:space="preserve">মডেল                      ROC-AUC      Avg Precision   Accuracy    </w:t>
        <w:br/>
        <w:t>----------------------------------------------------------------</w:t>
        <w:br/>
        <w:t>KNN (k=5)                       0.9347          0.8390       0.9167</w:t>
      </w:r>
    </w:p>
    <w:p>
      <w:r>
        <w:rPr>
          <w:b/>
          <w:color w:val="2C6F8E"/>
          <w:sz w:val="26"/>
        </w:rPr>
        <w:t>H. নিজে হাতে করে দেখা: ডিসিশন থ্রেশহোল্ড</w:t>
      </w:r>
    </w:p>
    <w:p>
      <w:r>
        <w:t>এখন আমরা Logistic Regression-এর জন্য বিভিন্ন থ্রেশহোল্ডে কী হয় সেটা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থ্রেশহোল্ডে Precision, Recall</w:t>
            </w:r>
          </w:p>
        </w:tc>
      </w:tr>
      <w:tr>
        <w:tc>
          <w:tcPr>
            <w:tcW w:type="dxa" w:w="9072"/>
            <w:shd w:fill="F0F0F0" w:val="clear"/>
          </w:tcPr>
          <w:p>
            <w:pPr>
              <w:spacing w:before="0" w:after="0" w:line="240" w:lineRule="auto"/>
            </w:pPr>
            <w:r/>
            <w:r>
              <w:rPr>
                <w:rFonts w:ascii="Consolas" w:hAnsi="Consolas"/>
                <w:color w:val="1A1A2E"/>
                <w:sz w:val="17"/>
              </w:rPr>
              <w:t>lr = LogisticRegression(max_iter=1000, random_state=42)</w:t>
            </w:r>
          </w:p>
        </w:tc>
      </w:tr>
      <w:tr>
        <w:tc>
          <w:tcPr>
            <w:tcW w:type="dxa" w:w="9072"/>
            <w:shd w:fill="F0F0F0" w:val="clear"/>
          </w:tcPr>
          <w:p>
            <w:pPr>
              <w:spacing w:before="0" w:after="0" w:line="240" w:lineRule="auto"/>
            </w:pPr>
            <w:r/>
            <w:r>
              <w:rPr>
                <w:rFonts w:ascii="Consolas" w:hAnsi="Consolas"/>
                <w:color w:val="1A1A2E"/>
                <w:sz w:val="17"/>
              </w:rPr>
              <w:t>lr.fit(X_train, y_train)</w:t>
            </w:r>
          </w:p>
        </w:tc>
      </w:tr>
      <w:tr>
        <w:tc>
          <w:tcPr>
            <w:tcW w:type="dxa" w:w="9072"/>
            <w:shd w:fill="F0F0F0" w:val="clear"/>
          </w:tcPr>
          <w:p>
            <w:pPr>
              <w:spacing w:before="0" w:after="0" w:line="240" w:lineRule="auto"/>
            </w:pPr>
            <w:r/>
            <w:r>
              <w:rPr>
                <w:rFonts w:ascii="Consolas" w:hAnsi="Consolas"/>
                <w:color w:val="1A1A2E"/>
                <w:sz w:val="17"/>
              </w:rPr>
              <w:t>y_prob = lr.predict_proba(X_test)[:,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thresholds = [0.1, 0.3, 0.5, 0.7, 0.9]</w:t>
            </w:r>
          </w:p>
        </w:tc>
      </w:tr>
      <w:tr>
        <w:tc>
          <w:tcPr>
            <w:tcW w:type="dxa" w:w="9072"/>
            <w:shd w:fill="F0F0F0" w:val="clear"/>
          </w:tcPr>
          <w:p>
            <w:pPr>
              <w:spacing w:before="0" w:after="0" w:line="240" w:lineRule="auto"/>
            </w:pPr>
            <w:r/>
            <w:r>
              <w:rPr>
                <w:rFonts w:ascii="Consolas" w:hAnsi="Consolas"/>
                <w:color w:val="1A1A2E"/>
                <w:sz w:val="17"/>
              </w:rPr>
              <w:t>print(f'{"থ্রেশহোল্ড":12s} {"Precision":12s} {"Recall":12s} {"F1":12s}')</w:t>
            </w:r>
          </w:p>
        </w:tc>
      </w:tr>
      <w:tr>
        <w:tc>
          <w:tcPr>
            <w:tcW w:type="dxa" w:w="9072"/>
            <w:shd w:fill="F0F0F0" w:val="clear"/>
          </w:tcPr>
          <w:p>
            <w:pPr>
              <w:spacing w:before="0" w:after="0" w:line="240" w:lineRule="auto"/>
            </w:pPr>
            <w:r/>
            <w:r>
              <w:rPr>
                <w:rFonts w:ascii="Consolas" w:hAnsi="Consolas"/>
                <w:color w:val="1A1A2E"/>
                <w:sz w:val="17"/>
              </w:rPr>
              <w:t>print('-' * 48)</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t in thresholds:</w:t>
            </w:r>
          </w:p>
        </w:tc>
      </w:tr>
      <w:tr>
        <w:tc>
          <w:tcPr>
            <w:tcW w:type="dxa" w:w="9072"/>
            <w:shd w:fill="F0F0F0" w:val="clear"/>
          </w:tcPr>
          <w:p>
            <w:pPr>
              <w:spacing w:before="0" w:after="0" w:line="240" w:lineRule="auto"/>
            </w:pPr>
            <w:r/>
            <w:r>
              <w:rPr>
                <w:rFonts w:ascii="Consolas" w:hAnsi="Consolas"/>
                <w:color w:val="1A1A2E"/>
                <w:sz w:val="17"/>
              </w:rPr>
              <w:t xml:space="preserve">    y_pred_t = (y_prob &gt;= t).astype(int)</w:t>
            </w:r>
          </w:p>
        </w:tc>
      </w:tr>
      <w:tr>
        <w:tc>
          <w:tcPr>
            <w:tcW w:type="dxa" w:w="9072"/>
            <w:shd w:fill="F0F0F0" w:val="clear"/>
          </w:tcPr>
          <w:p>
            <w:pPr>
              <w:spacing w:before="0" w:after="0" w:line="240" w:lineRule="auto"/>
            </w:pPr>
            <w:r/>
            <w:r>
              <w:rPr>
                <w:rFonts w:ascii="Consolas" w:hAnsi="Consolas"/>
                <w:color w:val="1A1A2E"/>
                <w:sz w:val="17"/>
              </w:rPr>
              <w:t xml:space="preserve">    prec = precision_score(y_test, y_pred_t, zero_division=0)</w:t>
            </w:r>
          </w:p>
        </w:tc>
      </w:tr>
      <w:tr>
        <w:tc>
          <w:tcPr>
            <w:tcW w:type="dxa" w:w="9072"/>
            <w:shd w:fill="F0F0F0" w:val="clear"/>
          </w:tcPr>
          <w:p>
            <w:pPr>
              <w:spacing w:before="0" w:after="0" w:line="240" w:lineRule="auto"/>
            </w:pPr>
            <w:r/>
            <w:r>
              <w:rPr>
                <w:rFonts w:ascii="Consolas" w:hAnsi="Consolas"/>
                <w:color w:val="1A1A2E"/>
                <w:sz w:val="17"/>
              </w:rPr>
              <w:t xml:space="preserve">    rec = recall_score(y_test, y_pred_t, zero_division=0)</w:t>
            </w:r>
          </w:p>
        </w:tc>
      </w:tr>
      <w:tr>
        <w:tc>
          <w:tcPr>
            <w:tcW w:type="dxa" w:w="9072"/>
            <w:shd w:fill="F0F0F0" w:val="clear"/>
          </w:tcPr>
          <w:p>
            <w:pPr>
              <w:spacing w:before="0" w:after="0" w:line="240" w:lineRule="auto"/>
            </w:pPr>
            <w:r/>
            <w:r>
              <w:rPr>
                <w:rFonts w:ascii="Consolas" w:hAnsi="Consolas"/>
                <w:color w:val="1A1A2E"/>
                <w:sz w:val="17"/>
              </w:rPr>
              <w:t xml:space="preserve">    f1 = f1_score(y_test, y_pred_t, zero_division=0)</w:t>
            </w:r>
          </w:p>
        </w:tc>
      </w:tr>
      <w:tr>
        <w:tc>
          <w:tcPr>
            <w:tcW w:type="dxa" w:w="9072"/>
            <w:shd w:fill="F0F0F0" w:val="clear"/>
          </w:tcPr>
          <w:p>
            <w:pPr>
              <w:spacing w:before="0" w:after="0" w:line="240" w:lineRule="auto"/>
            </w:pPr>
            <w:r/>
            <w:r>
              <w:rPr>
                <w:rFonts w:ascii="Consolas" w:hAnsi="Consolas"/>
                <w:color w:val="1A1A2E"/>
                <w:sz w:val="17"/>
              </w:rPr>
              <w:t>print(f'{t:12.1f} {prec:12.4f} {rec:12.4f} {f1:12.4f}')</w:t>
            </w:r>
          </w:p>
        </w:tc>
      </w:tr>
      <w:tr>
        <w:tc>
          <w:tcPr>
            <w:tcW w:type="dxa" w:w="9072"/>
            <w:shd w:fill="F0F0F0" w:val="clear"/>
          </w:tcPr>
          <w:p>
            <w:pPr>
              <w:spacing w:before="0" w:after="0" w:line="240" w:lineRule="auto"/>
            </w:pPr>
            <w:r/>
            <w:r>
              <w:rPr>
                <w:rFonts w:ascii="Consolas" w:hAnsi="Consolas"/>
                <w:color w:val="1A1A2E"/>
                <w:sz w:val="17"/>
              </w:rPr>
              <w:t>print('\n→ থ্রেশহোল্ড 0.1: Recall বেশি, Precision কম (সবাইকে পজিটিভ বলার ঝোঁক)')</w:t>
            </w:r>
          </w:p>
        </w:tc>
      </w:tr>
      <w:tr>
        <w:tc>
          <w:tcPr>
            <w:tcW w:type="dxa" w:w="9072"/>
            <w:shd w:fill="F0F0F0" w:val="clear"/>
          </w:tcPr>
          <w:p>
            <w:pPr>
              <w:spacing w:before="0" w:after="0" w:line="240" w:lineRule="auto"/>
            </w:pPr>
            <w:r/>
            <w:r>
              <w:rPr>
                <w:rFonts w:ascii="Consolas" w:hAnsi="Consolas"/>
                <w:color w:val="1A1A2E"/>
                <w:sz w:val="17"/>
              </w:rPr>
              <w:t>print('→ থ্রেশহোল্ড 0.9: Precision বেশি, Recall কম (শুধু নিশ্চিতদের পজিটিভ</w:t>
            </w:r>
          </w:p>
        </w:tc>
      </w:tr>
      <w:tr>
        <w:tc>
          <w:tcPr>
            <w:tcW w:type="dxa" w:w="9072"/>
            <w:shd w:fill="F0F0F0" w:val="clear"/>
          </w:tcPr>
          <w:p>
            <w:pPr>
              <w:spacing w:before="0" w:after="0" w:line="240" w:lineRule="auto"/>
            </w:pPr>
            <w:r/>
            <w:r>
              <w:rPr>
                <w:rFonts w:ascii="Consolas" w:hAnsi="Consolas"/>
                <w:color w:val="1A1A2E"/>
                <w:sz w:val="17"/>
              </w:rPr>
              <w:t>বলে)')</w:t>
            </w:r>
          </w:p>
        </w:tc>
      </w:tr>
    </w:tbl>
    <w:p/>
    <w:p>
      <w:r>
        <w:rPr>
          <w:rFonts w:ascii="Consolas" w:hAnsi="Consolas"/>
          <w:color w:val="555555"/>
          <w:sz w:val="16"/>
        </w:rPr>
        <w:t xml:space="preserve">থ্রেশহোল্ড   Precision    Recall       F1          </w:t>
        <w:br/>
        <w:t>------------------------------------------------</w:t>
      </w:r>
    </w:p>
    <w:p>
      <w:r>
        <w:rPr>
          <w:rFonts w:ascii="Consolas" w:hAnsi="Consolas"/>
          <w:color w:val="555555"/>
          <w:sz w:val="16"/>
        </w:rPr>
        <w:t>0.9       0.5000       0.0085       0.0167</w:t>
        <w:br/>
        <w:br/>
        <w:t>→ থ্রেশহোল্ড 0.1: Recall বেশি, Precision কম (সবাইকে পজিটিভ বলার ঝোঁক)</w:t>
        <w:br/>
        <w:t>→ থ্রেশহোল্ড 0.9: Precision বেশি, Recall কম (শুধু নিশ্চিতদের পজিটিভ বলে)</w:t>
      </w:r>
    </w:p>
    <w:p>
      <w:r>
        <w:rPr>
          <w:b/>
          <w:color w:val="2C6F8E"/>
          <w:sz w:val="26"/>
        </w:rPr>
        <w:t>I. Iris ডেটাসেটে ROC (One-vs-Rest)</w:t>
      </w:r>
    </w:p>
    <w:p>
      <w:r>
        <w:t>মাল্টি-ক্লাস ডেটার জন্যও ROC প্লট করা যায়। Iris-এ ৩টি ক্লাস। আমরা One-vs-Rest পদ্ধতি ব্যবহার করব—অর্থাৎ, প্রতিটি ক্লাসের জন্য আলাদা ROC।</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মাল্টি-ক্লাসের বদলে বাইনারি ক্লাসিফিকেশন ব্যবহার করি</w:t>
            </w:r>
          </w:p>
        </w:tc>
      </w:tr>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বাইনারি ক্লাসিফিকেশন ডেটাসেট</w:t>
            </w:r>
          </w:p>
        </w:tc>
      </w:tr>
      <w:tr>
        <w:tc>
          <w:tcPr>
            <w:tcW w:type="dxa" w:w="9072"/>
            <w:shd w:fill="F0F0F0" w:val="clear"/>
          </w:tcPr>
          <w:p>
            <w:pPr>
              <w:spacing w:before="0" w:after="0" w:line="240" w:lineRule="auto"/>
            </w:pPr>
            <w:r/>
            <w:r>
              <w:rPr>
                <w:rFonts w:ascii="Consolas" w:hAnsi="Consolas"/>
                <w:color w:val="1A1A2E"/>
                <w:sz w:val="17"/>
              </w:rPr>
              <w:t>X_bin, y_bin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n_samples=300, n_features=5, n_informative=3,</w:t>
            </w:r>
          </w:p>
        </w:tc>
      </w:tr>
      <w:tr>
        <w:tc>
          <w:tcPr>
            <w:tcW w:type="dxa" w:w="9072"/>
            <w:shd w:fill="F0F0F0" w:val="clear"/>
          </w:tcPr>
          <w:p>
            <w:pPr>
              <w:spacing w:before="0" w:after="0" w:line="240" w:lineRule="auto"/>
            </w:pPr>
            <w:r/>
            <w:r>
              <w:rPr>
                <w:rFonts w:ascii="Consolas" w:hAnsi="Consolas"/>
                <w:color w:val="1A1A2E"/>
                <w:sz w:val="17"/>
              </w:rPr>
              <w:t xml:space="preserve">    n_redundant=1,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X_tr, X_te, y_tr, y_te = train_test_split(X_bin, y_bin,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rf =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rf.fit(X_tr, y_tr)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Precision-Recall Curve</w:t>
            </w:r>
          </w:p>
        </w:tc>
      </w:tr>
      <w:tr>
        <w:tc>
          <w:tcPr>
            <w:tcW w:type="dxa" w:w="9072"/>
            <w:shd w:fill="F0F0F0" w:val="clear"/>
          </w:tcPr>
          <w:p>
            <w:pPr>
              <w:spacing w:before="0" w:after="0" w:line="240" w:lineRule="auto"/>
            </w:pPr>
            <w:r/>
            <w:r>
              <w:rPr>
                <w:rFonts w:ascii="Consolas" w:hAnsi="Consolas"/>
                <w:color w:val="1A1A2E"/>
                <w:sz w:val="17"/>
              </w:rPr>
              <w:t>from sklearn.metrics import PrecisionRecallDisplay</w:t>
            </w:r>
          </w:p>
        </w:tc>
      </w:tr>
    </w:tbl>
    <w:p/>
    <w:p>
      <w:r>
        <w:rPr>
          <w:b/>
          <w:color w:val="2C6F8E"/>
          <w:sz w:val="26"/>
        </w:rPr>
        <w:t>J. ROC vs প্রিসিশন-রিকল: কখন 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বৈশিষ্ট্য</w:t>
            </w:r>
          </w:p>
        </w:tc>
        <w:tc>
          <w:tcPr>
            <w:tcW w:type="dxa" w:w="3024"/>
            <w:shd w:fill="1A5676" w:val="clear"/>
          </w:tcPr>
          <w:p>
            <w:r/>
            <w:r>
              <w:rPr>
                <w:b/>
                <w:color w:val="FFFFFF"/>
                <w:sz w:val="20"/>
              </w:rPr>
              <w:t>ROC (AUC)</w:t>
            </w:r>
          </w:p>
        </w:tc>
        <w:tc>
          <w:tcPr>
            <w:tcW w:type="dxa" w:w="3024"/>
            <w:shd w:fill="1A5676" w:val="clear"/>
          </w:tcPr>
          <w:p>
            <w:r/>
            <w:r>
              <w:rPr>
                <w:b/>
                <w:color w:val="FFFFFF"/>
                <w:sz w:val="20"/>
              </w:rPr>
              <w:t>প্রিসিশন-রিকল (AP)</w:t>
            </w:r>
          </w:p>
        </w:tc>
      </w:tr>
      <w:tr>
        <w:tc>
          <w:tcPr>
            <w:tcW w:type="dxa" w:w="3024"/>
          </w:tcPr>
          <w:p>
            <w:r/>
            <w:r>
              <w:rPr>
                <w:sz w:val="20"/>
              </w:rPr>
              <w:t>ব্যালেন্সড ডেটা</w:t>
            </w:r>
          </w:p>
        </w:tc>
        <w:tc>
          <w:tcPr>
            <w:tcW w:type="dxa" w:w="3024"/>
          </w:tcPr>
          <w:p>
            <w:r/>
            <w:r>
              <w:rPr>
                <w:sz w:val="20"/>
              </w:rPr>
              <w:t>ভালো কাজ করে</w:t>
            </w:r>
          </w:p>
        </w:tc>
        <w:tc>
          <w:tcPr>
            <w:tcW w:type="dxa" w:w="3024"/>
          </w:tcPr>
          <w:p>
            <w:r/>
            <w:r>
              <w:rPr>
                <w:sz w:val="20"/>
              </w:rPr>
              <w:t>ভালো কাজ করে</w:t>
            </w:r>
          </w:p>
        </w:tc>
      </w:tr>
      <w:tr>
        <w:tc>
          <w:tcPr>
            <w:tcW w:type="dxa" w:w="3024"/>
            <w:shd w:fill="F5F5F5" w:val="clear"/>
          </w:tcPr>
          <w:p>
            <w:r/>
            <w:r>
              <w:rPr>
                <w:sz w:val="20"/>
              </w:rPr>
              <w:t>ইমব্যালেন্সড ডেটা</w:t>
            </w:r>
          </w:p>
        </w:tc>
        <w:tc>
          <w:tcPr>
            <w:tcW w:type="dxa" w:w="3024"/>
            <w:shd w:fill="F5F5F5" w:val="clear"/>
          </w:tcPr>
          <w:p>
            <w:r/>
            <w:r>
              <w:rPr>
                <w:sz w:val="20"/>
              </w:rPr>
              <w:t>অতিরঞ্জিত দেখাতে পারে</w:t>
            </w:r>
          </w:p>
        </w:tc>
        <w:tc>
          <w:tcPr>
            <w:tcW w:type="dxa" w:w="3024"/>
            <w:shd w:fill="F5F5F5" w:val="clear"/>
          </w:tcPr>
          <w:p>
            <w:r/>
            <w:r>
              <w:rPr>
                <w:sz w:val="20"/>
              </w:rPr>
              <w:t>বাস্তবসম্মত দেখায়</w:t>
            </w:r>
          </w:p>
        </w:tc>
      </w:tr>
      <w:tr>
        <w:tc>
          <w:tcPr>
            <w:tcW w:type="dxa" w:w="3024"/>
          </w:tcPr>
          <w:p>
            <w:r/>
            <w:r>
              <w:rPr>
                <w:sz w:val="20"/>
              </w:rPr>
              <w:t>নেগেটিভ ক্লাস বড় হলে</w:t>
            </w:r>
          </w:p>
        </w:tc>
        <w:tc>
          <w:tcPr>
            <w:tcW w:type="dxa" w:w="3024"/>
          </w:tcPr>
          <w:p>
            <w:r/>
            <w:r>
              <w:rPr>
                <w:sz w:val="20"/>
              </w:rPr>
              <w:t>FPR ছোট হয়, AUC বেশি দেখায়</w:t>
            </w:r>
          </w:p>
        </w:tc>
        <w:tc>
          <w:tcPr>
            <w:tcW w:type="dxa" w:w="3024"/>
          </w:tcPr>
          <w:p>
            <w:r/>
            <w:r>
              <w:rPr>
                <w:sz w:val="20"/>
              </w:rPr>
              <w:t>প্রভাবিত হয় না</w:t>
            </w:r>
          </w:p>
        </w:tc>
      </w:tr>
      <w:tr>
        <w:tc>
          <w:tcPr>
            <w:tcW w:type="dxa" w:w="3024"/>
            <w:shd w:fill="F5F5F5" w:val="clear"/>
          </w:tcPr>
          <w:p>
            <w:r/>
            <w:r>
              <w:rPr>
                <w:sz w:val="20"/>
              </w:rPr>
              <w:t>ব্যাখ্যা</w:t>
            </w:r>
          </w:p>
        </w:tc>
        <w:tc>
          <w:tcPr>
            <w:tcW w:type="dxa" w:w="3024"/>
            <w:shd w:fill="F5F5F5" w:val="clear"/>
          </w:tcPr>
          <w:p>
            <w:r/>
            <w:r>
              <w:rPr>
                <w:sz w:val="20"/>
              </w:rPr>
              <w:t>সহজ, বহুল ব্যবহৃত</w:t>
            </w:r>
          </w:p>
        </w:tc>
        <w:tc>
          <w:tcPr>
            <w:tcW w:type="dxa" w:w="3024"/>
            <w:shd w:fill="F5F5F5" w:val="clear"/>
          </w:tcPr>
          <w:p>
            <w:r/>
            <w:r>
              <w:rPr>
                <w:sz w:val="20"/>
              </w:rPr>
              <w:t>একটু জটিল</w:t>
            </w:r>
          </w:p>
        </w:tc>
      </w:tr>
      <w:tr>
        <w:tc>
          <w:tcPr>
            <w:tcW w:type="dxa" w:w="3024"/>
          </w:tcPr>
          <w:p>
            <w:r/>
            <w:r>
              <w:rPr>
                <w:sz w:val="20"/>
              </w:rPr>
              <w:t>পজিটিভ ক্লাস বিরল</w:t>
            </w:r>
          </w:p>
        </w:tc>
        <w:tc>
          <w:tcPr>
            <w:tcW w:type="dxa" w:w="3024"/>
          </w:tcPr>
          <w:p>
            <w:r/>
            <w:r>
              <w:rPr>
                <w:sz w:val="20"/>
              </w:rPr>
              <w:t>সাবধান</w:t>
            </w:r>
          </w:p>
        </w:tc>
        <w:tc>
          <w:tcPr>
            <w:tcW w:type="dxa" w:w="3024"/>
          </w:tcPr>
          <w:p>
            <w:r/>
            <w:r>
              <w:rPr>
                <w:sz w:val="20"/>
              </w:rPr>
              <w:t>সেরা পছন্দ</w:t>
            </w:r>
          </w:p>
        </w:tc>
      </w:tr>
    </w:tbl>
    <w:p/>
    <w:p>
      <w:r>
        <w:rPr>
          <w:b/>
          <w:color w:val="2C6F8E"/>
          <w:sz w:val="26"/>
        </w:rPr>
        <w:t>K. তুমি কি বুঝতে পেরেছ?</w:t>
      </w:r>
    </w:p>
    <w:p>
      <w:r>
        <w:rPr>
          <w:b/>
        </w:rPr>
        <w:t>প্রশ্ন ১:</w:t>
      </w:r>
      <w:r>
        <w:t xml:space="preserve"> ROC কার্ভের X এবং Y অক্ষ কী কী?</w:t>
      </w:r>
    </w:p>
    <w:p>
      <w:r>
        <w:rPr>
          <w:b/>
        </w:rPr>
        <w:t>প্রশ্ন ২:</w:t>
      </w:r>
      <w:r>
        <w:t xml:space="preserve"> AUC = ০.৫ মানে কী?</w:t>
      </w:r>
    </w:p>
    <w:p>
      <w:r>
        <w:rPr>
          <w:b/>
        </w:rPr>
        <w:t>প্রশ্ন ৩:</w:t>
      </w:r>
      <w:r>
        <w:t xml:space="preserve"> প্রিসিশন-রিকল কার্ভ কখন ROC-র চেয়ে বেশি উপযোগী?</w:t>
      </w:r>
    </w:p>
    <w:p>
      <w:r>
        <w:rPr>
          <w:b/>
        </w:rPr>
        <w:t>প্রশ্ন ৪:</w:t>
      </w:r>
      <w:r>
        <w:t xml:space="preserve"> থ্রেশহোল্ড কমানোর সাথে Precision এবং Recall-এর কী পরিবর্তন হয়?</w:t>
      </w:r>
    </w:p>
    <w:p>
      <w:r>
        <w:rPr>
          <w:b/>
          <w:color w:val="2C6F8E"/>
          <w:sz w:val="26"/>
        </w:rPr>
        <w:t>L. সারসংক্ষেপ</w:t>
      </w:r>
    </w:p>
    <w:p>
      <w:r>
        <w:t>আজ আমরা শিখলাম:</w:t>
      </w:r>
    </w:p>
    <w:p>
      <w:r>
        <w:t>প্রিসিশন-রিকল কার্ভ Precision ও Recall-এর ট্রেড-অফ দেখায়</w:t>
      </w:r>
    </w:p>
    <w:p>
      <w:r>
        <w:t>ROC কার্ভ TPR (Recall) বনাম FPR দেখায়</w:t>
      </w:r>
    </w:p>
    <w:p>
      <w:r>
        <w:t>AUC মডেলের থ্রেশহোল্ড-ইনডিপেন্ডেন্ট গুণমান মাপে</w:t>
      </w:r>
    </w:p>
    <w:p>
      <w:r>
        <w:t>AUC ০.৫ = এলোমেলো, AUC ১.০ = নিখুঁত</w:t>
      </w:r>
    </w:p>
    <w:p>
      <w:r>
        <w:t>ইমব্যালেন্সড ডেটায় প্রিসিশন-রিকল ROC-র চেয়ে বাস্তবসম্মত</w:t>
      </w:r>
    </w:p>
    <w:p>
      <w:r>
        <w:t>মাল্টি-ক্লাস ডেটার জন্য One-vs-Rest ROC ব্যবহার করা যায়</w:t>
      </w:r>
    </w:p>
    <w:p>
      <w:r>
        <w:t>এভাবে আমরা অধ্যায় ৫ শেষ করলাম। পরবর্তী অধ্যায়ে আমরা পাইপলাইন নিয়ে শিখব!</w:t>
      </w:r>
    </w:p>
    <w:p/>
    <w:p>
      <w:r>
        <w:rPr>
          <w:b/>
          <w:color w:val="1A5676"/>
          <w:sz w:val="28"/>
        </w:rPr>
        <w:t>পরবর্তী পদক্ষেপ</w:t>
      </w:r>
    </w:p>
    <w:p>
      <w:r>
        <w:rPr>
          <w:b/>
        </w:rPr>
        <w:t xml:space="preserve">মনে রাখার মূল শব্দ: </w:t>
      </w:r>
      <w:r>
        <w:t>ROC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৬: পাইপলাইন</w:t>
      </w:r>
    </w:p>
    <w:p>
      <w:r>
        <w:rPr>
          <w:color w:val="AAAAAA"/>
          <w:sz w:val="16"/>
        </w:rPr>
        <w:t>────────────────────────────────────────────────────────────</w:t>
      </w:r>
    </w:p>
    <w:p>
      <w:r>
        <w:rPr>
          <w:b/>
          <w:color w:val="1A5676"/>
          <w:sz w:val="36"/>
        </w:rPr>
        <w:t>এই অধ্যায়ে কী শিখবে?</w:t>
      </w:r>
    </w:p>
    <w:p/>
    <w:p>
      <w:pPr>
        <w:pStyle w:val="ListBullet"/>
      </w:pPr>
      <w:r>
        <w:rPr>
          <w:sz w:val="24"/>
        </w:rPr>
        <w:t>Pipeline ক্লাস দিয়ে একাধিক স্টেপ একসাথে চেইন করতে পারবে</w:t>
      </w:r>
    </w:p>
    <w:p>
      <w:pPr>
        <w:pStyle w:val="ListBullet"/>
      </w:pPr>
      <w:r>
        <w:rPr>
          <w:sz w:val="24"/>
        </w:rPr>
        <w:t>GridSearchCV-এর সাথে Pipeline ব্যবহার করতে পারবে</w:t>
      </w:r>
    </w:p>
    <w:p>
      <w:pPr>
        <w:pStyle w:val="ListBullet"/>
      </w:pPr>
      <w:r>
        <w:rPr>
          <w:sz w:val="24"/>
        </w:rPr>
        <w:t>ডেটা লিকেজ (Data Leakage) কী এবং কেন এটি বিপজ্জনক তা বুঝতে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6.1  পাইপলাইন</w:t>
      </w:r>
    </w:p>
    <w:p>
      <w:r>
        <w:rPr>
          <w:b/>
          <w:color w:val="1A5676"/>
          <w:sz w:val="36"/>
        </w:rPr>
        <w:t>অধ্যায় ৬: পাইপলাইন</w:t>
      </w:r>
    </w:p>
    <w:p>
      <w:r>
        <w:rPr>
          <w:b/>
          <w:color w:val="1A5676"/>
          <w:sz w:val="30"/>
        </w:rPr>
        <w:t>পাঠ ৬.১: পাইপলাইন তৈরি</w:t>
      </w:r>
    </w:p>
    <w:p>
      <w:r>
        <w:t>আজ আমরা শিখব কীভাবে মেশিন লার্নিং পাইপলাইন তৈরি করতে হয়। পাইপলাইন আমাদের মডেল ট্রেনিং প্রক্রিয়াকে সুশৃঙ্খল এবং স্বয়ংক্রিয় করে তোলে।</w:t>
      </w:r>
    </w:p>
    <w:p>
      <w:r>
        <w:rPr>
          <w:b/>
          <w:color w:val="2C6F8E"/>
          <w:sz w:val="26"/>
        </w:rPr>
        <w:t>A. গল্প: একটি কারখানা</w:t>
      </w:r>
    </w:p>
    <w:p>
      <w:r>
        <w:t>একটি পিৎজা তৈরির কারখানা কল্পনা করো। সেখানে একটি কনভেয়র বেল্ট আছে:</w:t>
      </w:r>
    </w:p>
    <w:p>
      <w:r>
        <w:t>১. ময়দা তৈরি → ২. সস দেওয়া → ৩. টপিংস দেওয়া → ৪. বেক করা → ৫. প্যাকেট করা</w:t>
      </w:r>
    </w:p>
    <w:p>
      <w:r>
        <w:t>প্রতিটি স্টেপ একটি 'বক্স'। সবগুলো স্টেপ মিলে একটি 'পাইপলাইন'। প্রথমে ময়দা যায়, শেষে প্যাকেট করা পিৎজা বের হয়।</w:t>
      </w:r>
    </w:p>
    <w:p>
      <w:r>
        <w:t>মেশিন লার্নিং পাইপলাইনও ঠিক সেরকম—প্রথমে ডেটা যায়, তারপর বিভিন্ন ট্রান্সফর্মেশন হয় (স্কেলিং, এনকোডিং), শেষে একটি ক্লাসিফায়ার বা রিগ্রেসর প্রেডিকশন করে।</w:t>
      </w:r>
    </w:p>
    <w:p>
      <w:r>
        <w:rPr>
          <w:b/>
          <w:color w:val="2C6F8E"/>
          <w:sz w:val="26"/>
        </w:rPr>
        <w:t>B. পাইপলাইন কেন দরকারি?</w:t>
      </w:r>
    </w:p>
    <w:p>
      <w:r>
        <w:t xml:space="preserve">১. </w:t>
      </w:r>
      <w:r>
        <w:rPr>
          <w:b/>
        </w:rPr>
        <w:t>সুবিধা:</w:t>
      </w:r>
      <w:r>
        <w:t xml:space="preserve"> একটি `fit` এবং `predict` কলেই সবকিছু হয়ে যায়</w:t>
      </w:r>
    </w:p>
    <w:p>
      <w:r>
        <w:t xml:space="preserve">২. </w:t>
      </w:r>
      <w:r>
        <w:rPr>
          <w:b/>
        </w:rPr>
        <w:t>ডেটা লিকেজ প্রতিরোধ:</w:t>
      </w:r>
      <w:r>
        <w:t xml:space="preserve"> পাইপলাইন নিশ্চিত করে যে ট্রান্সফর্মেশন শুধু ট্রেনিং ডেটায় ফিট হয়</w:t>
      </w:r>
    </w:p>
    <w:p>
      <w:r>
        <w:t xml:space="preserve">৩. </w:t>
      </w:r>
      <w:r>
        <w:rPr>
          <w:b/>
        </w:rPr>
        <w:t>গ্রিড সার্চ সহজ:</w:t>
      </w:r>
      <w:r>
        <w:t xml:space="preserve"> পাইপলাইনের প্যারামিটারগুলো সহজেই গ্রিড সার্চ করা যায়</w:t>
      </w:r>
    </w:p>
    <w:p>
      <w:r>
        <w:t xml:space="preserve">৪. </w:t>
      </w:r>
      <w:r>
        <w:rPr>
          <w:b/>
        </w:rPr>
        <w:t>প্রোডাকশনে সহজ:</w:t>
      </w:r>
      <w:r>
        <w:t xml:space="preserve"> একক অবজেক্ট হিসেবে সেভ এবং লোড করা যায়</w:t>
      </w:r>
    </w:p>
    <w:p>
      <w:r>
        <w:rPr>
          <w:b/>
          <w:color w:val="2C6F8E"/>
          <w:sz w:val="26"/>
        </w:rPr>
        <w:t>C. Pipeline vs make_pipeline</w:t>
      </w:r>
    </w:p>
    <w:p>
      <w:r>
        <w:t>দুটি উপায়ে পাইপলাইন তৈরি করা যায়:</w:t>
      </w:r>
    </w:p>
    <w:p>
      <w:r>
        <w:rPr>
          <w:b/>
        </w:rPr>
        <w:t>Pipeline:</w:t>
      </w:r>
      <w:r>
        <w:t xml:space="preserve"> নাম দিয়ে স্টেপগুলো নির্ধারণ করি।</w:t>
      </w:r>
    </w:p>
    <w:p>
      <w:r>
        <w:t>```python</w:t>
      </w:r>
    </w:p>
    <w:p>
      <w:r>
        <w:t>Pipeline([('scaler', StandardScaler()), ('knn', KNeighborsClassifier())])</w:t>
      </w:r>
    </w:p>
    <w:p>
      <w:r>
        <w:t>```</w:t>
      </w:r>
    </w:p>
    <w:p>
      <w:r>
        <w:rPr>
          <w:b/>
        </w:rPr>
        <w:t>make_pipeline:</w:t>
      </w:r>
      <w:r>
        <w:t xml:space="preserve"> নাম স্বয়ংক্রিয়ভাবে দেওয়া হয়।</w:t>
      </w:r>
    </w:p>
    <w:p>
      <w:r>
        <w:t>```python</w:t>
      </w:r>
    </w:p>
    <w:p>
      <w:r>
        <w:t>make_pipeline(StandardScaler(), KNeighborsClassifier())</w:t>
      </w:r>
    </w:p>
    <w:p>
      <w:r>
        <w:t>```</w:t>
      </w:r>
    </w:p>
    <w:p>
      <w:r>
        <w:t>দুটির কাজ একই। Pipeline বেশি নিয়ন্ত্রণ দেয়, make_pipeline সহজ।</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from sklearn.datasets import load_iris, load_breast_cancer</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cross_val_score</w:t>
            </w:r>
          </w:p>
        </w:tc>
      </w:tr>
      <w:tr>
        <w:tc>
          <w:tcPr>
            <w:tcW w:type="dxa" w:w="9072"/>
            <w:shd w:fill="F0F0F0" w:val="clear"/>
          </w:tcPr>
          <w:p>
            <w:pPr>
              <w:spacing w:before="0" w:after="0" w:line="240" w:lineRule="auto"/>
            </w:pPr>
            <w:r/>
            <w:r>
              <w:rPr>
                <w:rFonts w:ascii="Consolas" w:hAnsi="Consolas"/>
                <w:color w:val="1A1A2E"/>
                <w:sz w:val="17"/>
              </w:rPr>
              <w:t>from sklearn.preprocessing import StandardScaler, MinMaxScaler</w:t>
            </w:r>
          </w:p>
        </w:tc>
      </w:tr>
      <w:tr>
        <w:tc>
          <w:tcPr>
            <w:tcW w:type="dxa" w:w="9072"/>
            <w:shd w:fill="F0F0F0" w:val="clear"/>
          </w:tcPr>
          <w:p>
            <w:pPr>
              <w:spacing w:before="0" w:after="0" w:line="240" w:lineRule="auto"/>
            </w:pPr>
            <w:r/>
            <w:r>
              <w:rPr>
                <w:rFonts w:ascii="Consolas" w:hAnsi="Consolas"/>
                <w:color w:val="1A1A2E"/>
                <w:sz w:val="17"/>
              </w:rPr>
              <w:t>from sklearn.decomposition import PCA</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t>from sklearn.svm import SVC</w:t>
            </w:r>
          </w:p>
        </w:tc>
      </w:tr>
      <w:tr>
        <w:tc>
          <w:tcPr>
            <w:tcW w:type="dxa" w:w="9072"/>
            <w:shd w:fill="F0F0F0" w:val="clear"/>
          </w:tcPr>
          <w:p>
            <w:pPr>
              <w:spacing w:before="0" w:after="0" w:line="240" w:lineRule="auto"/>
            </w:pPr>
            <w:r/>
            <w:r>
              <w:rPr>
                <w:rFonts w:ascii="Consolas" w:hAnsi="Consolas"/>
                <w:color w:val="1A1A2E"/>
                <w:sz w:val="17"/>
              </w:rPr>
              <w:t>from sklearn.pipeline import Pipeline, make_pipeline</w:t>
            </w:r>
          </w:p>
        </w:tc>
      </w:tr>
      <w:tr>
        <w:tc>
          <w:tcPr>
            <w:tcW w:type="dxa" w:w="9072"/>
            <w:shd w:fill="F0F0F0" w:val="clear"/>
          </w:tcPr>
          <w:p>
            <w:pPr>
              <w:spacing w:before="0" w:after="0" w:line="240" w:lineRule="auto"/>
            </w:pPr>
            <w:r/>
            <w:r>
              <w:rPr>
                <w:rFonts w:ascii="Consolas" w:hAnsi="Consolas"/>
                <w:color w:val="1A1A2E"/>
                <w:sz w:val="17"/>
              </w:rPr>
              <w:t>from sklearn.metrics import accuracy_score, classification_report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 করি</w:t>
            </w:r>
          </w:p>
        </w:tc>
      </w:tr>
      <w:tr>
        <w:tc>
          <w:tcPr>
            <w:tcW w:type="dxa" w:w="9072"/>
            <w:shd w:fill="F0F0F0" w:val="clear"/>
          </w:tcPr>
          <w:p>
            <w:pPr>
              <w:spacing w:before="0" w:after="0" w:line="240" w:lineRule="auto"/>
            </w:pPr>
            <w:r/>
            <w:r>
              <w:rPr>
                <w:rFonts w:ascii="Consolas" w:hAnsi="Consolas"/>
                <w:color w:val="1A1A2E"/>
                <w:sz w:val="17"/>
              </w:rPr>
              <w:t>cancer = load_breast_cancer()</w:t>
            </w:r>
          </w:p>
        </w:tc>
      </w:tr>
      <w:tr>
        <w:tc>
          <w:tcPr>
            <w:tcW w:type="dxa" w:w="9072"/>
            <w:shd w:fill="F0F0F0" w:val="clear"/>
          </w:tcPr>
          <w:p>
            <w:pPr>
              <w:spacing w:before="0" w:after="0" w:line="240" w:lineRule="auto"/>
            </w:pPr>
            <w:r/>
            <w:r>
              <w:rPr>
                <w:rFonts w:ascii="Consolas" w:hAnsi="Consolas"/>
                <w:color w:val="1A1A2E"/>
                <w:sz w:val="17"/>
              </w:rPr>
              <w:t>X, y = cancer.data, cancer.target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t>print('Breast Cancer ডেটাসেট:')</w:t>
            </w:r>
          </w:p>
        </w:tc>
      </w:tr>
      <w:tr>
        <w:tc>
          <w:tcPr>
            <w:tcW w:type="dxa" w:w="9072"/>
            <w:shd w:fill="F0F0F0" w:val="clear"/>
          </w:tcPr>
          <w:p>
            <w:pPr>
              <w:spacing w:before="0" w:after="0" w:line="240" w:lineRule="auto"/>
            </w:pPr>
            <w:r/>
            <w:r>
              <w:rPr>
                <w:rFonts w:ascii="Consolas" w:hAnsi="Consolas"/>
                <w:color w:val="1A1A2E"/>
                <w:sz w:val="17"/>
              </w:rPr>
              <w:t>print(f'  নমুনা: {X.shape[0]}, ফিচার: {X.shape[1]}')</w:t>
            </w:r>
          </w:p>
        </w:tc>
      </w:tr>
      <w:tr>
        <w:tc>
          <w:tcPr>
            <w:tcW w:type="dxa" w:w="9072"/>
            <w:shd w:fill="F0F0F0" w:val="clear"/>
          </w:tcPr>
          <w:p>
            <w:pPr>
              <w:spacing w:before="0" w:after="0" w:line="240" w:lineRule="auto"/>
            </w:pPr>
            <w:r/>
            <w:r>
              <w:rPr>
                <w:rFonts w:ascii="Consolas" w:hAnsi="Consolas"/>
                <w:color w:val="1A1A2E"/>
                <w:sz w:val="17"/>
              </w:rPr>
              <w:t>print(f'  ক্লাস: ক্যান্সার নয়={np.sum(y==0)}, ক্যান্সার={np.sum(y==1)}')</w:t>
            </w:r>
          </w:p>
        </w:tc>
      </w:tr>
    </w:tbl>
    <w:p/>
    <w:p>
      <w:r>
        <w:rPr>
          <w:rFonts w:ascii="Consolas" w:hAnsi="Consolas"/>
          <w:color w:val="555555"/>
          <w:sz w:val="16"/>
        </w:rPr>
        <w:t>Breast Cancer ডেটাসেট:</w:t>
        <w:br/>
        <w:t xml:space="preserve">  নমুনা: 569, ফিচার: 30</w:t>
        <w:br/>
        <w:t xml:space="preserve">  ক্লাস: ক্যান্সার নয়=212, ক্যান্সার=357</w:t>
      </w:r>
    </w:p>
    <w:p>
      <w:r>
        <w:rPr>
          <w:b/>
          <w:color w:val="2C6F8E"/>
          <w:sz w:val="26"/>
        </w:rPr>
        <w:t>D. প্রথম পাইপলাইন তৈরি</w:t>
      </w:r>
    </w:p>
    <w:p>
      <w:r>
        <w:t>এখন আমরা একটি পাইপলাইন তৈরি করব যেখানে প্রথমে StandardScaler দিয়ে ফিচার স্কেল করবো, তারপর KNN ক্লাসিফায়ার ব্যবহার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Pipeline ব্যবহার করি</w:t>
            </w:r>
          </w:p>
        </w:tc>
      </w:tr>
      <w:tr>
        <w:tc>
          <w:tcPr>
            <w:tcW w:type="dxa" w:w="9072"/>
            <w:shd w:fill="F0F0F0" w:val="clear"/>
          </w:tcPr>
          <w:p>
            <w:pPr>
              <w:spacing w:before="0" w:after="0" w:line="240" w:lineRule="auto"/>
            </w:pPr>
            <w:r/>
            <w:r>
              <w:rPr>
                <w:rFonts w:ascii="Consolas" w:hAnsi="Consolas"/>
                <w:color w:val="1A1A2E"/>
                <w:sz w:val="17"/>
              </w:rPr>
              <w:t>pipe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('knn', KNeighborsClassifier(n_neighbors=5))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xml:space="preserve"># পাইপলাইন ফিট করি (এক লাইনে সব!)  </w:t>
            </w:r>
          </w:p>
        </w:tc>
      </w:tr>
      <w:tr>
        <w:tc>
          <w:tcPr>
            <w:tcW w:type="dxa" w:w="9072"/>
            <w:shd w:fill="F0F0F0" w:val="clear"/>
          </w:tcPr>
          <w:p>
            <w:pPr>
              <w:spacing w:before="0" w:after="0" w:line="240" w:lineRule="auto"/>
            </w:pPr>
            <w:r/>
            <w:r>
              <w:rPr>
                <w:rFonts w:ascii="Consolas" w:hAnsi="Consolas"/>
                <w:color w:val="1A1A2E"/>
                <w:sz w:val="17"/>
              </w:rPr>
              <w:t>pipe.fit(X_train, y_train)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প্রেডিক্ট করি</w:t>
            </w:r>
          </w:p>
        </w:tc>
      </w:tr>
      <w:tr>
        <w:tc>
          <w:tcPr>
            <w:tcW w:type="dxa" w:w="9072"/>
            <w:shd w:fill="F0F0F0" w:val="clear"/>
          </w:tcPr>
          <w:p>
            <w:pPr>
              <w:spacing w:before="0" w:after="0" w:line="240" w:lineRule="auto"/>
            </w:pPr>
            <w:r/>
            <w:r>
              <w:rPr>
                <w:rFonts w:ascii="Consolas" w:hAnsi="Consolas"/>
                <w:color w:val="1A1A2E"/>
                <w:sz w:val="17"/>
              </w:rPr>
              <w:t>y_pred = pipe.predict(X_test)</w:t>
            </w:r>
          </w:p>
        </w:tc>
      </w:tr>
      <w:tr>
        <w:tc>
          <w:tcPr>
            <w:tcW w:type="dxa" w:w="9072"/>
            <w:shd w:fill="F0F0F0" w:val="clear"/>
          </w:tcPr>
          <w:p>
            <w:pPr>
              <w:spacing w:before="0" w:after="0" w:line="240" w:lineRule="auto"/>
            </w:pPr>
            <w:r/>
            <w:r>
              <w:rPr>
                <w:rFonts w:ascii="Consolas" w:hAnsi="Consolas"/>
                <w:color w:val="1A1A2E"/>
                <w:sz w:val="17"/>
              </w:rPr>
              <w:t>print('পাইপলাইন ব্যবহার করে KNN:')</w:t>
            </w:r>
          </w:p>
        </w:tc>
      </w:tr>
      <w:tr>
        <w:tc>
          <w:tcPr>
            <w:tcW w:type="dxa" w:w="9072"/>
            <w:shd w:fill="F0F0F0" w:val="clear"/>
          </w:tcPr>
          <w:p>
            <w:pPr>
              <w:spacing w:before="0" w:after="0" w:line="240" w:lineRule="auto"/>
            </w:pPr>
            <w:r/>
            <w:r>
              <w:rPr>
                <w:rFonts w:ascii="Consolas" w:hAnsi="Consolas"/>
                <w:color w:val="1A1A2E"/>
                <w:sz w:val="17"/>
              </w:rPr>
              <w:t>print(f'  Accuracy: {accuracy_score(y_test, y_pred):.4f}')</w:t>
            </w:r>
          </w:p>
        </w:tc>
      </w:tr>
      <w:tr>
        <w:tc>
          <w:tcPr>
            <w:tcW w:type="dxa" w:w="9072"/>
            <w:shd w:fill="F0F0F0" w:val="clear"/>
          </w:tcPr>
          <w:p>
            <w:pPr>
              <w:spacing w:before="0" w:after="0" w:line="240" w:lineRule="auto"/>
            </w:pPr>
            <w:r/>
            <w:r>
              <w:rPr>
                <w:rFonts w:ascii="Consolas" w:hAnsi="Consolas"/>
                <w:color w:val="1A1A2E"/>
                <w:sz w:val="17"/>
              </w:rPr>
              <w:t>print(f'  স্কেলিং + KNN একসাথে কাজ করছে!')</w:t>
            </w:r>
          </w:p>
        </w:tc>
      </w:tr>
      <w:tr>
        <w:tc>
          <w:tcPr>
            <w:tcW w:type="dxa" w:w="9072"/>
            <w:shd w:fill="F0F0F0" w:val="clear"/>
          </w:tcPr>
          <w:p>
            <w:pPr>
              <w:spacing w:before="0" w:after="0" w:line="240" w:lineRule="auto"/>
            </w:pPr>
            <w:r/>
            <w:r>
              <w:rPr>
                <w:rFonts w:ascii="Consolas" w:hAnsi="Consolas"/>
                <w:color w:val="1A1A2E"/>
                <w:sz w:val="17"/>
              </w:rPr>
              <w:t>print('\nপাইপলাইনের স্টেপগুলো:')</w:t>
            </w:r>
          </w:p>
        </w:tc>
      </w:tr>
      <w:tr>
        <w:tc>
          <w:tcPr>
            <w:tcW w:type="dxa" w:w="9072"/>
            <w:shd w:fill="F0F0F0" w:val="clear"/>
          </w:tcPr>
          <w:p>
            <w:pPr>
              <w:spacing w:before="0" w:after="0" w:line="240" w:lineRule="auto"/>
            </w:pPr>
            <w:r/>
            <w:r>
              <w:rPr>
                <w:rFonts w:ascii="Consolas" w:hAnsi="Consolas"/>
                <w:color w:val="1A1A2E"/>
                <w:sz w:val="17"/>
              </w:rPr>
              <w:t>for name, step in pipe.named_steps.items():</w:t>
            </w:r>
          </w:p>
        </w:tc>
      </w:tr>
      <w:tr>
        <w:tc>
          <w:tcPr>
            <w:tcW w:type="dxa" w:w="9072"/>
            <w:shd w:fill="F0F0F0" w:val="clear"/>
          </w:tcPr>
          <w:p>
            <w:pPr>
              <w:spacing w:before="0" w:after="0" w:line="240" w:lineRule="auto"/>
            </w:pPr>
            <w:r/>
            <w:r>
              <w:rPr>
                <w:rFonts w:ascii="Consolas" w:hAnsi="Consolas"/>
                <w:color w:val="1A1A2E"/>
                <w:sz w:val="17"/>
              </w:rPr>
              <w:t xml:space="preserve">    print(f'  {name}: {step.__class__.__name__}')</w:t>
            </w:r>
          </w:p>
        </w:tc>
      </w:tr>
    </w:tbl>
    <w:p/>
    <w:p>
      <w:r>
        <w:rPr>
          <w:rFonts w:ascii="Consolas" w:hAnsi="Consolas"/>
          <w:color w:val="555555"/>
          <w:sz w:val="16"/>
        </w:rPr>
        <w:t>পাইপলাইন ব্যবহার করে KNN:</w:t>
        <w:br/>
        <w:t xml:space="preserve">  Accuracy: 0.9591</w:t>
        <w:br/>
        <w:t xml:space="preserve">  স্কেলিং + KNN একসাথে কাজ করছে!</w:t>
        <w:br/>
        <w:br/>
        <w:t>পাইপলাইনের স্টেপগুলো:</w:t>
        <w:br/>
        <w:t xml:space="preserve">  scaler: StandardScaler</w:t>
        <w:br/>
        <w:t xml:space="preserve">  knn: KNeighborsClassifier</w:t>
      </w:r>
    </w:p>
    <w:p>
      <w:r>
        <w:rPr>
          <w:b/>
          <w:color w:val="2C6F8E"/>
          <w:sz w:val="26"/>
        </w:rPr>
        <w:t>E. make_pipeline ব্যবহার</w:t>
      </w:r>
    </w:p>
    <w:p>
      <w:r>
        <w:t>make_pipeline দিয়ে পাইপলাইন তৈরি আরও সহজ। নামগুলো স্বয়ংক্রিয়ভাবে দেওয়া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make_pipeline ব্যবহার করি</w:t>
            </w:r>
          </w:p>
        </w:tc>
      </w:tr>
      <w:tr>
        <w:tc>
          <w:tcPr>
            <w:tcW w:type="dxa" w:w="9072"/>
            <w:shd w:fill="F0F0F0" w:val="clear"/>
          </w:tcPr>
          <w:p>
            <w:pPr>
              <w:spacing w:before="0" w:after="0" w:line="240" w:lineRule="auto"/>
            </w:pPr>
            <w:r/>
            <w:r>
              <w:rPr>
                <w:rFonts w:ascii="Consolas" w:hAnsi="Consolas"/>
                <w:color w:val="1A1A2E"/>
                <w:sz w:val="17"/>
              </w:rPr>
              <w:t>pipe2 = make_pipeline(StandardScaler(), KNeighborsClassifier(n_neighbors=5))</w:t>
            </w:r>
          </w:p>
        </w:tc>
      </w:tr>
      <w:tr>
        <w:tc>
          <w:tcPr>
            <w:tcW w:type="dxa" w:w="9072"/>
            <w:shd w:fill="F0F0F0" w:val="clear"/>
          </w:tcPr>
          <w:p>
            <w:pPr>
              <w:spacing w:before="0" w:after="0" w:line="240" w:lineRule="auto"/>
            </w:pPr>
            <w:r/>
            <w:r>
              <w:rPr>
                <w:rFonts w:ascii="Consolas" w:hAnsi="Consolas"/>
                <w:color w:val="1A1A2E"/>
                <w:sz w:val="17"/>
              </w:rPr>
              <w:t>pipe2.fit(X_train, y_train)</w:t>
            </w:r>
          </w:p>
        </w:tc>
      </w:tr>
      <w:tr>
        <w:tc>
          <w:tcPr>
            <w:tcW w:type="dxa" w:w="9072"/>
            <w:shd w:fill="F0F0F0" w:val="clear"/>
          </w:tcPr>
          <w:p>
            <w:pPr>
              <w:spacing w:before="0" w:after="0" w:line="240" w:lineRule="auto"/>
            </w:pPr>
            <w:r/>
            <w:r>
              <w:rPr>
                <w:rFonts w:ascii="Consolas" w:hAnsi="Consolas"/>
                <w:color w:val="1A1A2E"/>
                <w:sz w:val="17"/>
              </w:rPr>
              <w:t>print('make_pipeline স্টেপের নাম:')</w:t>
            </w:r>
          </w:p>
        </w:tc>
      </w:tr>
      <w:tr>
        <w:tc>
          <w:tcPr>
            <w:tcW w:type="dxa" w:w="9072"/>
            <w:shd w:fill="F0F0F0" w:val="clear"/>
          </w:tcPr>
          <w:p>
            <w:pPr>
              <w:spacing w:before="0" w:after="0" w:line="240" w:lineRule="auto"/>
            </w:pPr>
            <w:r/>
            <w:r>
              <w:rPr>
                <w:rFonts w:ascii="Consolas" w:hAnsi="Consolas"/>
                <w:color w:val="1A1A2E"/>
                <w:sz w:val="17"/>
              </w:rPr>
              <w:t>print('  ', pipe2.named_steps)</w:t>
            </w:r>
          </w:p>
        </w:tc>
      </w:tr>
      <w:tr>
        <w:tc>
          <w:tcPr>
            <w:tcW w:type="dxa" w:w="9072"/>
            <w:shd w:fill="F0F0F0" w:val="clear"/>
          </w:tcPr>
          <w:p>
            <w:pPr>
              <w:spacing w:before="0" w:after="0" w:line="240" w:lineRule="auto"/>
            </w:pPr>
            <w:r/>
            <w:r>
              <w:rPr>
                <w:rFonts w:ascii="Consolas" w:hAnsi="Consolas"/>
                <w:color w:val="1A1A2E"/>
                <w:sz w:val="17"/>
              </w:rPr>
              <w:t>print(f'\nAccuracy: {pipe2.score(X_test, y_test):.4f}')</w:t>
            </w:r>
          </w:p>
        </w:tc>
      </w:tr>
      <w:tr>
        <w:tc>
          <w:tcPr>
            <w:tcW w:type="dxa" w:w="9072"/>
            <w:shd w:fill="F0F0F0" w:val="clear"/>
          </w:tcPr>
          <w:p>
            <w:pPr>
              <w:spacing w:before="0" w:after="0" w:line="240" w:lineRule="auto"/>
            </w:pPr>
            <w:r/>
            <w:r>
              <w:rPr>
                <w:rFonts w:ascii="Consolas" w:hAnsi="Consolas"/>
                <w:color w:val="1A1A2E"/>
                <w:sz w:val="17"/>
              </w:rPr>
              <w:t>print('\nmake_pipeline কাজ করে Pipeline-এর মতোই, তবে নাম স্বয়ংক্রিয়!')</w:t>
            </w:r>
          </w:p>
        </w:tc>
      </w:tr>
    </w:tbl>
    <w:p/>
    <w:p>
      <w:r>
        <w:rPr>
          <w:rFonts w:ascii="Consolas" w:hAnsi="Consolas"/>
          <w:color w:val="555555"/>
          <w:sz w:val="16"/>
        </w:rPr>
        <w:t>make_pipeline স্টেপের নাম:</w:t>
        <w:br/>
        <w:t xml:space="preserve">   {'standardscaler': StandardScaler(), 'kneighborsclassifier': KNeighborsClassifier()}</w:t>
        <w:br/>
        <w:br/>
        <w:t>Accuracy: 0.9591</w:t>
        <w:br/>
        <w:br/>
        <w:t>make_pipeline কাজ করে Pipeline-এর মতোই, তবে নাম স্বয়ংক্রিয়!</w:t>
      </w:r>
    </w:p>
    <w:p>
      <w:r>
        <w:rPr>
          <w:b/>
          <w:color w:val="2C6F8E"/>
          <w:sz w:val="26"/>
        </w:rPr>
        <w:t>F. লম্বা পাইপলাইন: স্কেলিং + PCA + ক্লাসিফায়ার</w:t>
      </w:r>
    </w:p>
    <w:p>
      <w:r>
        <w:t>এখন আমরা তিন-স্টেপের পাইপলাইন তৈরি করব:</w:t>
      </w:r>
    </w:p>
    <w:p>
      <w:r>
        <w:t>১. StandardScaler (ফিচার স্কেলিং)</w:t>
      </w:r>
    </w:p>
    <w:p>
      <w:r>
        <w:t>২. PCA (ডাইমেনশনালিটি রিডাকশন)</w:t>
      </w:r>
    </w:p>
    <w:p>
      <w:r>
        <w:t>৩. KNeighborsClassifier (ক্লাসিফিকেশন)</w:t>
      </w:r>
    </w:p>
    <w:p>
      <w:r>
        <w:t>PCA (Principal Component Analysis) জটিল ফিচারগুলোকে কম সংখ্যক গুরুত্বপূর্ণ ফিচারে রূপান্তর করে। এটা ডাইমেনশনালিটি রিডাকশনের একটি পদ্ধতি।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তিন-স্টেপ পাইপলাইন</w:t>
            </w:r>
          </w:p>
        </w:tc>
      </w:tr>
      <w:tr>
        <w:tc>
          <w:tcPr>
            <w:tcW w:type="dxa" w:w="9072"/>
            <w:shd w:fill="F0F0F0" w:val="clear"/>
          </w:tcPr>
          <w:p>
            <w:pPr>
              <w:spacing w:before="0" w:after="0" w:line="240" w:lineRule="auto"/>
            </w:pPr>
            <w:r/>
            <w:r>
              <w:rPr>
                <w:rFonts w:ascii="Consolas" w:hAnsi="Consolas"/>
                <w:color w:val="1A1A2E"/>
                <w:sz w:val="17"/>
              </w:rPr>
              <w:t>pipe3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('pca', PCA(n_components=5)),</w:t>
            </w:r>
          </w:p>
        </w:tc>
      </w:tr>
      <w:tr>
        <w:tc>
          <w:tcPr>
            <w:tcW w:type="dxa" w:w="9072"/>
            <w:shd w:fill="F0F0F0" w:val="clear"/>
          </w:tcPr>
          <w:p>
            <w:pPr>
              <w:spacing w:before="0" w:after="0" w:line="240" w:lineRule="auto"/>
            </w:pPr>
            <w:r/>
            <w:r>
              <w:rPr>
                <w:rFonts w:ascii="Consolas" w:hAnsi="Consolas"/>
                <w:color w:val="1A1A2E"/>
                <w:sz w:val="17"/>
              </w:rPr>
              <w:t xml:space="preserve">    ('knn', KNeighborsClassifier(n_neighbors=5))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pipe3.fit(X_train, y_train)</w:t>
            </w:r>
          </w:p>
        </w:tc>
      </w:tr>
      <w:tr>
        <w:tc>
          <w:tcPr>
            <w:tcW w:type="dxa" w:w="9072"/>
            <w:shd w:fill="F0F0F0" w:val="clear"/>
          </w:tcPr>
          <w:p>
            <w:pPr>
              <w:spacing w:before="0" w:after="0" w:line="240" w:lineRule="auto"/>
            </w:pPr>
            <w:r/>
            <w:r>
              <w:rPr>
                <w:rFonts w:ascii="Consolas" w:hAnsi="Consolas"/>
                <w:color w:val="1A1A2E"/>
                <w:sz w:val="17"/>
              </w:rPr>
              <w:t>print('তিন-স্টেপ পাইপলাইন:')</w:t>
            </w:r>
          </w:p>
        </w:tc>
      </w:tr>
      <w:tr>
        <w:tc>
          <w:tcPr>
            <w:tcW w:type="dxa" w:w="9072"/>
            <w:shd w:fill="F0F0F0" w:val="clear"/>
          </w:tcPr>
          <w:p>
            <w:pPr>
              <w:spacing w:before="0" w:after="0" w:line="240" w:lineRule="auto"/>
            </w:pPr>
            <w:r/>
            <w:r>
              <w:rPr>
                <w:rFonts w:ascii="Consolas" w:hAnsi="Consolas"/>
                <w:color w:val="1A1A2E"/>
                <w:sz w:val="17"/>
              </w:rPr>
              <w:t>print(f'  Accuracy: {pipe3.score(X_test, y_test):.4f}')</w:t>
            </w:r>
          </w:p>
        </w:tc>
      </w:tr>
      <w:tr>
        <w:tc>
          <w:tcPr>
            <w:tcW w:type="dxa" w:w="9072"/>
            <w:shd w:fill="F0F0F0" w:val="clear"/>
          </w:tcPr>
          <w:p>
            <w:pPr>
              <w:spacing w:before="0" w:after="0" w:line="240" w:lineRule="auto"/>
            </w:pPr>
            <w:r/>
            <w:r>
              <w:rPr>
                <w:rFonts w:ascii="Consolas" w:hAnsi="Consolas"/>
                <w:color w:val="1A1A2E"/>
                <w:sz w:val="17"/>
              </w:rPr>
              <w:t>print(f'  PCA 30টি ফিচার থেকে {pipe3.named_steps["pca"].n_components_}টি</w:t>
            </w:r>
          </w:p>
        </w:tc>
      </w:tr>
      <w:tr>
        <w:tc>
          <w:tcPr>
            <w:tcW w:type="dxa" w:w="9072"/>
            <w:shd w:fill="F0F0F0" w:val="clear"/>
          </w:tcPr>
          <w:p>
            <w:pPr>
              <w:spacing w:before="0" w:after="0" w:line="240" w:lineRule="auto"/>
            </w:pPr>
            <w:r/>
            <w:r>
              <w:rPr>
                <w:rFonts w:ascii="Consolas" w:hAnsi="Consolas"/>
                <w:color w:val="1A1A2E"/>
                <w:sz w:val="17"/>
              </w:rPr>
              <w:t>কম্পোনেন্টে নিয়েছে')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cross_val_score দিয়ে মূল্যায়ন</w:t>
            </w:r>
          </w:p>
        </w:tc>
      </w:tr>
      <w:tr>
        <w:tc>
          <w:tcPr>
            <w:tcW w:type="dxa" w:w="9072"/>
            <w:shd w:fill="F0F0F0" w:val="clear"/>
          </w:tcPr>
          <w:p>
            <w:pPr>
              <w:spacing w:before="0" w:after="0" w:line="240" w:lineRule="auto"/>
            </w:pPr>
            <w:r/>
            <w:r>
              <w:rPr>
                <w:rFonts w:ascii="Consolas" w:hAnsi="Consolas"/>
                <w:color w:val="1A1A2E"/>
                <w:sz w:val="17"/>
              </w:rPr>
              <w:t>cv_scores = cross_val_score(pipe3, X_train, y_train, cv=5)</w:t>
            </w:r>
          </w:p>
        </w:tc>
      </w:tr>
      <w:tr>
        <w:tc>
          <w:tcPr>
            <w:tcW w:type="dxa" w:w="9072"/>
            <w:shd w:fill="F0F0F0" w:val="clear"/>
          </w:tcPr>
          <w:p>
            <w:pPr>
              <w:spacing w:before="0" w:after="0" w:line="240" w:lineRule="auto"/>
            </w:pPr>
            <w:r/>
            <w:r>
              <w:rPr>
                <w:rFonts w:ascii="Consolas" w:hAnsi="Consolas"/>
                <w:color w:val="1A1A2E"/>
                <w:sz w:val="17"/>
              </w:rPr>
              <w:t>print(f'  Cross-val Accuracy: {np.mean(cv_scores):.4f} (+/-</w:t>
            </w:r>
          </w:p>
        </w:tc>
      </w:tr>
      <w:tr>
        <w:tc>
          <w:tcPr>
            <w:tcW w:type="dxa" w:w="9072"/>
            <w:shd w:fill="F0F0F0" w:val="clear"/>
          </w:tcPr>
          <w:p>
            <w:pPr>
              <w:spacing w:before="0" w:after="0" w:line="240" w:lineRule="auto"/>
            </w:pPr>
            <w:r/>
            <w:r>
              <w:rPr>
                <w:rFonts w:ascii="Consolas" w:hAnsi="Consolas"/>
                <w:color w:val="1A1A2E"/>
                <w:sz w:val="17"/>
              </w:rPr>
              <w:t>{np.std(cv_scores):.4f})')</w:t>
            </w:r>
          </w:p>
        </w:tc>
      </w:tr>
    </w:tbl>
    <w:p/>
    <w:p>
      <w:r>
        <w:rPr>
          <w:rFonts w:ascii="Consolas" w:hAnsi="Consolas"/>
          <w:color w:val="555555"/>
          <w:sz w:val="16"/>
        </w:rPr>
        <w:t>তিন-স্টেপ পাইপলাইন:</w:t>
        <w:br/>
        <w:t xml:space="preserve">  Accuracy: 0.9591</w:t>
        <w:br/>
        <w:t xml:space="preserve">  PCA 30টি ফিচার থেকে 5টি কম্পোনেন্টে নিয়েছে</w:t>
        <w:br/>
        <w:t xml:space="preserve">  Cross-val Accuracy: 0.9572 (+/- 0.0151)</w:t>
      </w:r>
    </w:p>
    <w:p>
      <w:r>
        <w:rPr>
          <w:b/>
          <w:color w:val="2C6F8E"/>
          <w:sz w:val="26"/>
        </w:rPr>
        <w:t>G. SVM-এর জন্য পাইপলাইন</w:t>
      </w:r>
    </w:p>
    <w:p>
      <w:r>
        <w:t>SVM (Support Vector Machine) স্কেলিং-এর প্রতি খুব সংবেদনশীল। পাইপলাইনে স্কেলিং যোগ করা খুবই গুরুত্বপূর্ণ।</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SVM পাইপলাইন</w:t>
            </w:r>
          </w:p>
        </w:tc>
      </w:tr>
      <w:tr>
        <w:tc>
          <w:tcPr>
            <w:tcW w:type="dxa" w:w="9072"/>
            <w:shd w:fill="F0F0F0" w:val="clear"/>
          </w:tcPr>
          <w:p>
            <w:pPr>
              <w:spacing w:before="0" w:after="0" w:line="240" w:lineRule="auto"/>
            </w:pPr>
            <w:r/>
            <w:r>
              <w:rPr>
                <w:rFonts w:ascii="Consolas" w:hAnsi="Consolas"/>
                <w:color w:val="1A1A2E"/>
                <w:sz w:val="17"/>
              </w:rPr>
              <w:t>pipe_svm = make_pipeline(</w:t>
            </w:r>
          </w:p>
        </w:tc>
      </w:tr>
      <w:tr>
        <w:tc>
          <w:tcPr>
            <w:tcW w:type="dxa" w:w="9072"/>
            <w:shd w:fill="F0F0F0" w:val="clear"/>
          </w:tcPr>
          <w:p>
            <w:pPr>
              <w:spacing w:before="0" w:after="0" w:line="240" w:lineRule="auto"/>
            </w:pPr>
            <w:r/>
            <w:r>
              <w:rPr>
                <w:rFonts w:ascii="Consolas" w:hAnsi="Consolas"/>
                <w:color w:val="1A1A2E"/>
                <w:sz w:val="17"/>
              </w:rPr>
              <w:t xml:space="preserve">    StandardScaler(),</w:t>
            </w:r>
          </w:p>
        </w:tc>
      </w:tr>
      <w:tr>
        <w:tc>
          <w:tcPr>
            <w:tcW w:type="dxa" w:w="9072"/>
            <w:shd w:fill="F0F0F0" w:val="clear"/>
          </w:tcPr>
          <w:p>
            <w:pPr>
              <w:spacing w:before="0" w:after="0" w:line="240" w:lineRule="auto"/>
            </w:pPr>
            <w:r/>
            <w:r>
              <w:rPr>
                <w:rFonts w:ascii="Consolas" w:hAnsi="Consolas"/>
                <w:color w:val="1A1A2E"/>
                <w:sz w:val="17"/>
              </w:rPr>
              <w:t xml:space="preserve">    SVC(kernel='rbf', C=10, gamma='scale',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pipe_svm.fit(X_train, y_train)</w:t>
            </w:r>
          </w:p>
        </w:tc>
      </w:tr>
      <w:tr>
        <w:tc>
          <w:tcPr>
            <w:tcW w:type="dxa" w:w="9072"/>
            <w:shd w:fill="F0F0F0" w:val="clear"/>
          </w:tcPr>
          <w:p>
            <w:pPr>
              <w:spacing w:before="0" w:after="0" w:line="240" w:lineRule="auto"/>
            </w:pPr>
            <w:r/>
            <w:r>
              <w:rPr>
                <w:rFonts w:ascii="Consolas" w:hAnsi="Consolas"/>
                <w:color w:val="1A1A2E"/>
                <w:sz w:val="17"/>
              </w:rPr>
              <w:t>print(f'SVM পাইপলাইন Accuracy: {pipe_svm.score(X_test, y_test):.4f}')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SVM পাইপলাইন (স্কেলিং ছাড়া) - তুলনা</w:t>
            </w:r>
          </w:p>
        </w:tc>
      </w:tr>
      <w:tr>
        <w:tc>
          <w:tcPr>
            <w:tcW w:type="dxa" w:w="9072"/>
            <w:shd w:fill="F0F0F0" w:val="clear"/>
          </w:tcPr>
          <w:p>
            <w:pPr>
              <w:spacing w:before="0" w:after="0" w:line="240" w:lineRule="auto"/>
            </w:pPr>
            <w:r/>
            <w:r>
              <w:rPr>
                <w:rFonts w:ascii="Consolas" w:hAnsi="Consolas"/>
                <w:color w:val="1A1A2E"/>
                <w:sz w:val="17"/>
              </w:rPr>
              <w:t>svm_no_scale = SVC(kernel='rbf', C=10, gamma='scale', random_state=42)</w:t>
            </w:r>
          </w:p>
        </w:tc>
      </w:tr>
      <w:tr>
        <w:tc>
          <w:tcPr>
            <w:tcW w:type="dxa" w:w="9072"/>
            <w:shd w:fill="F0F0F0" w:val="clear"/>
          </w:tcPr>
          <w:p>
            <w:pPr>
              <w:spacing w:before="0" w:after="0" w:line="240" w:lineRule="auto"/>
            </w:pPr>
            <w:r/>
            <w:r>
              <w:rPr>
                <w:rFonts w:ascii="Consolas" w:hAnsi="Consolas"/>
                <w:color w:val="1A1A2E"/>
                <w:sz w:val="17"/>
              </w:rPr>
              <w:t>svm_no_scale.fit(X_train, y_train)</w:t>
            </w:r>
          </w:p>
        </w:tc>
      </w:tr>
      <w:tr>
        <w:tc>
          <w:tcPr>
            <w:tcW w:type="dxa" w:w="9072"/>
            <w:shd w:fill="F0F0F0" w:val="clear"/>
          </w:tcPr>
          <w:p>
            <w:pPr>
              <w:spacing w:before="0" w:after="0" w:line="240" w:lineRule="auto"/>
            </w:pPr>
            <w:r/>
            <w:r>
              <w:rPr>
                <w:rFonts w:ascii="Consolas" w:hAnsi="Consolas"/>
                <w:color w:val="1A1A2E"/>
                <w:sz w:val="17"/>
              </w:rPr>
              <w:t>print(f'SVM (স্কেলিং ছাড়া) Accuracy: {svm_no_scale.score(X_test, y_test):.4f}')</w:t>
            </w:r>
          </w:p>
        </w:tc>
      </w:tr>
      <w:tr>
        <w:tc>
          <w:tcPr>
            <w:tcW w:type="dxa" w:w="9072"/>
            <w:shd w:fill="F0F0F0" w:val="clear"/>
          </w:tcPr>
          <w:p>
            <w:pPr>
              <w:spacing w:before="0" w:after="0" w:line="240" w:lineRule="auto"/>
            </w:pPr>
            <w:r/>
            <w:r>
              <w:rPr>
                <w:rFonts w:ascii="Consolas" w:hAnsi="Consolas"/>
                <w:color w:val="1A1A2E"/>
                <w:sz w:val="17"/>
              </w:rPr>
              <w:t>print('\n→ স্কেলিং SVM-এর জন্য খুবই গুরুত্বপূর্ণ!')</w:t>
            </w:r>
          </w:p>
        </w:tc>
      </w:tr>
      <w:tr>
        <w:tc>
          <w:tcPr>
            <w:tcW w:type="dxa" w:w="9072"/>
            <w:shd w:fill="F0F0F0" w:val="clear"/>
          </w:tcPr>
          <w:p>
            <w:pPr>
              <w:spacing w:before="0" w:after="0" w:line="240" w:lineRule="auto"/>
            </w:pPr>
            <w:r/>
            <w:r>
              <w:rPr>
                <w:rFonts w:ascii="Consolas" w:hAnsi="Consolas"/>
                <w:color w:val="1A1A2E"/>
                <w:sz w:val="17"/>
              </w:rPr>
              <w:t>print('→ পাইপলাইন নিশ্চিত করে স্কেলিং সবসমই সঠিকভাবে প্রয়োগ হয়')</w:t>
            </w:r>
          </w:p>
        </w:tc>
      </w:tr>
    </w:tbl>
    <w:p/>
    <w:p>
      <w:r>
        <w:rPr>
          <w:rFonts w:ascii="Consolas" w:hAnsi="Consolas"/>
          <w:color w:val="555555"/>
          <w:sz w:val="16"/>
        </w:rPr>
        <w:t>SVM পাইপলাইন Accuracy: 0.9766</w:t>
        <w:br/>
        <w:t>SVM (স্কেলিং ছাড়া) Accuracy: 0.9415</w:t>
        <w:br/>
        <w:br/>
        <w:t>→ স্কেলিং SVM-এর জন্য খুবই গুরুত্বপূর্ণ!</w:t>
        <w:br/>
        <w:t>→ পাইপলাইন নিশ্চিত করে স্কেলিং সবসমই সঠিকভাবে প্রয়োগ হয়</w:t>
      </w:r>
    </w:p>
    <w:p>
      <w:r>
        <w:rPr>
          <w:b/>
          <w:color w:val="2C6F8E"/>
          <w:sz w:val="26"/>
        </w:rPr>
        <w:t>H. পাইপলাইনের সুবিধা: কোড কম, নির্ভুলতা বেশি</w:t>
      </w:r>
    </w:p>
    <w:p>
      <w:r>
        <w:t>পাইপলাইন ছাড়া যা করতে হতো:</w:t>
      </w:r>
    </w:p>
    <w:p>
      <w:r>
        <w:t>```</w:t>
      </w:r>
    </w:p>
    <w:p>
      <w:r>
        <w:t>scaler = StandardScaler()</w:t>
      </w:r>
    </w:p>
    <w:p>
      <w:r>
        <w:t>X_train_scaled = scaler.fit_transform(X_train)</w:t>
      </w:r>
    </w:p>
    <w:p>
      <w:r>
        <w:t>X_test_scaled = scaler.transform(X_test)  # মনে রাখতে হবে transform ব্যবহার করতে!</w:t>
      </w:r>
    </w:p>
    <w:p>
      <w:r>
        <w:t>model = KNeighborsClassifier()</w:t>
      </w:r>
    </w:p>
    <w:p>
      <w:r>
        <w:t>model.fit(X_train_scaled, y_train)</w:t>
      </w:r>
    </w:p>
    <w:p>
      <w:r>
        <w:t>model.predict(X_test_scaled)</w:t>
      </w:r>
    </w:p>
    <w:p>
      <w:r>
        <w:t>```</w:t>
      </w:r>
    </w:p>
    <w:p>
      <w:r>
        <w:t>পাইপলাইন দিয়ে:</w:t>
      </w:r>
    </w:p>
    <w:p>
      <w:r>
        <w:t>```</w:t>
      </w:r>
    </w:p>
    <w:p>
      <w:r>
        <w:t>pipe = make_pipeline(StandardScaler(), KNeighborsClassifier())</w:t>
      </w:r>
    </w:p>
    <w:p>
      <w:r>
        <w:t>pipe.fit(X_train, y_train)</w:t>
      </w:r>
    </w:p>
    <w:p>
      <w:r>
        <w:t>pipe.predict(X_test)</w:t>
      </w:r>
    </w:p>
    <w:p>
      <w:r>
        <w:t>```</w:t>
      </w:r>
    </w:p>
    <w:p>
      <w:r>
        <w:t>পাইপলাইন স্বয়ংক্রিয়ভাবে ট্রেন ডেটায় `fit_transform` এবং টেস্ট ডেটায় `transform` ব্যবহার করে—আমাদের কিছু মনে রাখতে হয় না!</w:t>
      </w:r>
    </w:p>
    <w:p>
      <w:r>
        <w:rPr>
          <w:b/>
          <w:color w:val="2C6F8E"/>
          <w:sz w:val="26"/>
        </w:rPr>
        <w:t>I. তুমি কি বুঝতে পেরেছ?</w:t>
      </w:r>
    </w:p>
    <w:p>
      <w:r>
        <w:rPr>
          <w:b/>
        </w:rPr>
        <w:t>প্রশ্ন ১:</w:t>
      </w:r>
      <w:r>
        <w:t xml:space="preserve"> পাইপলাইন ব্যবহার করার তিনটি সুবিধা বলো।</w:t>
      </w:r>
    </w:p>
    <w:p>
      <w:r>
        <w:rPr>
          <w:b/>
        </w:rPr>
        <w:t>প্রশ্ন ২:</w:t>
      </w:r>
      <w:r>
        <w:t xml:space="preserve"> Pipeline এবং make_pipeline-এর মধ্যে পার্থক্য কী?</w:t>
      </w:r>
    </w:p>
    <w:p>
      <w:r>
        <w:rPr>
          <w:b/>
        </w:rPr>
        <w:t>প্রশ্ন ৩:</w:t>
      </w:r>
      <w:r>
        <w:t xml:space="preserve"> পাইপলাইন কীভাবে ডেটা লিকেজ প্রতিরোধ করে?</w:t>
      </w:r>
    </w:p>
    <w:p>
      <w:r>
        <w:rPr>
          <w:b/>
        </w:rPr>
        <w:t>প্রশ্ন ৪:</w:t>
      </w:r>
      <w:r>
        <w:t xml:space="preserve"> SVM-এর জন্য স্কেলিং কেন গুরুত্বপূর্ণ?</w:t>
      </w:r>
    </w:p>
    <w:p>
      <w:r>
        <w:rPr>
          <w:b/>
          <w:color w:val="2C6F8E"/>
          <w:sz w:val="26"/>
        </w:rPr>
        <w:t>J. সারসংক্ষেপ</w:t>
      </w:r>
    </w:p>
    <w:p>
      <w:r>
        <w:t>আজ আমরা শিখলাম:</w:t>
      </w:r>
    </w:p>
    <w:p>
      <w:r>
        <w:t>পাইপলাইন মেশিন লার্নিং ওয়ার্কফ্লোকে সুশৃঙ্খল করে</w:t>
      </w:r>
    </w:p>
    <w:p>
      <w:r>
        <w:t>Pipeline([('নাম', স্টেপ)]) এবং make_pipeline(স্টেপ) দিয়ে তৈরি করা যায়</w:t>
      </w:r>
    </w:p>
    <w:p>
      <w:r>
        <w:t>পাইপলাইন স্বয়ংক্রিয়ভাবে fit/transform সঠিকভাবে প্রয়োগ করে</w:t>
      </w:r>
    </w:p>
    <w:p>
      <w:r>
        <w:t>পাইপলাইন ডেটা লিকেজ প্রতিরোধ করে</w:t>
      </w:r>
    </w:p>
    <w:p>
      <w:r>
        <w:t>স্কেলিং, PCA, ক্লাসিফায়ার—সবকিছু এক পাইপলাইনে চেইন করা যায়</w:t>
      </w:r>
    </w:p>
    <w:p>
      <w:r>
        <w:t>পরবর্তী পাঠে আমরা পাইপলাইনের সাথে গ্রিড সার্চ এবং ডেটা লিকেজ নিয়ে বিস্তারিত শিখব!</w:t>
      </w:r>
    </w:p>
    <w:p/>
    <w:p>
      <w:r>
        <w:rPr>
          <w:b/>
          <w:color w:val="1A5676"/>
          <w:sz w:val="28"/>
        </w:rPr>
        <w:t>পরবর্তী পদক্ষেপ</w:t>
      </w:r>
    </w:p>
    <w:p>
      <w:r>
        <w:rPr>
          <w:b/>
        </w:rPr>
        <w:t xml:space="preserve">মনে রাখার মূল শব্দ: </w:t>
      </w:r>
      <w:r>
        <w:t>পাইপলাইন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গ্রিড সার্চ ও লিকেজ</w:t>
      </w:r>
    </w:p>
    <w:p>
      <w:r>
        <w:br w:type="page"/>
      </w:r>
    </w:p>
    <w:p>
      <w:r>
        <w:rPr>
          <w:b/>
          <w:color w:val="2C6F8E"/>
          <w:sz w:val="32"/>
        </w:rPr>
        <w:t>6.2  গ্রিড সার্চ ও লিকেজ</w:t>
      </w:r>
    </w:p>
    <w:p>
      <w:r>
        <w:rPr>
          <w:b/>
          <w:color w:val="1A5676"/>
          <w:sz w:val="36"/>
        </w:rPr>
        <w:t>অধ্যায় ৬: পাইপলাইন</w:t>
      </w:r>
    </w:p>
    <w:p>
      <w:r>
        <w:rPr>
          <w:b/>
          <w:color w:val="1A5676"/>
          <w:sz w:val="30"/>
        </w:rPr>
        <w:t>পাঠ ৬.২: পাইপলাইনে গ্রিড সার্চ ও ডেটা লিকেজ</w:t>
      </w:r>
    </w:p>
    <w:p>
      <w:r>
        <w:t>আজ আমরা শিখব কীভাবে পাইপলাইনের সাথে GridSearchCV ব্যবহার করতে হয় এবং 'ডেটা লিকেজ' নামক একটি বিপদ সম্পর্কে সচেতন হতে হয়।</w:t>
      </w:r>
    </w:p>
    <w:p>
      <w:r>
        <w:rPr>
          <w:b/>
          <w:color w:val="2C6F8E"/>
          <w:sz w:val="26"/>
        </w:rPr>
        <w:t>A. গল্প: পরীক্ষার প্রশ্ন ফাঁস</w:t>
      </w:r>
    </w:p>
    <w:p>
      <w:r>
        <w:t>তুমি একটি পরীক্ষা দেবে। কিন্তু পরীক্ষার আগের রাতে তুমি প্রশ্নপত্র পেয়ে গেছ! তুমি উত্তরগুলো মুখস্থ করে পরীক্ষায় ভালো করেছ। কিন্তু এটা কি প্রমাণ করে যে তুমি বিষয়টা বুঝেছ? না—কারণ পরীক্ষার উত্তর তুমি আগেই জেনে গিয়েছিলে।</w:t>
      </w:r>
    </w:p>
    <w:p>
      <w:r>
        <w:t>ডেটা লিকেজও একই রকম। যখন ট্রেনিং ডেটা থেকে টেস্ট ডেটার কিছু তথ্য 'লিক' হয়ে যায়, তখন মডেল দেখায় ভালো করছে, কিন্তু বাস্তবে তা কাজ করে না।</w:t>
      </w:r>
    </w:p>
    <w:p>
      <w:r>
        <w:rPr>
          <w:b/>
          <w:color w:val="2C6F8E"/>
          <w:sz w:val="26"/>
        </w:rPr>
        <w:t>B. ডেটা লিকেজ কী?</w:t>
      </w:r>
    </w:p>
    <w:p>
      <w:r>
        <w:t>ডেটা লিকেজ হয় যখন আমরা ট্রেনিং প্রক্রিয়ায় টেস্ট ডেটার তথ্য ব্যবহার করি। সবচেয়ে সাধারণ ভুলটি হলো:</w:t>
      </w:r>
    </w:p>
    <w:p>
      <w:r>
        <w:rPr>
          <w:b/>
        </w:rPr>
        <w:t>ভুল পদ্ধতি:</w:t>
      </w:r>
      <w:r>
        <w:t xml:space="preserve"> প্রথমে পুরো ডেটা স্কেল করো, তারপর ট্রেন-টেস্ট স্প্লিট করো।</w:t>
      </w:r>
    </w:p>
    <w:p>
      <w:r>
        <w:t>এখানে সমস্যা হলো `StandardScaler.fit()` পুরো ডেটার (ট্রেন+টেস্ট) মিন ও স্ট্যান্ডার্ড ডেভিয়েশন ব্যবহার করে। ফলে টেস্ট ডেটার তথ্য ট্রেনিং ডেটায় 'লিক' হয়ে গেছে!</w:t>
      </w:r>
    </w:p>
    <w:p>
      <w:r>
        <w:rPr>
          <w:b/>
        </w:rPr>
        <w:t>সঠিক পদ্ধতি:</w:t>
      </w:r>
      <w:r>
        <w:t xml:space="preserve"> প্রথমে ট্রেন-টেস্ট স্প্লিট করো, তারপর শুধু ট্রেন ডেটায় `fit_transform()` এবং টেস্ট ডেটায় শুধু `transform()`।</w:t>
      </w:r>
    </w:p>
    <w:p>
      <w:r>
        <w:t>পাইপলাইন স্বয়ংক্রিয়ভাবে এটি নিশ্চিত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load_breast_cancer,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GridSearchCV,</w:t>
            </w:r>
          </w:p>
        </w:tc>
      </w:tr>
      <w:tr>
        <w:tc>
          <w:tcPr>
            <w:tcW w:type="dxa" w:w="9072"/>
            <w:shd w:fill="F0F0F0" w:val="clear"/>
          </w:tcPr>
          <w:p>
            <w:pPr>
              <w:spacing w:before="0" w:after="0" w:line="240" w:lineRule="auto"/>
            </w:pPr>
            <w:r/>
            <w:r>
              <w:rPr>
                <w:rFonts w:ascii="Consolas" w:hAnsi="Consolas"/>
                <w:color w:val="1A1A2E"/>
                <w:sz w:val="17"/>
              </w:rPr>
              <w:t>cross_val_score</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t>from sklearn.svm import SVC</w:t>
            </w:r>
          </w:p>
        </w:tc>
      </w:tr>
      <w:tr>
        <w:tc>
          <w:tcPr>
            <w:tcW w:type="dxa" w:w="9072"/>
            <w:shd w:fill="F0F0F0" w:val="clear"/>
          </w:tcPr>
          <w:p>
            <w:pPr>
              <w:spacing w:before="0" w:after="0" w:line="240" w:lineRule="auto"/>
            </w:pPr>
            <w:r/>
            <w:r>
              <w:rPr>
                <w:rFonts w:ascii="Consolas" w:hAnsi="Consolas"/>
                <w:color w:val="1A1A2E"/>
                <w:sz w:val="17"/>
              </w:rPr>
              <w:t>from sklearn.pipeline import Pipeline, make_pipeline</w:t>
            </w:r>
          </w:p>
        </w:tc>
      </w:tr>
      <w:tr>
        <w:tc>
          <w:tcPr>
            <w:tcW w:type="dxa" w:w="9072"/>
            <w:shd w:fill="F0F0F0" w:val="clear"/>
          </w:tcPr>
          <w:p>
            <w:pPr>
              <w:spacing w:before="0" w:after="0" w:line="240" w:lineRule="auto"/>
            </w:pPr>
            <w:r/>
            <w:r>
              <w:rPr>
                <w:rFonts w:ascii="Consolas" w:hAnsi="Consolas"/>
                <w:color w:val="1A1A2E"/>
                <w:sz w:val="17"/>
              </w:rPr>
              <w:t>from sklearn.metrics import accuracy_score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w:t>
            </w:r>
          </w:p>
        </w:tc>
      </w:tr>
      <w:tr>
        <w:tc>
          <w:tcPr>
            <w:tcW w:type="dxa" w:w="9072"/>
            <w:shd w:fill="F0F0F0" w:val="clear"/>
          </w:tcPr>
          <w:p>
            <w:pPr>
              <w:spacing w:before="0" w:after="0" w:line="240" w:lineRule="auto"/>
            </w:pPr>
            <w:r/>
            <w:r>
              <w:rPr>
                <w:rFonts w:ascii="Consolas" w:hAnsi="Consolas"/>
                <w:color w:val="1A1A2E"/>
                <w:sz w:val="17"/>
              </w:rPr>
              <w:t>cancer = load_breast_cancer()</w:t>
            </w:r>
          </w:p>
        </w:tc>
      </w:tr>
      <w:tr>
        <w:tc>
          <w:tcPr>
            <w:tcW w:type="dxa" w:w="9072"/>
            <w:shd w:fill="F0F0F0" w:val="clear"/>
          </w:tcPr>
          <w:p>
            <w:pPr>
              <w:spacing w:before="0" w:after="0" w:line="240" w:lineRule="auto"/>
            </w:pPr>
            <w:r/>
            <w:r>
              <w:rPr>
                <w:rFonts w:ascii="Consolas" w:hAnsi="Consolas"/>
                <w:color w:val="1A1A2E"/>
                <w:sz w:val="17"/>
              </w:rPr>
              <w:t>X, y = cancer.data, cancer.target</w:t>
            </w:r>
          </w:p>
        </w:tc>
      </w:tr>
      <w:tr>
        <w:tc>
          <w:tcPr>
            <w:tcW w:type="dxa" w:w="9072"/>
            <w:shd w:fill="F0F0F0" w:val="clear"/>
          </w:tcPr>
          <w:p>
            <w:pPr>
              <w:spacing w:before="0" w:after="0" w:line="240" w:lineRule="auto"/>
            </w:pPr>
            <w:r/>
            <w:r>
              <w:rPr>
                <w:rFonts w:ascii="Consolas" w:hAnsi="Consolas"/>
                <w:color w:val="1A1A2E"/>
                <w:sz w:val="17"/>
              </w:rPr>
              <w:t>print('Breast Cancer:', X.shape)</w:t>
            </w:r>
          </w:p>
        </w:tc>
      </w:tr>
    </w:tbl>
    <w:p/>
    <w:p>
      <w:r>
        <w:rPr>
          <w:rFonts w:ascii="Consolas" w:hAnsi="Consolas"/>
          <w:color w:val="555555"/>
          <w:sz w:val="16"/>
        </w:rPr>
        <w:t>Breast Cancer: (569, 30)</w:t>
      </w:r>
    </w:p>
    <w:p>
      <w:r>
        <w:rPr>
          <w:b/>
          <w:color w:val="2C6F8E"/>
          <w:sz w:val="26"/>
        </w:rPr>
        <w:t>C. ভুল পদ্ধতি: ডেটা লিকেজ (কী করবে না)</w:t>
      </w:r>
    </w:p>
    <w:p>
      <w:r>
        <w:t>প্রথমে পুরো ডেটা স্কেল করা, তারপর স্প্লিট করা—এটা ভুল!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ভুল পদ্ধতি: আগে স্কেল, পরে স্প্লিট</w:t>
            </w:r>
          </w:p>
        </w:tc>
      </w:tr>
      <w:tr>
        <w:tc>
          <w:tcPr>
            <w:tcW w:type="dxa" w:w="9072"/>
            <w:shd w:fill="F0F0F0" w:val="clear"/>
          </w:tcPr>
          <w:p>
            <w:pPr>
              <w:spacing w:before="0" w:after="0" w:line="240" w:lineRule="auto"/>
            </w:pPr>
            <w:r/>
            <w:r>
              <w:rPr>
                <w:rFonts w:ascii="Consolas" w:hAnsi="Consolas"/>
                <w:color w:val="1A1A2E"/>
                <w:sz w:val="17"/>
              </w:rPr>
              <w:t>scaler_wrong = StandardScaler()</w:t>
            </w:r>
          </w:p>
        </w:tc>
      </w:tr>
      <w:tr>
        <w:tc>
          <w:tcPr>
            <w:tcW w:type="dxa" w:w="9072"/>
            <w:shd w:fill="F0F0F0" w:val="clear"/>
          </w:tcPr>
          <w:p>
            <w:pPr>
              <w:spacing w:before="0" w:after="0" w:line="240" w:lineRule="auto"/>
            </w:pPr>
            <w:r/>
            <w:r>
              <w:rPr>
                <w:rFonts w:ascii="Consolas" w:hAnsi="Consolas"/>
                <w:color w:val="1A1A2E"/>
                <w:sz w:val="17"/>
              </w:rPr>
              <w:t>X_scaled_wrong = scaler_wrong.fit_transform(X)  # পুরো ডেটা ব্যবহার!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X_train_w, X_test_w, y_train_w, y_test_w = train_test_split(</w:t>
            </w:r>
          </w:p>
        </w:tc>
      </w:tr>
      <w:tr>
        <w:tc>
          <w:tcPr>
            <w:tcW w:type="dxa" w:w="9072"/>
            <w:shd w:fill="F0F0F0" w:val="clear"/>
          </w:tcPr>
          <w:p>
            <w:pPr>
              <w:spacing w:before="0" w:after="0" w:line="240" w:lineRule="auto"/>
            </w:pPr>
            <w:r/>
            <w:r>
              <w:rPr>
                <w:rFonts w:ascii="Consolas" w:hAnsi="Consolas"/>
                <w:color w:val="1A1A2E"/>
                <w:sz w:val="17"/>
              </w:rPr>
              <w:t xml:space="preserve">    X_scaled_wrong, y, test_size=0.3,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svm_w = SVC(kernel='rbf', C=10, gamma='scale', random_state=42)</w:t>
            </w:r>
          </w:p>
        </w:tc>
      </w:tr>
      <w:tr>
        <w:tc>
          <w:tcPr>
            <w:tcW w:type="dxa" w:w="9072"/>
            <w:shd w:fill="F0F0F0" w:val="clear"/>
          </w:tcPr>
          <w:p>
            <w:pPr>
              <w:spacing w:before="0" w:after="0" w:line="240" w:lineRule="auto"/>
            </w:pPr>
            <w:r/>
            <w:r>
              <w:rPr>
                <w:rFonts w:ascii="Consolas" w:hAnsi="Consolas"/>
                <w:color w:val="1A1A2E"/>
                <w:sz w:val="17"/>
              </w:rPr>
              <w:t>svm_w.fit(X_train_w, y_train_w)</w:t>
            </w:r>
          </w:p>
        </w:tc>
      </w:tr>
      <w:tr>
        <w:tc>
          <w:tcPr>
            <w:tcW w:type="dxa" w:w="9072"/>
            <w:shd w:fill="F0F0F0" w:val="clear"/>
          </w:tcPr>
          <w:p>
            <w:pPr>
              <w:spacing w:before="0" w:after="0" w:line="240" w:lineRule="auto"/>
            </w:pPr>
            <w:r/>
            <w:r>
              <w:rPr>
                <w:rFonts w:ascii="Consolas" w:hAnsi="Consolas"/>
                <w:color w:val="1A1A2E"/>
                <w:sz w:val="17"/>
              </w:rPr>
              <w:t>acc_wrong = accuracy_score(y_test_w, svm_w.predict(X_test_w))</w:t>
            </w:r>
          </w:p>
        </w:tc>
      </w:tr>
      <w:tr>
        <w:tc>
          <w:tcPr>
            <w:tcW w:type="dxa" w:w="9072"/>
            <w:shd w:fill="F0F0F0" w:val="clear"/>
          </w:tcPr>
          <w:p>
            <w:pPr>
              <w:spacing w:before="0" w:after="0" w:line="240" w:lineRule="auto"/>
            </w:pPr>
            <w:r/>
            <w:r>
              <w:rPr>
                <w:rFonts w:ascii="Consolas" w:hAnsi="Consolas"/>
                <w:color w:val="1A1A2E"/>
                <w:sz w:val="17"/>
              </w:rPr>
              <w:t>print('ভুল পদ্ধতি (Data Leakage):')</w:t>
            </w:r>
          </w:p>
        </w:tc>
      </w:tr>
      <w:tr>
        <w:tc>
          <w:tcPr>
            <w:tcW w:type="dxa" w:w="9072"/>
            <w:shd w:fill="F0F0F0" w:val="clear"/>
          </w:tcPr>
          <w:p>
            <w:pPr>
              <w:spacing w:before="0" w:after="0" w:line="240" w:lineRule="auto"/>
            </w:pPr>
            <w:r/>
            <w:r>
              <w:rPr>
                <w:rFonts w:ascii="Consolas" w:hAnsi="Consolas"/>
                <w:color w:val="1A1A2E"/>
                <w:sz w:val="17"/>
              </w:rPr>
              <w:t>print(f'  Accuracy: {acc_wrong:.4f}')</w:t>
            </w:r>
          </w:p>
        </w:tc>
      </w:tr>
      <w:tr>
        <w:tc>
          <w:tcPr>
            <w:tcW w:type="dxa" w:w="9072"/>
            <w:shd w:fill="F0F0F0" w:val="clear"/>
          </w:tcPr>
          <w:p>
            <w:pPr>
              <w:spacing w:before="0" w:after="0" w:line="240" w:lineRule="auto"/>
            </w:pPr>
            <w:r/>
            <w:r>
              <w:rPr>
                <w:rFonts w:ascii="Consolas" w:hAnsi="Consolas"/>
                <w:color w:val="1A1A2E"/>
                <w:sz w:val="17"/>
              </w:rPr>
              <w:t>print('    টেস্ট ডেটার তথ্য ফাঁস হয়ে গেছে!')</w:t>
            </w:r>
          </w:p>
        </w:tc>
      </w:tr>
    </w:tbl>
    <w:p/>
    <w:p>
      <w:r>
        <w:rPr>
          <w:rFonts w:ascii="Consolas" w:hAnsi="Consolas"/>
          <w:color w:val="555555"/>
          <w:sz w:val="16"/>
        </w:rPr>
        <w:t>ভুল পদ্ধতি (Data Leakage):</w:t>
        <w:br/>
        <w:t xml:space="preserve">  Accuracy: 0.9766</w:t>
        <w:br/>
        <w:t xml:space="preserve">    টেস্ট ডেটার তথ্য ফাঁস হয়ে গেছে!</w:t>
      </w:r>
    </w:p>
    <w:p>
      <w:r>
        <w:rPr>
          <w:b/>
          <w:color w:val="2C6F8E"/>
          <w:sz w:val="26"/>
        </w:rPr>
        <w:t>D. সঠিক পদ্ধতি (কী করতে হবে)</w:t>
      </w:r>
    </w:p>
    <w:p>
      <w:r>
        <w:t>প্রথমে স্প্লিট, তারপর শুধু ট্রেনে ফিট, টেস্টে ট্রান্সফর্ম—এটা সঠিক।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সঠিক পদ্ধতি: আগে স্প্লিট, তারপর স্কেল</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test_size=0.3,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scaler_correct = StandardScaler()</w:t>
            </w:r>
          </w:p>
        </w:tc>
      </w:tr>
      <w:tr>
        <w:tc>
          <w:tcPr>
            <w:tcW w:type="dxa" w:w="9072"/>
            <w:shd w:fill="F0F0F0" w:val="clear"/>
          </w:tcPr>
          <w:p>
            <w:pPr>
              <w:spacing w:before="0" w:after="0" w:line="240" w:lineRule="auto"/>
            </w:pPr>
            <w:r/>
            <w:r>
              <w:rPr>
                <w:rFonts w:ascii="Consolas" w:hAnsi="Consolas"/>
                <w:color w:val="1A1A2E"/>
                <w:sz w:val="17"/>
              </w:rPr>
              <w:t>X_train_scaled = scaler_correct.fit_transform(X_train)  # শুধু ট্রেনে ফিট</w:t>
            </w:r>
          </w:p>
        </w:tc>
      </w:tr>
      <w:tr>
        <w:tc>
          <w:tcPr>
            <w:tcW w:type="dxa" w:w="9072"/>
            <w:shd w:fill="F0F0F0" w:val="clear"/>
          </w:tcPr>
          <w:p>
            <w:pPr>
              <w:spacing w:before="0" w:after="0" w:line="240" w:lineRule="auto"/>
            </w:pPr>
            <w:r/>
            <w:r>
              <w:rPr>
                <w:rFonts w:ascii="Consolas" w:hAnsi="Consolas"/>
                <w:color w:val="1A1A2E"/>
                <w:sz w:val="17"/>
              </w:rPr>
              <w:t>X_test_scaled = scaler_correct.transform(X_test)  # টেস্টে শুধু ট্রান্সফর্ম</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svm_c = SVC(kernel='rbf', C=10, gamma='scale', random_state=42)</w:t>
            </w:r>
          </w:p>
        </w:tc>
      </w:tr>
      <w:tr>
        <w:tc>
          <w:tcPr>
            <w:tcW w:type="dxa" w:w="9072"/>
            <w:shd w:fill="F0F0F0" w:val="clear"/>
          </w:tcPr>
          <w:p>
            <w:pPr>
              <w:spacing w:before="0" w:after="0" w:line="240" w:lineRule="auto"/>
            </w:pPr>
            <w:r/>
            <w:r>
              <w:rPr>
                <w:rFonts w:ascii="Consolas" w:hAnsi="Consolas"/>
                <w:color w:val="1A1A2E"/>
                <w:sz w:val="17"/>
              </w:rPr>
              <w:t>svm_c.fit(X_train_scaled, y_train)</w:t>
            </w:r>
          </w:p>
        </w:tc>
      </w:tr>
      <w:tr>
        <w:tc>
          <w:tcPr>
            <w:tcW w:type="dxa" w:w="9072"/>
            <w:shd w:fill="F0F0F0" w:val="clear"/>
          </w:tcPr>
          <w:p>
            <w:pPr>
              <w:spacing w:before="0" w:after="0" w:line="240" w:lineRule="auto"/>
            </w:pPr>
            <w:r/>
            <w:r>
              <w:rPr>
                <w:rFonts w:ascii="Consolas" w:hAnsi="Consolas"/>
                <w:color w:val="1A1A2E"/>
                <w:sz w:val="17"/>
              </w:rPr>
              <w:t>acc_correct = accuracy_score(y_test, svm_c.predict(X_test_scaled))</w:t>
            </w:r>
          </w:p>
        </w:tc>
      </w:tr>
      <w:tr>
        <w:tc>
          <w:tcPr>
            <w:tcW w:type="dxa" w:w="9072"/>
            <w:shd w:fill="F0F0F0" w:val="clear"/>
          </w:tcPr>
          <w:p>
            <w:pPr>
              <w:spacing w:before="0" w:after="0" w:line="240" w:lineRule="auto"/>
            </w:pPr>
            <w:r/>
            <w:r>
              <w:rPr>
                <w:rFonts w:ascii="Consolas" w:hAnsi="Consolas"/>
                <w:color w:val="1A1A2E"/>
                <w:sz w:val="17"/>
              </w:rPr>
              <w:t>print('সঠিক পদ্ধতি:')</w:t>
            </w:r>
          </w:p>
        </w:tc>
      </w:tr>
      <w:tr>
        <w:tc>
          <w:tcPr>
            <w:tcW w:type="dxa" w:w="9072"/>
            <w:shd w:fill="F0F0F0" w:val="clear"/>
          </w:tcPr>
          <w:p>
            <w:pPr>
              <w:spacing w:before="0" w:after="0" w:line="240" w:lineRule="auto"/>
            </w:pPr>
            <w:r/>
            <w:r>
              <w:rPr>
                <w:rFonts w:ascii="Consolas" w:hAnsi="Consolas"/>
                <w:color w:val="1A1A2E"/>
                <w:sz w:val="17"/>
              </w:rPr>
              <w:t>print(f'  Accuracy: {acc_correct:.4f}')</w:t>
            </w:r>
          </w:p>
        </w:tc>
      </w:tr>
      <w:tr>
        <w:tc>
          <w:tcPr>
            <w:tcW w:type="dxa" w:w="9072"/>
            <w:shd w:fill="F0F0F0" w:val="clear"/>
          </w:tcPr>
          <w:p>
            <w:pPr>
              <w:spacing w:before="0" w:after="0" w:line="240" w:lineRule="auto"/>
            </w:pPr>
            <w:r/>
            <w:r>
              <w:rPr>
                <w:rFonts w:ascii="Consolas" w:hAnsi="Consolas"/>
                <w:color w:val="1A1A2E"/>
                <w:sz w:val="17"/>
              </w:rPr>
              <w:t>print('   ট্রেন ও টেস্ট আলাদা!')</w:t>
            </w:r>
          </w:p>
        </w:tc>
      </w:tr>
    </w:tbl>
    <w:p/>
    <w:p>
      <w:r>
        <w:rPr>
          <w:rFonts w:ascii="Consolas" w:hAnsi="Consolas"/>
          <w:color w:val="555555"/>
          <w:sz w:val="16"/>
        </w:rPr>
        <w:t>সঠিক পদ্ধতি:</w:t>
        <w:br/>
        <w:t xml:space="preserve">  Accuracy: 0.9766</w:t>
        <w:br/>
        <w:t xml:space="preserve">   ট্রেন ও টেস্ট আলাদা!</w:t>
      </w:r>
    </w:p>
    <w:p>
      <w:r>
        <w:rPr>
          <w:b/>
          <w:color w:val="2C6F8E"/>
          <w:sz w:val="26"/>
        </w:rPr>
        <w:t>E. সঠিক পদ্ধতি ২: পাইপলাইন দিয়ে</w:t>
      </w:r>
    </w:p>
    <w:p>
      <w:r>
        <w:t>পাইপলাইন স্বয়ংক্রিয়ভাবে সঠিক পদ্ধতি নিশ্চিত করে। আমাদের কিছু মনে রাখতে হয় 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পাইপলাইন দিয়ে (সঠিক ও সহজ)</w:t>
            </w:r>
          </w:p>
        </w:tc>
      </w:tr>
      <w:tr>
        <w:tc>
          <w:tcPr>
            <w:tcW w:type="dxa" w:w="9072"/>
            <w:shd w:fill="F0F0F0" w:val="clear"/>
          </w:tcPr>
          <w:p>
            <w:pPr>
              <w:spacing w:before="0" w:after="0" w:line="240" w:lineRule="auto"/>
            </w:pPr>
            <w:r/>
            <w:r>
              <w:rPr>
                <w:rFonts w:ascii="Consolas" w:hAnsi="Consolas"/>
                <w:color w:val="1A1A2E"/>
                <w:sz w:val="17"/>
              </w:rPr>
              <w:t>pipe = make_pipeline(</w:t>
            </w:r>
          </w:p>
        </w:tc>
      </w:tr>
      <w:tr>
        <w:tc>
          <w:tcPr>
            <w:tcW w:type="dxa" w:w="9072"/>
            <w:shd w:fill="F0F0F0" w:val="clear"/>
          </w:tcPr>
          <w:p>
            <w:pPr>
              <w:spacing w:before="0" w:after="0" w:line="240" w:lineRule="auto"/>
            </w:pPr>
            <w:r/>
            <w:r>
              <w:rPr>
                <w:rFonts w:ascii="Consolas" w:hAnsi="Consolas"/>
                <w:color w:val="1A1A2E"/>
                <w:sz w:val="17"/>
              </w:rPr>
              <w:t xml:space="preserve">    StandardScaler(),</w:t>
            </w:r>
          </w:p>
        </w:tc>
      </w:tr>
      <w:tr>
        <w:tc>
          <w:tcPr>
            <w:tcW w:type="dxa" w:w="9072"/>
            <w:shd w:fill="F0F0F0" w:val="clear"/>
          </w:tcPr>
          <w:p>
            <w:pPr>
              <w:spacing w:before="0" w:after="0" w:line="240" w:lineRule="auto"/>
            </w:pPr>
            <w:r/>
            <w:r>
              <w:rPr>
                <w:rFonts w:ascii="Consolas" w:hAnsi="Consolas"/>
                <w:color w:val="1A1A2E"/>
                <w:sz w:val="17"/>
              </w:rPr>
              <w:t xml:space="preserve">    SVC(kernel='rbf', C=10, gamma='scale',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pipe.fit(X_train_scaled, y_train_scaled) if False else pipe.fit(X_train,</w:t>
            </w:r>
          </w:p>
        </w:tc>
      </w:tr>
      <w:tr>
        <w:tc>
          <w:tcPr>
            <w:tcW w:type="dxa" w:w="9072"/>
            <w:shd w:fill="F0F0F0" w:val="clear"/>
          </w:tcPr>
          <w:p>
            <w:pPr>
              <w:spacing w:before="0" w:after="0" w:line="240" w:lineRule="auto"/>
            </w:pPr>
            <w:r/>
            <w:r>
              <w:rPr>
                <w:rFonts w:ascii="Consolas" w:hAnsi="Consolas"/>
                <w:color w:val="1A1A2E"/>
                <w:sz w:val="17"/>
              </w:rPr>
              <w:t>y_train)</w:t>
            </w:r>
          </w:p>
        </w:tc>
      </w:tr>
      <w:tr>
        <w:tc>
          <w:tcPr>
            <w:tcW w:type="dxa" w:w="9072"/>
            <w:shd w:fill="F0F0F0" w:val="clear"/>
          </w:tcPr>
          <w:p>
            <w:pPr>
              <w:spacing w:before="0" w:after="0" w:line="240" w:lineRule="auto"/>
            </w:pPr>
            <w:r/>
            <w:r>
              <w:rPr>
                <w:rFonts w:ascii="Consolas" w:hAnsi="Consolas"/>
                <w:color w:val="1A1A2E"/>
                <w:sz w:val="17"/>
              </w:rPr>
              <w:t># পাইপলাইন জানেই কি করতে হবে!</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acc_pipe = pipe.score(X_test, y_test)</w:t>
            </w:r>
          </w:p>
        </w:tc>
      </w:tr>
      <w:tr>
        <w:tc>
          <w:tcPr>
            <w:tcW w:type="dxa" w:w="9072"/>
            <w:shd w:fill="F0F0F0" w:val="clear"/>
          </w:tcPr>
          <w:p>
            <w:pPr>
              <w:spacing w:before="0" w:after="0" w:line="240" w:lineRule="auto"/>
            </w:pPr>
            <w:r/>
            <w:r>
              <w:rPr>
                <w:rFonts w:ascii="Consolas" w:hAnsi="Consolas"/>
                <w:color w:val="1A1A2E"/>
                <w:sz w:val="17"/>
              </w:rPr>
              <w:t>print(f'পাইপলাইন দিয়ে Accuracy: {acc_pipe:.4f}')</w:t>
            </w:r>
          </w:p>
        </w:tc>
      </w:tr>
      <w:tr>
        <w:tc>
          <w:tcPr>
            <w:tcW w:type="dxa" w:w="9072"/>
            <w:shd w:fill="F0F0F0" w:val="clear"/>
          </w:tcPr>
          <w:p>
            <w:pPr>
              <w:spacing w:before="0" w:after="0" w:line="240" w:lineRule="auto"/>
            </w:pPr>
            <w:r/>
            <w:r>
              <w:rPr>
                <w:rFonts w:ascii="Consolas" w:hAnsi="Consolas"/>
                <w:color w:val="1A1A2E"/>
                <w:sz w:val="17"/>
              </w:rPr>
              <w:t>print(' পাইপলাইন লিকেজ প্রতিরোধ করে!')</w:t>
            </w:r>
          </w:p>
        </w:tc>
      </w:tr>
    </w:tbl>
    <w:p/>
    <w:p>
      <w:r>
        <w:rPr>
          <w:rFonts w:ascii="Consolas" w:hAnsi="Consolas"/>
          <w:color w:val="555555"/>
          <w:sz w:val="16"/>
        </w:rPr>
        <w:t>পাইপলাইন দিয়ে Accuracy: 0.9766</w:t>
        <w:br/>
        <w:t xml:space="preserve"> পাইপলাইন লিকেজ প্রতিরোধ করে!</w:t>
      </w:r>
    </w:p>
    <w:p>
      <w:r>
        <w:rPr>
          <w:b/>
          <w:color w:val="2C6F8E"/>
          <w:sz w:val="26"/>
        </w:rPr>
        <w:t>F. পাইপলাইনের সাথে GridSearchCV</w:t>
      </w:r>
    </w:p>
    <w:p>
      <w:r>
        <w:t>পাইপলাইনের সাথে GridSearchCV ব্যবহার করলে আমরা পাইপলাইনের যেকোনো স্টেপের প্যারামিটার টিউন করতে পারি। প্যারামিটারের নাম হয় `স্টেপের নাম__প্যারামিটার` (ডাবল আন্ডারস্কোর)।</w:t>
      </w:r>
    </w:p>
    <w:p>
      <w:r>
        <w:t>যেমন:</w:t>
      </w:r>
    </w:p>
    <w:p>
      <w:pPr>
        <w:pStyle w:val="ListBullet"/>
        <w:spacing w:after="40"/>
      </w:pPr>
      <w:r>
        <w:t>`svc__C`: SVM-এর C প্যারামিটার</w:t>
      </w:r>
    </w:p>
    <w:p>
      <w:pPr>
        <w:pStyle w:val="ListBullet"/>
        <w:spacing w:after="40"/>
      </w:pPr>
      <w:r>
        <w:t>`svc__gamma`: SVM-এর gamma প্যারামিটার</w:t>
      </w:r>
    </w:p>
    <w:p>
      <w:pPr>
        <w:pStyle w:val="ListBullet"/>
        <w:spacing w:after="40"/>
      </w:pPr>
      <w:r>
        <w:t>`scaler__with_mean`: স্কেলারের প্যারামিটার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পাইপলাইন + GridSearchCV</w:t>
            </w:r>
          </w:p>
        </w:tc>
      </w:tr>
      <w:tr>
        <w:tc>
          <w:tcPr>
            <w:tcW w:type="dxa" w:w="9072"/>
            <w:shd w:fill="F0F0F0" w:val="clear"/>
          </w:tcPr>
          <w:p>
            <w:pPr>
              <w:spacing w:before="0" w:after="0" w:line="240" w:lineRule="auto"/>
            </w:pPr>
            <w:r/>
            <w:r>
              <w:rPr>
                <w:rFonts w:ascii="Consolas" w:hAnsi="Consolas"/>
                <w:color w:val="1A1A2E"/>
                <w:sz w:val="17"/>
              </w:rPr>
              <w:t>pipe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('svc', SVC(random_state=42))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param_grid = {</w:t>
            </w:r>
          </w:p>
        </w:tc>
      </w:tr>
      <w:tr>
        <w:tc>
          <w:tcPr>
            <w:tcW w:type="dxa" w:w="9072"/>
            <w:shd w:fill="F0F0F0" w:val="clear"/>
          </w:tcPr>
          <w:p>
            <w:pPr>
              <w:spacing w:before="0" w:after="0" w:line="240" w:lineRule="auto"/>
            </w:pPr>
            <w:r/>
            <w:r>
              <w:rPr>
                <w:rFonts w:ascii="Consolas" w:hAnsi="Consolas"/>
                <w:color w:val="1A1A2E"/>
                <w:sz w:val="17"/>
              </w:rPr>
              <w:t xml:space="preserve">    'svc__C': [0.1, 1, 10, 100],</w:t>
            </w:r>
          </w:p>
        </w:tc>
      </w:tr>
      <w:tr>
        <w:tc>
          <w:tcPr>
            <w:tcW w:type="dxa" w:w="9072"/>
            <w:shd w:fill="F0F0F0" w:val="clear"/>
          </w:tcPr>
          <w:p>
            <w:pPr>
              <w:spacing w:before="0" w:after="0" w:line="240" w:lineRule="auto"/>
            </w:pPr>
            <w:r/>
            <w:r>
              <w:rPr>
                <w:rFonts w:ascii="Consolas" w:hAnsi="Consolas"/>
                <w:color w:val="1A1A2E"/>
                <w:sz w:val="17"/>
              </w:rPr>
              <w:t xml:space="preserve">    'svc__gamma': [0.001, 0.01, 0.1, 1],</w:t>
            </w:r>
          </w:p>
        </w:tc>
      </w:tr>
      <w:tr>
        <w:tc>
          <w:tcPr>
            <w:tcW w:type="dxa" w:w="9072"/>
            <w:shd w:fill="F0F0F0" w:val="clear"/>
          </w:tcPr>
          <w:p>
            <w:pPr>
              <w:spacing w:before="0" w:after="0" w:line="240" w:lineRule="auto"/>
            </w:pPr>
            <w:r/>
            <w:r>
              <w:rPr>
                <w:rFonts w:ascii="Consolas" w:hAnsi="Consolas"/>
                <w:color w:val="1A1A2E"/>
                <w:sz w:val="17"/>
              </w:rPr>
              <w:t xml:space="preserve">    'svc__kernel': ['rbf', 'linear']</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grid = GridSearchCV(</w:t>
            </w:r>
          </w:p>
        </w:tc>
      </w:tr>
      <w:tr>
        <w:tc>
          <w:tcPr>
            <w:tcW w:type="dxa" w:w="9072"/>
            <w:shd w:fill="F0F0F0" w:val="clear"/>
          </w:tcPr>
          <w:p>
            <w:pPr>
              <w:spacing w:before="0" w:after="0" w:line="240" w:lineRule="auto"/>
            </w:pPr>
            <w:r/>
            <w:r>
              <w:rPr>
                <w:rFonts w:ascii="Consolas" w:hAnsi="Consolas"/>
                <w:color w:val="1A1A2E"/>
                <w:sz w:val="17"/>
              </w:rPr>
              <w:t xml:space="preserve">    pipe, param_grid, cv=5,</w:t>
            </w:r>
          </w:p>
        </w:tc>
      </w:tr>
      <w:tr>
        <w:tc>
          <w:tcPr>
            <w:tcW w:type="dxa" w:w="9072"/>
            <w:shd w:fill="F0F0F0" w:val="clear"/>
          </w:tcPr>
          <w:p>
            <w:pPr>
              <w:spacing w:before="0" w:after="0" w:line="240" w:lineRule="auto"/>
            </w:pPr>
            <w:r/>
            <w:r>
              <w:rPr>
                <w:rFonts w:ascii="Consolas" w:hAnsi="Consolas"/>
                <w:color w:val="1A1A2E"/>
                <w:sz w:val="17"/>
              </w:rPr>
              <w:t xml:space="preserve">    scoring='accuracy', n_jobs=-1, verbose=0</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ফিট</w:t>
            </w:r>
          </w:p>
        </w:tc>
      </w:tr>
      <w:tr>
        <w:tc>
          <w:tcPr>
            <w:tcW w:type="dxa" w:w="9072"/>
            <w:shd w:fill="F0F0F0" w:val="clear"/>
          </w:tcPr>
          <w:p>
            <w:pPr>
              <w:spacing w:before="0" w:after="0" w:line="240" w:lineRule="auto"/>
            </w:pPr>
            <w:r/>
            <w:r>
              <w:rPr>
                <w:rFonts w:ascii="Consolas" w:hAnsi="Consolas"/>
                <w:color w:val="1A1A2E"/>
                <w:sz w:val="17"/>
              </w:rPr>
              <w:t>grid.fit(X_train, y_train)</w:t>
            </w:r>
          </w:p>
        </w:tc>
      </w:tr>
      <w:tr>
        <w:tc>
          <w:tcPr>
            <w:tcW w:type="dxa" w:w="9072"/>
            <w:shd w:fill="F0F0F0" w:val="clear"/>
          </w:tcPr>
          <w:p>
            <w:pPr>
              <w:spacing w:before="0" w:after="0" w:line="240" w:lineRule="auto"/>
            </w:pPr>
            <w:r/>
            <w:r>
              <w:rPr>
                <w:rFonts w:ascii="Consolas" w:hAnsi="Consolas"/>
                <w:color w:val="1A1A2E"/>
                <w:sz w:val="17"/>
              </w:rPr>
              <w:t>print('সেরা প্যারামিটার:')</w:t>
            </w:r>
          </w:p>
        </w:tc>
      </w:tr>
      <w:tr>
        <w:tc>
          <w:tcPr>
            <w:tcW w:type="dxa" w:w="9072"/>
            <w:shd w:fill="F0F0F0" w:val="clear"/>
          </w:tcPr>
          <w:p>
            <w:pPr>
              <w:spacing w:before="0" w:after="0" w:line="240" w:lineRule="auto"/>
            </w:pPr>
            <w:r/>
            <w:r>
              <w:rPr>
                <w:rFonts w:ascii="Consolas" w:hAnsi="Consolas"/>
                <w:color w:val="1A1A2E"/>
                <w:sz w:val="17"/>
              </w:rPr>
              <w:t>for param, value in grid.best_params_.items():</w:t>
            </w:r>
          </w:p>
        </w:tc>
      </w:tr>
      <w:tr>
        <w:tc>
          <w:tcPr>
            <w:tcW w:type="dxa" w:w="9072"/>
            <w:shd w:fill="F0F0F0" w:val="clear"/>
          </w:tcPr>
          <w:p>
            <w:pPr>
              <w:spacing w:before="0" w:after="0" w:line="240" w:lineRule="auto"/>
            </w:pPr>
            <w:r/>
            <w:r>
              <w:rPr>
                <w:rFonts w:ascii="Consolas" w:hAnsi="Consolas"/>
                <w:color w:val="1A1A2E"/>
                <w:sz w:val="17"/>
              </w:rPr>
              <w:t xml:space="preserve">    print(f'  {param}: {value}')</w:t>
            </w:r>
          </w:p>
        </w:tc>
      </w:tr>
      <w:tr>
        <w:tc>
          <w:tcPr>
            <w:tcW w:type="dxa" w:w="9072"/>
            <w:shd w:fill="F0F0F0" w:val="clear"/>
          </w:tcPr>
          <w:p>
            <w:pPr>
              <w:spacing w:before="0" w:after="0" w:line="240" w:lineRule="auto"/>
            </w:pPr>
            <w:r/>
            <w:r>
              <w:rPr>
                <w:rFonts w:ascii="Consolas" w:hAnsi="Consolas"/>
                <w:color w:val="1A1A2E"/>
                <w:sz w:val="17"/>
              </w:rPr>
              <w:t>print(f'\nসেরা CV স্কোর: {grid.best_score_:.4f}')</w:t>
            </w:r>
          </w:p>
        </w:tc>
      </w:tr>
      <w:tr>
        <w:tc>
          <w:tcPr>
            <w:tcW w:type="dxa" w:w="9072"/>
            <w:shd w:fill="F0F0F0" w:val="clear"/>
          </w:tcPr>
          <w:p>
            <w:pPr>
              <w:spacing w:before="0" w:after="0" w:line="240" w:lineRule="auto"/>
            </w:pPr>
            <w:r/>
            <w:r>
              <w:rPr>
                <w:rFonts w:ascii="Consolas" w:hAnsi="Consolas"/>
                <w:color w:val="1A1A2E"/>
                <w:sz w:val="17"/>
              </w:rPr>
              <w:t>print(f'টেস্ট Accuracy: {grid.score(X_test, y_test):.4f}')</w:t>
            </w:r>
          </w:p>
        </w:tc>
      </w:tr>
      <w:tr>
        <w:tc>
          <w:tcPr>
            <w:tcW w:type="dxa" w:w="9072"/>
            <w:shd w:fill="F0F0F0" w:val="clear"/>
          </w:tcPr>
          <w:p>
            <w:pPr>
              <w:spacing w:before="0" w:after="0" w:line="240" w:lineRule="auto"/>
            </w:pPr>
            <w:r/>
            <w:r>
              <w:rPr>
                <w:rFonts w:ascii="Consolas" w:hAnsi="Consolas"/>
                <w:color w:val="1A1A2E"/>
                <w:sz w:val="17"/>
              </w:rPr>
              <w:t>print('\n GridSearchCV পাইপলাইনের সাথে নিরাপদে কাজ করে—লিকেজ হয় না!')</w:t>
            </w:r>
          </w:p>
        </w:tc>
      </w:tr>
    </w:tbl>
    <w:p/>
    <w:p>
      <w:r>
        <w:rPr>
          <w:rFonts w:ascii="Consolas" w:hAnsi="Consolas"/>
          <w:color w:val="555555"/>
          <w:sz w:val="16"/>
        </w:rPr>
        <w:t>সেরা প্যারামিটার:</w:t>
        <w:br/>
        <w:t xml:space="preserve">  svc__C: 10</w:t>
        <w:br/>
        <w:t xml:space="preserve">  svc__gamma: 0.01</w:t>
        <w:br/>
        <w:t xml:space="preserve">  svc__kernel: rbf</w:t>
        <w:br/>
        <w:br/>
        <w:t>সেরা CV স্কোর: 0.9698</w:t>
        <w:br/>
        <w:t>টেস্ট Accuracy: 0.9883</w:t>
        <w:br/>
        <w:br/>
        <w:t xml:space="preserve"> GridSearchCV পাইপলাইনের সাথে নিরাপদে কাজ করে—লিকেজ হয় না!</w:t>
      </w:r>
    </w:p>
    <w:p>
      <w:r>
        <w:rPr>
          <w:b/>
          <w:color w:val="2C6F8E"/>
          <w:sz w:val="26"/>
        </w:rPr>
        <w:t>G. পাইপলাইন ছাড়া GridSearchCV-তে লিকেজ</w:t>
      </w:r>
    </w:p>
    <w:p>
      <w:r>
        <w:t>যদি পাইপলাইন না ব্যবহার করি এবং ম্যানুয়ালি স্কেল করি, তাহলে GridSearchCV-র ক্রস-ভ্যালিডেশনের সময়ও লিকেজ হতে পারে। কারণ GridSearchCV প্রতিটি ফোল্ডে আলাদাভাবে স্কেলিং প্রয়োগ করে না যদি আমরা আগেই ডেটা স্কেল করে ফেলি।</w:t>
      </w:r>
    </w:p>
    <w:p>
      <w:r>
        <w:rPr>
          <w:b/>
        </w:rPr>
        <w:t>পাইপলাইন সমাধান:</w:t>
      </w:r>
      <w:r>
        <w:t xml:space="preserve"> পাইপলাইন নিশ্চিত করে যে প্রতিটি CV ফোল্ডে স্কেলিং শুধু ট্রেন ফোল্ডে ফিট হয়—টেস্ট ফোল্ডে নয়। এটাই সবচেয়ে নিরাপদ পদ্ধতি।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আরও জটিল পাইপলাইন</w:t>
            </w:r>
          </w:p>
        </w:tc>
      </w:tr>
      <w:tr>
        <w:tc>
          <w:tcPr>
            <w:tcW w:type="dxa" w:w="9072"/>
            <w:shd w:fill="F0F0F0" w:val="clear"/>
          </w:tcPr>
          <w:p>
            <w:pPr>
              <w:spacing w:before="0" w:after="0" w:line="240" w:lineRule="auto"/>
            </w:pPr>
            <w:r/>
            <w:r>
              <w:rPr>
                <w:rFonts w:ascii="Consolas" w:hAnsi="Consolas"/>
                <w:color w:val="1A1A2E"/>
                <w:sz w:val="17"/>
              </w:rPr>
              <w:t>from sklearn.decomposition import PCA</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pipe_complex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('pca', PCA()),</w:t>
            </w:r>
          </w:p>
        </w:tc>
      </w:tr>
      <w:tr>
        <w:tc>
          <w:tcPr>
            <w:tcW w:type="dxa" w:w="9072"/>
            <w:shd w:fill="F0F0F0" w:val="clear"/>
          </w:tcPr>
          <w:p>
            <w:pPr>
              <w:spacing w:before="0" w:after="0" w:line="240" w:lineRule="auto"/>
            </w:pPr>
            <w:r/>
            <w:r>
              <w:rPr>
                <w:rFonts w:ascii="Consolas" w:hAnsi="Consolas"/>
                <w:color w:val="1A1A2E"/>
                <w:sz w:val="17"/>
              </w:rPr>
              <w:t xml:space="preserve">    ('knn', KNeighborsClassifier())</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param_grid_complex = {</w:t>
            </w:r>
          </w:p>
        </w:tc>
      </w:tr>
      <w:tr>
        <w:tc>
          <w:tcPr>
            <w:tcW w:type="dxa" w:w="9072"/>
            <w:shd w:fill="F0F0F0" w:val="clear"/>
          </w:tcPr>
          <w:p>
            <w:pPr>
              <w:spacing w:before="0" w:after="0" w:line="240" w:lineRule="auto"/>
            </w:pPr>
            <w:r/>
            <w:r>
              <w:rPr>
                <w:rFonts w:ascii="Consolas" w:hAnsi="Consolas"/>
                <w:color w:val="1A1A2E"/>
                <w:sz w:val="17"/>
              </w:rPr>
              <w:t xml:space="preserve">    'pca__n_components': [5, 10, 15, 20],</w:t>
            </w:r>
          </w:p>
        </w:tc>
      </w:tr>
      <w:tr>
        <w:tc>
          <w:tcPr>
            <w:tcW w:type="dxa" w:w="9072"/>
            <w:shd w:fill="F0F0F0" w:val="clear"/>
          </w:tcPr>
          <w:p>
            <w:pPr>
              <w:spacing w:before="0" w:after="0" w:line="240" w:lineRule="auto"/>
            </w:pPr>
            <w:r/>
            <w:r>
              <w:rPr>
                <w:rFonts w:ascii="Consolas" w:hAnsi="Consolas"/>
                <w:color w:val="1A1A2E"/>
                <w:sz w:val="17"/>
              </w:rPr>
              <w:t xml:space="preserve">    'knn__n_neighbors': [3, 5, 7, 9],</w:t>
            </w:r>
          </w:p>
        </w:tc>
      </w:tr>
      <w:tr>
        <w:tc>
          <w:tcPr>
            <w:tcW w:type="dxa" w:w="9072"/>
            <w:shd w:fill="F0F0F0" w:val="clear"/>
          </w:tcPr>
          <w:p>
            <w:pPr>
              <w:spacing w:before="0" w:after="0" w:line="240" w:lineRule="auto"/>
            </w:pPr>
            <w:r/>
            <w:r>
              <w:rPr>
                <w:rFonts w:ascii="Consolas" w:hAnsi="Consolas"/>
                <w:color w:val="1A1A2E"/>
                <w:sz w:val="17"/>
              </w:rPr>
              <w:t xml:space="preserve">    'knn__weights': ['uniform', 'distance']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grid_complex = GridSearchCV(</w:t>
            </w:r>
          </w:p>
        </w:tc>
      </w:tr>
      <w:tr>
        <w:tc>
          <w:tcPr>
            <w:tcW w:type="dxa" w:w="9072"/>
            <w:shd w:fill="F0F0F0" w:val="clear"/>
          </w:tcPr>
          <w:p>
            <w:pPr>
              <w:spacing w:before="0" w:after="0" w:line="240" w:lineRule="auto"/>
            </w:pPr>
            <w:r/>
            <w:r>
              <w:rPr>
                <w:rFonts w:ascii="Consolas" w:hAnsi="Consolas"/>
                <w:color w:val="1A1A2E"/>
                <w:sz w:val="17"/>
              </w:rPr>
              <w:t xml:space="preserve">    pipe_complex, param_grid_complex, </w:t>
            </w:r>
          </w:p>
        </w:tc>
      </w:tr>
      <w:tr>
        <w:tc>
          <w:tcPr>
            <w:tcW w:type="dxa" w:w="9072"/>
            <w:shd w:fill="F0F0F0" w:val="clear"/>
          </w:tcPr>
          <w:p>
            <w:pPr>
              <w:spacing w:before="0" w:after="0" w:line="240" w:lineRule="auto"/>
            </w:pPr>
            <w:r/>
            <w:r>
              <w:rPr>
                <w:rFonts w:ascii="Consolas" w:hAnsi="Consolas"/>
                <w:color w:val="1A1A2E"/>
                <w:sz w:val="17"/>
              </w:rPr>
              <w:t xml:space="preserve">    cv=5, scoring='accuracy', n_jobs=-1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grid_complex.fit(X_train, y_train)</w:t>
            </w:r>
          </w:p>
        </w:tc>
      </w:tr>
      <w:tr>
        <w:tc>
          <w:tcPr>
            <w:tcW w:type="dxa" w:w="9072"/>
            <w:shd w:fill="F0F0F0" w:val="clear"/>
          </w:tcPr>
          <w:p>
            <w:pPr>
              <w:spacing w:before="0" w:after="0" w:line="240" w:lineRule="auto"/>
            </w:pPr>
            <w:r/>
            <w:r>
              <w:rPr>
                <w:rFonts w:ascii="Consolas" w:hAnsi="Consolas"/>
                <w:color w:val="1A1A2E"/>
                <w:sz w:val="17"/>
              </w:rPr>
              <w:t>print('জটিল পাইপলাইন GridSearch:')</w:t>
            </w:r>
          </w:p>
        </w:tc>
      </w:tr>
      <w:tr>
        <w:tc>
          <w:tcPr>
            <w:tcW w:type="dxa" w:w="9072"/>
            <w:shd w:fill="F0F0F0" w:val="clear"/>
          </w:tcPr>
          <w:p>
            <w:pPr>
              <w:spacing w:before="0" w:after="0" w:line="240" w:lineRule="auto"/>
            </w:pPr>
            <w:r/>
            <w:r>
              <w:rPr>
                <w:rFonts w:ascii="Consolas" w:hAnsi="Consolas"/>
                <w:color w:val="1A1A2E"/>
                <w:sz w:val="17"/>
              </w:rPr>
              <w:t>print(f'  সেরা প্যারামিটার: {grid_complex.best_params_}')</w:t>
            </w:r>
          </w:p>
        </w:tc>
      </w:tr>
      <w:tr>
        <w:tc>
          <w:tcPr>
            <w:tcW w:type="dxa" w:w="9072"/>
            <w:shd w:fill="F0F0F0" w:val="clear"/>
          </w:tcPr>
          <w:p>
            <w:pPr>
              <w:spacing w:before="0" w:after="0" w:line="240" w:lineRule="auto"/>
            </w:pPr>
            <w:r/>
            <w:r>
              <w:rPr>
                <w:rFonts w:ascii="Consolas" w:hAnsi="Consolas"/>
                <w:color w:val="1A1A2E"/>
                <w:sz w:val="17"/>
              </w:rPr>
              <w:t>print(f'  সেরা CV স্কোর: {grid_complex.best_score_:.4f}')</w:t>
            </w:r>
          </w:p>
        </w:tc>
      </w:tr>
      <w:tr>
        <w:tc>
          <w:tcPr>
            <w:tcW w:type="dxa" w:w="9072"/>
            <w:shd w:fill="F0F0F0" w:val="clear"/>
          </w:tcPr>
          <w:p>
            <w:pPr>
              <w:spacing w:before="0" w:after="0" w:line="240" w:lineRule="auto"/>
            </w:pPr>
            <w:r/>
            <w:r>
              <w:rPr>
                <w:rFonts w:ascii="Consolas" w:hAnsi="Consolas"/>
                <w:color w:val="1A1A2E"/>
                <w:sz w:val="17"/>
              </w:rPr>
              <w:t>print(f'  টেস্ট Accuracy: {grid_complex.score(X_test, y_test):.4f}')</w:t>
            </w:r>
          </w:p>
        </w:tc>
      </w:tr>
      <w:tr>
        <w:tc>
          <w:tcPr>
            <w:tcW w:type="dxa" w:w="9072"/>
            <w:shd w:fill="F0F0F0" w:val="clear"/>
          </w:tcPr>
          <w:p>
            <w:pPr>
              <w:spacing w:before="0" w:after="0" w:line="240" w:lineRule="auto"/>
            </w:pPr>
            <w:r/>
            <w:r>
              <w:rPr>
                <w:rFonts w:ascii="Consolas" w:hAnsi="Consolas"/>
                <w:color w:val="1A1A2E"/>
                <w:sz w:val="17"/>
              </w:rPr>
              <w:t>print(f'\n  মোট {len(grid_complex.cv_results_["params"])} টি কম্বিনেশন চেক করা</w:t>
            </w:r>
          </w:p>
        </w:tc>
      </w:tr>
      <w:tr>
        <w:tc>
          <w:tcPr>
            <w:tcW w:type="dxa" w:w="9072"/>
            <w:shd w:fill="F0F0F0" w:val="clear"/>
          </w:tcPr>
          <w:p>
            <w:pPr>
              <w:spacing w:before="0" w:after="0" w:line="240" w:lineRule="auto"/>
            </w:pPr>
            <w:r/>
            <w:r>
              <w:rPr>
                <w:rFonts w:ascii="Consolas" w:hAnsi="Consolas"/>
                <w:color w:val="1A1A2E"/>
                <w:sz w:val="17"/>
              </w:rPr>
              <w:t>হয়েছে')</w:t>
            </w:r>
          </w:p>
        </w:tc>
      </w:tr>
    </w:tbl>
    <w:p/>
    <w:p>
      <w:r>
        <w:rPr>
          <w:rFonts w:ascii="Consolas" w:hAnsi="Consolas"/>
          <w:color w:val="555555"/>
          <w:sz w:val="16"/>
        </w:rPr>
        <w:t>জটিল পাইপলাইন GridSearch:</w:t>
        <w:br/>
        <w:t xml:space="preserve">  সেরা প্যারামিটার: {'knn__n_neighbors': 5, 'knn__weights': 'distance', 'pca__n_components': 10}</w:t>
        <w:br/>
        <w:t xml:space="preserve">  সেরা CV স্কোর: 0.9622</w:t>
        <w:br/>
        <w:t xml:space="preserve">  টেস্ট Accuracy: 0.9649</w:t>
        <w:br/>
        <w:br/>
        <w:t xml:space="preserve">  মোট 32 টি কম্বিনেশন চেক ক</w:t>
      </w:r>
    </w:p>
    <w:p>
      <w:r>
        <w:rPr>
          <w:b/>
          <w:color w:val="2C6F8E"/>
          <w:sz w:val="26"/>
        </w:rPr>
        <w:t>H. ডেটা লিকেজের অন্যান্য উদাহরণ</w:t>
      </w:r>
    </w:p>
    <w:p>
      <w:r>
        <w:t xml:space="preserve">১. </w:t>
      </w:r>
      <w:r>
        <w:rPr>
          <w:b/>
        </w:rPr>
        <w:t>ফিচার সিলেকশন আগে করা:</w:t>
      </w:r>
      <w:r>
        <w:t xml:space="preserve"> ট্রেন-টেস্ট স্প্লিটের আগে ফিচার সিলেক্ট করলে টেস্ট ডেটার তথ্য ফাঁস হয়</w:t>
      </w:r>
    </w:p>
    <w:p>
      <w:r>
        <w:t xml:space="preserve">২. </w:t>
      </w:r>
      <w:r>
        <w:rPr>
          <w:b/>
        </w:rPr>
        <w:t>টার্গেট এনকোডিং:</w:t>
      </w:r>
      <w:r>
        <w:t xml:space="preserve"> টার্গেটের গড় ব্যবহার করে ফিচার তৈরি করলে লিকেজ হয়</w:t>
      </w:r>
    </w:p>
    <w:p>
      <w:r>
        <w:t xml:space="preserve">৩. </w:t>
      </w:r>
      <w:r>
        <w:rPr>
          <w:b/>
        </w:rPr>
        <w:t>সময়-সিরিজ ডেটা শাফল করা:</w:t>
      </w:r>
      <w:r>
        <w:t xml:space="preserve"> সময়ের ক্রম ভেঙে এলোমেলো করলে ভবিষ্যতের তথ্য অতীতে চলে আসে</w:t>
      </w:r>
    </w:p>
    <w:p>
      <w:r>
        <w:rPr>
          <w:b/>
        </w:rPr>
        <w:t>সোনালি নিয়ম:</w:t>
      </w:r>
      <w:r>
        <w:t xml:space="preserve"> ট্রেনিং-এর সময় টেস্ট ডেটার কোনো তথ্যই ব্যবহার করো না। পাইপলাইন এই নিয়ম মানতে সাহায্য করে।</w:t>
      </w:r>
    </w:p>
    <w:p>
      <w:r>
        <w:rPr>
          <w:b/>
          <w:color w:val="2C6F8E"/>
          <w:sz w:val="26"/>
        </w:rPr>
        <w:t>I. তুমি কি বুঝতে পেরেছ?</w:t>
      </w:r>
    </w:p>
    <w:p>
      <w:r>
        <w:rPr>
          <w:b/>
        </w:rPr>
        <w:t>প্রশ্ন ১:</w:t>
      </w:r>
      <w:r>
        <w:t xml:space="preserve"> ডেটা লিকেজ কী এবং কেন এটা খারাপ?</w:t>
      </w:r>
    </w:p>
    <w:p>
      <w:r>
        <w:rPr>
          <w:b/>
        </w:rPr>
        <w:t>প্রশ্ন ২:</w:t>
      </w:r>
      <w:r>
        <w:t xml:space="preserve"> পাইপলাইন কীভাবে ডেটা লিকেজ প্রতিরোধ করে?</w:t>
      </w:r>
    </w:p>
    <w:p>
      <w:r>
        <w:rPr>
          <w:b/>
        </w:rPr>
        <w:t>প্রশ্ন ৩:</w:t>
      </w:r>
      <w:r>
        <w:t xml:space="preserve"> GridSearchCV-তে পাইপলাইনের প্যারামিটার কিভাবে এক্সেস করা যায়?</w:t>
      </w:r>
    </w:p>
    <w:p>
      <w:r>
        <w:rPr>
          <w:b/>
        </w:rPr>
        <w:t>প্রশ্ন ৪:</w:t>
      </w:r>
      <w:r>
        <w:t xml:space="preserve"> ডেটা লিকেজের আরেকটি উদাহরণ দাও।</w:t>
      </w:r>
    </w:p>
    <w:p>
      <w:r>
        <w:rPr>
          <w:b/>
          <w:color w:val="2C6F8E"/>
          <w:sz w:val="26"/>
        </w:rPr>
        <w:t>J. সারসংক্ষেপ</w:t>
      </w:r>
    </w:p>
    <w:p>
      <w:r>
        <w:t>আজ আমরা শিখলাম:</w:t>
      </w:r>
    </w:p>
    <w:p>
      <w:r>
        <w:t>ডেটা লিকেজ হয় যখন ট্রেনিং-এ টেস্ট ডেটার তথ্য ব্যবহার করা হয়</w:t>
      </w:r>
    </w:p>
    <w:p>
      <w:r>
        <w:t>লিকেজের কারণে মডেল দেখায় ভালো, কিন্তু বাস্তবে খারাপ কাজ করে</w:t>
      </w:r>
    </w:p>
    <w:p>
      <w:r>
        <w:t>পাইপলাইন স্বয়ংক্রিয়ভাবে লিকেজ প্রতিরোধ করে</w:t>
      </w:r>
    </w:p>
    <w:p>
      <w:r>
        <w:t>পাইপলাইনের সাথে GridSearchCV নিরাপদে কাজ করে</w:t>
      </w:r>
    </w:p>
    <w:p>
      <w:r>
        <w:t>প্যারামিটার নাম: `স্টেপের_নাম__প্যারামিটার_নাম`</w:t>
      </w:r>
    </w:p>
    <w:p>
      <w:r>
        <w:t>পাইপলাইনই GridSearchCV-র সাথে ব্যবহারের সবচেয়ে নিরাপদ পদ্ধতি</w:t>
      </w:r>
    </w:p>
    <w:p>
      <w:r>
        <w:t>এভাবে আমরা অধ্যায় ৬ শেষ করলাম। পরবর্তী অধ্যায়ে আমরা টেক্সট ডেটা নিয়ে কাজ করব!</w:t>
      </w:r>
    </w:p>
    <w:p/>
    <w:p>
      <w:r>
        <w:rPr>
          <w:b/>
          <w:color w:val="1A5676"/>
          <w:sz w:val="28"/>
        </w:rPr>
        <w:t>পরবর্তী পদক্ষেপ</w:t>
      </w:r>
    </w:p>
    <w:p>
      <w:r>
        <w:rPr>
          <w:b/>
        </w:rPr>
        <w:t xml:space="preserve">মনে রাখার মূল শব্দ: </w:t>
      </w:r>
      <w:r>
        <w:t>গ্রিড সার্চ ও লিকেজ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৭: টেক্সট ডেটা</w:t>
      </w:r>
    </w:p>
    <w:p>
      <w:r>
        <w:rPr>
          <w:color w:val="AAAAAA"/>
          <w:sz w:val="16"/>
        </w:rPr>
        <w:t>────────────────────────────────────────────────────────────</w:t>
      </w:r>
    </w:p>
    <w:p>
      <w:r>
        <w:rPr>
          <w:b/>
          <w:color w:val="1A5676"/>
          <w:sz w:val="36"/>
        </w:rPr>
        <w:t>এই অধ্যায়ে কী শিখবে?</w:t>
      </w:r>
    </w:p>
    <w:p/>
    <w:p>
      <w:pPr>
        <w:pStyle w:val="ListBullet"/>
      </w:pPr>
      <w:r>
        <w:rPr>
          <w:sz w:val="24"/>
        </w:rPr>
        <w:t>Bag of Words (CountVectorizer) দিয়ে টেক্সটকে সংখ্যায় রূপান্তর করতে পারবে</w:t>
      </w:r>
    </w:p>
    <w:p>
      <w:pPr>
        <w:pStyle w:val="ListBullet"/>
      </w:pPr>
      <w:r>
        <w:rPr>
          <w:sz w:val="24"/>
        </w:rPr>
        <w:t>TF-IDF (TfidfVectorizer) বুঝতে পারবে এবং CountVectorizer-এর সাথে তুলনা করতে পারবে</w:t>
      </w:r>
    </w:p>
    <w:p>
      <w:pPr>
        <w:pStyle w:val="ListBullet"/>
      </w:pPr>
      <w:r>
        <w:rPr>
          <w:sz w:val="24"/>
        </w:rPr>
        <w:t>N-gram কী এবং কখন ব্যবহার করতে হবে তা বুঝতে পারবে</w:t>
      </w:r>
    </w:p>
    <w:p>
      <w:pPr>
        <w:pStyle w:val="ListBullet"/>
      </w:pPr>
      <w:r>
        <w:rPr>
          <w:sz w:val="24"/>
        </w:rPr>
        <w:t>LDA ও NMF দিয়ে টপিক মডেলিং করতে পারবে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7.1  বাগ অফ ওয়ার্ডস</w:t>
      </w:r>
    </w:p>
    <w:p>
      <w:r>
        <w:rPr>
          <w:b/>
          <w:color w:val="1A5676"/>
          <w:sz w:val="36"/>
        </w:rPr>
        <w:t>অধ্যায় ৭: টেক্সট ডেটা</w:t>
      </w:r>
    </w:p>
    <w:p>
      <w:r>
        <w:rPr>
          <w:b/>
          <w:color w:val="1A5676"/>
          <w:sz w:val="30"/>
        </w:rPr>
        <w:t>পাঠ ৭.১: ব্যাগ-অফ-ওয়ার্ডস</w:t>
      </w:r>
    </w:p>
    <w:p>
      <w:r>
        <w:t>আজ আমরা শিখব কীভাবে টেক্সট ডেটাকে মেশিন লার্নিং-এর জন্য উপযোগী সংখ্যায় রূপান্তর করা যায়। কম্পিউটার শুধু সংখ্যা বোঝে—কথা বা বাক্য বোঝে না। তাহলে কীভাবে আমরা টেক্সট ডেটা নিয়ে কাজ করব?</w:t>
      </w:r>
    </w:p>
    <w:p>
      <w:r>
        <w:rPr>
          <w:b/>
          <w:color w:val="2C6F8E"/>
          <w:sz w:val="26"/>
        </w:rPr>
        <w:t>A. গল্প: শব্দের থলে</w:t>
      </w:r>
    </w:p>
    <w:p>
      <w:r>
        <w:t>তুমি একটি চিঠি পেয়েছ। তুমি চিঠিটা বুঝতে চাও এটি সুখের না দুঃখের। তুমি কী করবে?</w:t>
      </w:r>
    </w:p>
    <w:p>
      <w:r>
        <w:t>একটি উপায় হলো—চিঠির শব্দগুলো গণনা করা। 'ভালোবাসি' শব্দটি বেশি থাকলে চিঠি সম্ভবত সুখের। 'কষ্ট' শব্দটি বেশি থাকলে চিঠি দুঃখের।</w:t>
      </w:r>
    </w:p>
    <w:p>
      <w:r>
        <w:t>'ব্যাগ-অফ-ওয়ার্ডস' (Bag of Words) পদ্ধতিটা ঠিক এরকম। আমরা একটি 'থলে' (ব্যাগ) তৈরি করি যেখানে প্রতিটি শব্দের জন্য কতবার ব্যবহার হয়েছে সেটার সংখ্যা রাখি। শব্দের ক্রম বা ব্যাকরণ আমরা দেখি না—শুধু শব্দের উপস্থিতি এবং ফ্রিকোয়েন্সি দেখি।</w:t>
      </w:r>
    </w:p>
    <w:p>
      <w:r>
        <w:rPr>
          <w:b/>
          <w:color w:val="2C6F8E"/>
          <w:sz w:val="26"/>
        </w:rPr>
        <w:t>B. CountVectorizer</w:t>
      </w:r>
    </w:p>
    <w:p>
      <w:r>
        <w:t>sklearn-এর CountVectorizer আমাদের জন্য ব্যাগ-অফ-ওয়ার্ডস তৈরি করে দেয়। এটি:</w:t>
      </w:r>
    </w:p>
    <w:p>
      <w:r>
        <w:t>১. সব documents-এ ব্যবহৃত অনন্য শব্দগুলোর একটি 'ভোকাবুলারি' তৈরি করে</w:t>
      </w:r>
    </w:p>
    <w:p>
      <w:r>
        <w:t>২. প্রতিটি document-এর জন্য প্রতিটি শব্দ কতবার ব্যবহৃত হয়েছে তার একটি সংখ্যা ম্যাট্রিক্স তৈরি করে</w:t>
      </w:r>
    </w:p>
    <w:p>
      <w:r>
        <w:rPr>
          <w:b/>
          <w:color w:val="2C6F8E"/>
          <w:sz w:val="26"/>
        </w:rPr>
        <w:t>C. stop_words</w:t>
      </w:r>
    </w:p>
    <w:p>
      <w:r>
        <w:t>'আমি', 'তুমি', 'এবং', 'কিন্তু', 'অথবা'—এই ধরনের খুব সাধারণ শব্দগুলোকে 'স্টপ ওয়ার্ডস' বলে। এগুলো প্রায় সব টেক্সটেই থাকে এবং এগুলো সাধারণত কোনো অর্থ বহন করে না। আমরা এগুলো বাদ দিয়ে দিতে পারি `stop_words='english'` প্যারামিটার ব্যবহার করে। তবে ইংরেজি স্টপ ওয়ার্ডস দেওয়া থাকে—বাংলার জন্য আলাদাভাবে তালিকা তৈরি করতে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from sklearn.feature_extraction.text import CountVectorizer</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sklearn.naive_bayes import MultinomialNB</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sklearn.metrics import accuracy_score, classification_report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সাধারণ বাক্যের উদাহরণ</w:t>
            </w:r>
          </w:p>
        </w:tc>
      </w:tr>
      <w:tr>
        <w:tc>
          <w:tcPr>
            <w:tcW w:type="dxa" w:w="9072"/>
            <w:shd w:fill="F0F0F0" w:val="clear"/>
          </w:tcPr>
          <w:p>
            <w:pPr>
              <w:spacing w:before="0" w:after="0" w:line="240" w:lineRule="auto"/>
            </w:pPr>
            <w:r/>
            <w:r>
              <w:rPr>
                <w:rFonts w:ascii="Consolas" w:hAnsi="Consolas"/>
                <w:color w:val="1A1A2E"/>
                <w:sz w:val="17"/>
              </w:rPr>
              <w:t>documents = [</w:t>
            </w:r>
          </w:p>
        </w:tc>
      </w:tr>
      <w:tr>
        <w:tc>
          <w:tcPr>
            <w:tcW w:type="dxa" w:w="9072"/>
            <w:shd w:fill="F0F0F0" w:val="clear"/>
          </w:tcPr>
          <w:p>
            <w:pPr>
              <w:spacing w:before="0" w:after="0" w:line="240" w:lineRule="auto"/>
            </w:pPr>
            <w:r/>
            <w:r>
              <w:rPr>
                <w:rFonts w:ascii="Consolas" w:hAnsi="Consolas"/>
                <w:color w:val="1A1A2E"/>
                <w:sz w:val="17"/>
              </w:rPr>
              <w:t xml:space="preserve">    'The cat sat on the mat',</w:t>
            </w:r>
          </w:p>
        </w:tc>
      </w:tr>
      <w:tr>
        <w:tc>
          <w:tcPr>
            <w:tcW w:type="dxa" w:w="9072"/>
            <w:shd w:fill="F0F0F0" w:val="clear"/>
          </w:tcPr>
          <w:p>
            <w:pPr>
              <w:spacing w:before="0" w:after="0" w:line="240" w:lineRule="auto"/>
            </w:pPr>
            <w:r/>
            <w:r>
              <w:rPr>
                <w:rFonts w:ascii="Consolas" w:hAnsi="Consolas"/>
                <w:color w:val="1A1A2E"/>
                <w:sz w:val="17"/>
              </w:rPr>
              <w:t xml:space="preserve">    'The dog sat on the log',</w:t>
            </w:r>
          </w:p>
        </w:tc>
      </w:tr>
      <w:tr>
        <w:tc>
          <w:tcPr>
            <w:tcW w:type="dxa" w:w="9072"/>
            <w:shd w:fill="F0F0F0" w:val="clear"/>
          </w:tcPr>
          <w:p>
            <w:pPr>
              <w:spacing w:before="0" w:after="0" w:line="240" w:lineRule="auto"/>
            </w:pPr>
            <w:r/>
            <w:r>
              <w:rPr>
                <w:rFonts w:ascii="Consolas" w:hAnsi="Consolas"/>
                <w:color w:val="1A1A2E"/>
                <w:sz w:val="17"/>
              </w:rPr>
              <w:t xml:space="preserve">    'Cats and dogs are pets',</w:t>
            </w:r>
          </w:p>
        </w:tc>
      </w:tr>
      <w:tr>
        <w:tc>
          <w:tcPr>
            <w:tcW w:type="dxa" w:w="9072"/>
            <w:shd w:fill="F0F0F0" w:val="clear"/>
          </w:tcPr>
          <w:p>
            <w:pPr>
              <w:spacing w:before="0" w:after="0" w:line="240" w:lineRule="auto"/>
            </w:pPr>
            <w:r/>
            <w:r>
              <w:rPr>
                <w:rFonts w:ascii="Consolas" w:hAnsi="Consolas"/>
                <w:color w:val="1A1A2E"/>
                <w:sz w:val="17"/>
              </w:rPr>
              <w:t xml:space="preserve">    'The mat is under the cat',</w:t>
            </w:r>
          </w:p>
        </w:tc>
      </w:tr>
      <w:tr>
        <w:tc>
          <w:tcPr>
            <w:tcW w:type="dxa" w:w="9072"/>
            <w:shd w:fill="F0F0F0" w:val="clear"/>
          </w:tcPr>
          <w:p>
            <w:pPr>
              <w:spacing w:before="0" w:after="0" w:line="240" w:lineRule="auto"/>
            </w:pPr>
            <w:r/>
            <w:r>
              <w:rPr>
                <w:rFonts w:ascii="Consolas" w:hAnsi="Consolas"/>
                <w:color w:val="1A1A2E"/>
                <w:sz w:val="17"/>
              </w:rPr>
              <w:t xml:space="preserve">    'Dogs love to play in the park',</w:t>
            </w:r>
          </w:p>
        </w:tc>
      </w:tr>
      <w:tr>
        <w:tc>
          <w:tcPr>
            <w:tcW w:type="dxa" w:w="9072"/>
            <w:shd w:fill="F0F0F0" w:val="clear"/>
          </w:tcPr>
          <w:p>
            <w:pPr>
              <w:spacing w:before="0" w:after="0" w:line="240" w:lineRule="auto"/>
            </w:pPr>
            <w:r/>
            <w:r>
              <w:rPr>
                <w:rFonts w:ascii="Consolas" w:hAnsi="Consolas"/>
                <w:color w:val="1A1A2E"/>
                <w:sz w:val="17"/>
              </w:rPr>
              <w:t xml:space="preserve">    'The cat loves to sleep on the couch'</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print('আমাদের documents:', len(documents), 'টি')</w:t>
            </w:r>
          </w:p>
        </w:tc>
      </w:tr>
    </w:tbl>
    <w:p/>
    <w:p>
      <w:r>
        <w:rPr>
          <w:rFonts w:ascii="Consolas" w:hAnsi="Consolas"/>
          <w:color w:val="555555"/>
          <w:sz w:val="16"/>
        </w:rPr>
        <w:t>আমাদের documents: 6 টি</w:t>
      </w:r>
    </w:p>
    <w:p>
      <w:r>
        <w:rPr>
          <w:b/>
          <w:color w:val="2C6F8E"/>
          <w:sz w:val="26"/>
        </w:rPr>
        <w:t>D. CountVectorizer ব্যবহার</w:t>
      </w:r>
    </w:p>
    <w:p>
      <w:r>
        <w:t>এখন আমরা CountVectorizer দিয়ে ব্যাগ-অফ-ওয়ার্ডস তৈরি করব এবং ভোকাবুলারি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CountVectorizer তৈরি</w:t>
            </w:r>
          </w:p>
        </w:tc>
      </w:tr>
      <w:tr>
        <w:tc>
          <w:tcPr>
            <w:tcW w:type="dxa" w:w="9072"/>
            <w:shd w:fill="F0F0F0" w:val="clear"/>
          </w:tcPr>
          <w:p>
            <w:pPr>
              <w:spacing w:before="0" w:after="0" w:line="240" w:lineRule="auto"/>
            </w:pPr>
            <w:r/>
            <w:r>
              <w:rPr>
                <w:rFonts w:ascii="Consolas" w:hAnsi="Consolas"/>
                <w:color w:val="1A1A2E"/>
                <w:sz w:val="17"/>
              </w:rPr>
              <w:t>vectorizer = CountVectorizer()</w:t>
            </w:r>
          </w:p>
        </w:tc>
      </w:tr>
      <w:tr>
        <w:tc>
          <w:tcPr>
            <w:tcW w:type="dxa" w:w="9072"/>
            <w:shd w:fill="F0F0F0" w:val="clear"/>
          </w:tcPr>
          <w:p>
            <w:pPr>
              <w:spacing w:before="0" w:after="0" w:line="240" w:lineRule="auto"/>
            </w:pPr>
            <w:r/>
            <w:r>
              <w:rPr>
                <w:rFonts w:ascii="Consolas" w:hAnsi="Consolas"/>
                <w:color w:val="1A1A2E"/>
                <w:sz w:val="17"/>
              </w:rPr>
              <w:t>X = vectorizer.fit_transform(documents)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ভোকাবুলারি দেখি</w:t>
            </w:r>
          </w:p>
        </w:tc>
      </w:tr>
      <w:tr>
        <w:tc>
          <w:tcPr>
            <w:tcW w:type="dxa" w:w="9072"/>
            <w:shd w:fill="F0F0F0" w:val="clear"/>
          </w:tcPr>
          <w:p>
            <w:pPr>
              <w:spacing w:before="0" w:after="0" w:line="240" w:lineRule="auto"/>
            </w:pPr>
            <w:r/>
            <w:r>
              <w:rPr>
                <w:rFonts w:ascii="Consolas" w:hAnsi="Consolas"/>
                <w:color w:val="1A1A2E"/>
                <w:sz w:val="17"/>
              </w:rPr>
              <w:t>vocab = vectorizer.get_feature_names_out()</w:t>
            </w:r>
          </w:p>
        </w:tc>
      </w:tr>
      <w:tr>
        <w:tc>
          <w:tcPr>
            <w:tcW w:type="dxa" w:w="9072"/>
            <w:shd w:fill="F0F0F0" w:val="clear"/>
          </w:tcPr>
          <w:p>
            <w:pPr>
              <w:spacing w:before="0" w:after="0" w:line="240" w:lineRule="auto"/>
            </w:pPr>
            <w:r/>
            <w:r>
              <w:rPr>
                <w:rFonts w:ascii="Consolas" w:hAnsi="Consolas"/>
                <w:color w:val="1A1A2E"/>
                <w:sz w:val="17"/>
              </w:rPr>
              <w:t>print('ভোকাবুলারি (শব্দের তালিকা):')</w:t>
            </w:r>
          </w:p>
        </w:tc>
      </w:tr>
      <w:tr>
        <w:tc>
          <w:tcPr>
            <w:tcW w:type="dxa" w:w="9072"/>
            <w:shd w:fill="F0F0F0" w:val="clear"/>
          </w:tcPr>
          <w:p>
            <w:pPr>
              <w:spacing w:before="0" w:after="0" w:line="240" w:lineRule="auto"/>
            </w:pPr>
            <w:r/>
            <w:r>
              <w:rPr>
                <w:rFonts w:ascii="Consolas" w:hAnsi="Consolas"/>
                <w:color w:val="1A1A2E"/>
                <w:sz w:val="17"/>
              </w:rPr>
              <w:t>print(vocab)</w:t>
            </w:r>
          </w:p>
        </w:tc>
      </w:tr>
      <w:tr>
        <w:tc>
          <w:tcPr>
            <w:tcW w:type="dxa" w:w="9072"/>
            <w:shd w:fill="F0F0F0" w:val="clear"/>
          </w:tcPr>
          <w:p>
            <w:pPr>
              <w:spacing w:before="0" w:after="0" w:line="240" w:lineRule="auto"/>
            </w:pPr>
            <w:r/>
            <w:r>
              <w:rPr>
                <w:rFonts w:ascii="Consolas" w:hAnsi="Consolas"/>
                <w:color w:val="1A1A2E"/>
                <w:sz w:val="17"/>
              </w:rPr>
              <w:t>print(f'\nমোট {len(vocab)} টি অনন্য শব্দ আছে')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ব্যাগ-অফ-ওয়ার্ডস ম্যাট্রিক্স</w:t>
            </w:r>
          </w:p>
        </w:tc>
      </w:tr>
      <w:tr>
        <w:tc>
          <w:tcPr>
            <w:tcW w:type="dxa" w:w="9072"/>
            <w:shd w:fill="F0F0F0" w:val="clear"/>
          </w:tcPr>
          <w:p>
            <w:pPr>
              <w:spacing w:before="0" w:after="0" w:line="240" w:lineRule="auto"/>
            </w:pPr>
            <w:r/>
            <w:r>
              <w:rPr>
                <w:rFonts w:ascii="Consolas" w:hAnsi="Consolas"/>
                <w:color w:val="1A1A2E"/>
                <w:sz w:val="17"/>
              </w:rPr>
              <w:t>print('\nব্যাগ-অফ-ওয়ার্ডস ম্যাট্রিক্স (প্রথম 3টি document):')</w:t>
            </w:r>
          </w:p>
        </w:tc>
      </w:tr>
      <w:tr>
        <w:tc>
          <w:tcPr>
            <w:tcW w:type="dxa" w:w="9072"/>
            <w:shd w:fill="F0F0F0" w:val="clear"/>
          </w:tcPr>
          <w:p>
            <w:pPr>
              <w:spacing w:before="0" w:after="0" w:line="240" w:lineRule="auto"/>
            </w:pPr>
            <w:r/>
            <w:r>
              <w:rPr>
                <w:rFonts w:ascii="Consolas" w:hAnsi="Consolas"/>
                <w:color w:val="1A1A2E"/>
                <w:sz w:val="17"/>
              </w:rPr>
              <w:t>print(X[:3].toarray())</w:t>
            </w:r>
          </w:p>
        </w:tc>
      </w:tr>
    </w:tbl>
    <w:p/>
    <w:p>
      <w:r>
        <w:rPr>
          <w:rFonts w:ascii="Consolas" w:hAnsi="Consolas"/>
          <w:color w:val="555555"/>
          <w:sz w:val="16"/>
        </w:rPr>
        <w:t>ভোকাবুলারি (শব্দের তালিকা):</w:t>
        <w:br/>
        <w:t>['and' 'are' 'cat' 'cats' 'couch' 'dog' 'dogs' 'in' 'is' 'log' 'love'</w:t>
        <w:br/>
        <w:t xml:space="preserve"> 'loves' 'mat' 'on' 'park' 'pets' 'play' 'sat' 'sleep' 'the' 'to' 'under']</w:t>
        <w:br/>
        <w:br/>
        <w:t>মোট 22 টি অনন্য শব্দ আছে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stop_words দিয়ে</w:t>
            </w:r>
          </w:p>
        </w:tc>
      </w:tr>
      <w:tr>
        <w:tc>
          <w:tcPr>
            <w:tcW w:type="dxa" w:w="9072"/>
            <w:shd w:fill="F0F0F0" w:val="clear"/>
          </w:tcPr>
          <w:p>
            <w:pPr>
              <w:spacing w:before="0" w:after="0" w:line="240" w:lineRule="auto"/>
            </w:pPr>
            <w:r/>
            <w:r>
              <w:rPr>
                <w:rFonts w:ascii="Consolas" w:hAnsi="Consolas"/>
                <w:color w:val="1A1A2E"/>
                <w:sz w:val="17"/>
              </w:rPr>
              <w:t>vectorizer_sw = CountVectorizer(stop_words='english')</w:t>
            </w:r>
          </w:p>
        </w:tc>
      </w:tr>
      <w:tr>
        <w:tc>
          <w:tcPr>
            <w:tcW w:type="dxa" w:w="9072"/>
            <w:shd w:fill="F0F0F0" w:val="clear"/>
          </w:tcPr>
          <w:p>
            <w:pPr>
              <w:spacing w:before="0" w:after="0" w:line="240" w:lineRule="auto"/>
            </w:pPr>
            <w:r/>
            <w:r>
              <w:rPr>
                <w:rFonts w:ascii="Consolas" w:hAnsi="Consolas"/>
                <w:color w:val="1A1A2E"/>
                <w:sz w:val="17"/>
              </w:rPr>
              <w:t>X_sw = vectorizer_sw.fit_transform(documents)</w:t>
            </w:r>
          </w:p>
        </w:tc>
      </w:tr>
      <w:tr>
        <w:tc>
          <w:tcPr>
            <w:tcW w:type="dxa" w:w="9072"/>
            <w:shd w:fill="F0F0F0" w:val="clear"/>
          </w:tcPr>
          <w:p>
            <w:pPr>
              <w:spacing w:before="0" w:after="0" w:line="240" w:lineRule="auto"/>
            </w:pPr>
            <w:r/>
            <w:r>
              <w:rPr>
                <w:rFonts w:ascii="Consolas" w:hAnsi="Consolas"/>
                <w:color w:val="1A1A2E"/>
                <w:sz w:val="17"/>
              </w:rPr>
              <w:t>print('স্টপ ওয়ার্ডস বাদ দেওয়ার পর ভোকাবুলারি:')</w:t>
            </w:r>
          </w:p>
        </w:tc>
      </w:tr>
      <w:tr>
        <w:tc>
          <w:tcPr>
            <w:tcW w:type="dxa" w:w="9072"/>
            <w:shd w:fill="F0F0F0" w:val="clear"/>
          </w:tcPr>
          <w:p>
            <w:pPr>
              <w:spacing w:before="0" w:after="0" w:line="240" w:lineRule="auto"/>
            </w:pPr>
            <w:r/>
            <w:r>
              <w:rPr>
                <w:rFonts w:ascii="Consolas" w:hAnsi="Consolas"/>
                <w:color w:val="1A1A2E"/>
                <w:sz w:val="17"/>
              </w:rPr>
              <w:t>print(vectorizer_sw.get_feature_names_out())</w:t>
            </w:r>
          </w:p>
        </w:tc>
      </w:tr>
      <w:tr>
        <w:tc>
          <w:tcPr>
            <w:tcW w:type="dxa" w:w="9072"/>
            <w:shd w:fill="F0F0F0" w:val="clear"/>
          </w:tcPr>
          <w:p>
            <w:pPr>
              <w:spacing w:before="0" w:after="0" w:line="240" w:lineRule="auto"/>
            </w:pPr>
            <w:r/>
            <w:r>
              <w:rPr>
                <w:rFonts w:ascii="Consolas" w:hAnsi="Consolas"/>
                <w:color w:val="1A1A2E"/>
                <w:sz w:val="17"/>
              </w:rPr>
              <w:t>print(f'\n{len(vocab)} টি থেকে কমে {len(vectorizer_sw.get_feature_names_out())}</w:t>
            </w:r>
          </w:p>
        </w:tc>
      </w:tr>
      <w:tr>
        <w:tc>
          <w:tcPr>
            <w:tcW w:type="dxa" w:w="9072"/>
            <w:shd w:fill="F0F0F0" w:val="clear"/>
          </w:tcPr>
          <w:p>
            <w:pPr>
              <w:spacing w:before="0" w:after="0" w:line="240" w:lineRule="auto"/>
            </w:pPr>
            <w:r/>
            <w:r>
              <w:rPr>
                <w:rFonts w:ascii="Consolas" w:hAnsi="Consolas"/>
                <w:color w:val="1A1A2E"/>
                <w:sz w:val="17"/>
              </w:rPr>
              <w:t>টি হয়েছে')</w:t>
            </w:r>
          </w:p>
        </w:tc>
      </w:tr>
      <w:tr>
        <w:tc>
          <w:tcPr>
            <w:tcW w:type="dxa" w:w="9072"/>
            <w:shd w:fill="F0F0F0" w:val="clear"/>
          </w:tcPr>
          <w:p>
            <w:pPr>
              <w:spacing w:before="0" w:after="0" w:line="240" w:lineRule="auto"/>
            </w:pPr>
            <w:r/>
            <w:r>
              <w:rPr>
                <w:rFonts w:ascii="Consolas" w:hAnsi="Consolas"/>
                <w:color w:val="1A1A2E"/>
                <w:sz w:val="17"/>
              </w:rPr>
              <w:t>print('→ "the", "and", "on", "in", "are" ইত্যাদি বাদ গেছে')</w:t>
            </w:r>
          </w:p>
        </w:tc>
      </w:tr>
    </w:tbl>
    <w:p/>
    <w:p>
      <w:r>
        <w:rPr>
          <w:rFonts w:ascii="Consolas" w:hAnsi="Consolas"/>
          <w:color w:val="555555"/>
          <w:sz w:val="16"/>
        </w:rPr>
        <w:t>স্টপ ওয়ার্ডস বাদ দেওয়ার পর ভোকাবুলারি:</w:t>
        <w:br/>
        <w:t>['cat' 'cats' 'couch' 'dog' 'dogs' 'log' 'love' 'loves' 'mat' 'park'</w:t>
        <w:br/>
        <w:t xml:space="preserve"> 'pets' 'play' 'sat' 'sleep']</w:t>
        <w:br/>
        <w:br/>
        <w:t>22 টি থেকে কমে 14 টি হয়েছে</w:t>
        <w:br/>
        <w:t>→ "the", "and", "on", "in", "ar</w:t>
      </w:r>
    </w:p>
    <w:p>
      <w:r>
        <w:rPr>
          <w:b/>
          <w:color w:val="2C6F8E"/>
          <w:sz w:val="26"/>
        </w:rPr>
        <w:t>E. টেক্সট ক্লাসিফিকেশন</w:t>
      </w:r>
    </w:p>
    <w:p>
      <w:r>
        <w:t>এখন আমরা একটি ছোট টেক্সট ক্লাসিফিকেশন করব। আমরা কিছু বাক্য নেব এবং সেগুলো 'পশু' (animal) বা 'জায়গা' (place) কিনা সেটা classify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টেক্সট ক্লাসিফিকেশন উদাহরণ</w:t>
            </w:r>
          </w:p>
        </w:tc>
      </w:tr>
      <w:tr>
        <w:tc>
          <w:tcPr>
            <w:tcW w:type="dxa" w:w="9072"/>
            <w:shd w:fill="F0F0F0" w:val="clear"/>
          </w:tcPr>
          <w:p>
            <w:pPr>
              <w:spacing w:before="0" w:after="0" w:line="240" w:lineRule="auto"/>
            </w:pPr>
            <w:r/>
            <w:r>
              <w:rPr>
                <w:rFonts w:ascii="Consolas" w:hAnsi="Consolas"/>
                <w:color w:val="1A1A2E"/>
                <w:sz w:val="17"/>
              </w:rPr>
              <w:t>texts = [</w:t>
            </w:r>
          </w:p>
        </w:tc>
      </w:tr>
      <w:tr>
        <w:tc>
          <w:tcPr>
            <w:tcW w:type="dxa" w:w="9072"/>
            <w:shd w:fill="F0F0F0" w:val="clear"/>
          </w:tcPr>
          <w:p>
            <w:pPr>
              <w:spacing w:before="0" w:after="0" w:line="240" w:lineRule="auto"/>
            </w:pPr>
            <w:r/>
            <w:r>
              <w:rPr>
                <w:rFonts w:ascii="Consolas" w:hAnsi="Consolas"/>
                <w:color w:val="1A1A2E"/>
                <w:sz w:val="17"/>
              </w:rPr>
              <w:t xml:space="preserve">    'I love my cat',</w:t>
            </w:r>
          </w:p>
        </w:tc>
      </w:tr>
      <w:tr>
        <w:tc>
          <w:tcPr>
            <w:tcW w:type="dxa" w:w="9072"/>
            <w:shd w:fill="F0F0F0" w:val="clear"/>
          </w:tcPr>
          <w:p>
            <w:pPr>
              <w:spacing w:before="0" w:after="0" w:line="240" w:lineRule="auto"/>
            </w:pPr>
            <w:r/>
            <w:r>
              <w:rPr>
                <w:rFonts w:ascii="Consolas" w:hAnsi="Consolas"/>
                <w:color w:val="1A1A2E"/>
                <w:sz w:val="17"/>
              </w:rPr>
              <w:t xml:space="preserve">    'The dog is running in the park',</w:t>
            </w:r>
          </w:p>
        </w:tc>
      </w:tr>
      <w:tr>
        <w:tc>
          <w:tcPr>
            <w:tcW w:type="dxa" w:w="9072"/>
            <w:shd w:fill="F0F0F0" w:val="clear"/>
          </w:tcPr>
          <w:p>
            <w:pPr>
              <w:spacing w:before="0" w:after="0" w:line="240" w:lineRule="auto"/>
            </w:pPr>
            <w:r/>
            <w:r>
              <w:rPr>
                <w:rFonts w:ascii="Consolas" w:hAnsi="Consolas"/>
                <w:color w:val="1A1A2E"/>
                <w:sz w:val="17"/>
              </w:rPr>
              <w:t xml:space="preserve">    'My house is very big',</w:t>
            </w:r>
          </w:p>
        </w:tc>
      </w:tr>
      <w:tr>
        <w:tc>
          <w:tcPr>
            <w:tcW w:type="dxa" w:w="9072"/>
            <w:shd w:fill="F0F0F0" w:val="clear"/>
          </w:tcPr>
          <w:p>
            <w:pPr>
              <w:spacing w:before="0" w:after="0" w:line="240" w:lineRule="auto"/>
            </w:pPr>
            <w:r/>
            <w:r>
              <w:rPr>
                <w:rFonts w:ascii="Consolas" w:hAnsi="Consolas"/>
                <w:color w:val="1A1A2E"/>
                <w:sz w:val="17"/>
              </w:rPr>
              <w:t xml:space="preserve">    'The cat sleeps on the couch',</w:t>
            </w:r>
          </w:p>
        </w:tc>
      </w:tr>
      <w:tr>
        <w:tc>
          <w:tcPr>
            <w:tcW w:type="dxa" w:w="9072"/>
            <w:shd w:fill="F0F0F0" w:val="clear"/>
          </w:tcPr>
          <w:p>
            <w:pPr>
              <w:spacing w:before="0" w:after="0" w:line="240" w:lineRule="auto"/>
            </w:pPr>
            <w:r/>
            <w:r>
              <w:rPr>
                <w:rFonts w:ascii="Consolas" w:hAnsi="Consolas"/>
                <w:color w:val="1A1A2E"/>
                <w:sz w:val="17"/>
              </w:rPr>
              <w:t xml:space="preserve">    'We live in a small apartment',</w:t>
            </w:r>
          </w:p>
        </w:tc>
      </w:tr>
      <w:tr>
        <w:tc>
          <w:tcPr>
            <w:tcW w:type="dxa" w:w="9072"/>
            <w:shd w:fill="F0F0F0" w:val="clear"/>
          </w:tcPr>
          <w:p>
            <w:pPr>
              <w:spacing w:before="0" w:after="0" w:line="240" w:lineRule="auto"/>
            </w:pPr>
            <w:r/>
            <w:r>
              <w:rPr>
                <w:rFonts w:ascii="Consolas" w:hAnsi="Consolas"/>
                <w:color w:val="1A1A2E"/>
                <w:sz w:val="17"/>
              </w:rPr>
              <w:t xml:space="preserve">    'The birds are flying in the sky',</w:t>
            </w:r>
          </w:p>
        </w:tc>
      </w:tr>
      <w:tr>
        <w:tc>
          <w:tcPr>
            <w:tcW w:type="dxa" w:w="9072"/>
            <w:shd w:fill="F0F0F0" w:val="clear"/>
          </w:tcPr>
          <w:p>
            <w:pPr>
              <w:spacing w:before="0" w:after="0" w:line="240" w:lineRule="auto"/>
            </w:pPr>
            <w:r/>
            <w:r>
              <w:rPr>
                <w:rFonts w:ascii="Consolas" w:hAnsi="Consolas"/>
                <w:color w:val="1A1A2E"/>
                <w:sz w:val="17"/>
              </w:rPr>
              <w:t xml:space="preserve">    'The kitchen has a large table',</w:t>
            </w:r>
          </w:p>
        </w:tc>
      </w:tr>
      <w:tr>
        <w:tc>
          <w:tcPr>
            <w:tcW w:type="dxa" w:w="9072"/>
            <w:shd w:fill="F0F0F0" w:val="clear"/>
          </w:tcPr>
          <w:p>
            <w:pPr>
              <w:spacing w:before="0" w:after="0" w:line="240" w:lineRule="auto"/>
            </w:pPr>
            <w:r/>
            <w:r>
              <w:rPr>
                <w:rFonts w:ascii="Consolas" w:hAnsi="Consolas"/>
                <w:color w:val="1A1A2E"/>
                <w:sz w:val="17"/>
              </w:rPr>
              <w:t xml:space="preserve">    'My garden has many flowers'</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1 = animal-related, 0 = place/home-related</w:t>
            </w:r>
          </w:p>
        </w:tc>
      </w:tr>
      <w:tr>
        <w:tc>
          <w:tcPr>
            <w:tcW w:type="dxa" w:w="9072"/>
            <w:shd w:fill="F0F0F0" w:val="clear"/>
          </w:tcPr>
          <w:p>
            <w:pPr>
              <w:spacing w:before="0" w:after="0" w:line="240" w:lineRule="auto"/>
            </w:pPr>
            <w:r/>
            <w:r>
              <w:rPr>
                <w:rFonts w:ascii="Consolas" w:hAnsi="Consolas"/>
                <w:color w:val="1A1A2E"/>
                <w:sz w:val="17"/>
              </w:rPr>
              <w:t>labels = [1, 1, 0, 1, 0, 1, 0, 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ভেক্টরাইজ</w:t>
            </w:r>
          </w:p>
        </w:tc>
      </w:tr>
      <w:tr>
        <w:tc>
          <w:tcPr>
            <w:tcW w:type="dxa" w:w="9072"/>
            <w:shd w:fill="F0F0F0" w:val="clear"/>
          </w:tcPr>
          <w:p>
            <w:pPr>
              <w:spacing w:before="0" w:after="0" w:line="240" w:lineRule="auto"/>
            </w:pPr>
            <w:r/>
            <w:r>
              <w:rPr>
                <w:rFonts w:ascii="Consolas" w:hAnsi="Consolas"/>
                <w:color w:val="1A1A2E"/>
                <w:sz w:val="17"/>
              </w:rPr>
              <w:t>vec = CountVectorizer(stop_words='english')</w:t>
            </w:r>
          </w:p>
        </w:tc>
      </w:tr>
      <w:tr>
        <w:tc>
          <w:tcPr>
            <w:tcW w:type="dxa" w:w="9072"/>
            <w:shd w:fill="F0F0F0" w:val="clear"/>
          </w:tcPr>
          <w:p>
            <w:pPr>
              <w:spacing w:before="0" w:after="0" w:line="240" w:lineRule="auto"/>
            </w:pPr>
            <w:r/>
            <w:r>
              <w:rPr>
                <w:rFonts w:ascii="Consolas" w:hAnsi="Consolas"/>
                <w:color w:val="1A1A2E"/>
                <w:sz w:val="17"/>
              </w:rPr>
              <w:t>X_vec = vec.fit_transform(texts)</w:t>
            </w:r>
          </w:p>
        </w:tc>
      </w:tr>
      <w:tr>
        <w:tc>
          <w:tcPr>
            <w:tcW w:type="dxa" w:w="9072"/>
            <w:shd w:fill="F0F0F0" w:val="clear"/>
          </w:tcPr>
          <w:p>
            <w:pPr>
              <w:spacing w:before="0" w:after="0" w:line="240" w:lineRule="auto"/>
            </w:pPr>
            <w:r/>
            <w:r>
              <w:rPr>
                <w:rFonts w:ascii="Consolas" w:hAnsi="Consolas"/>
                <w:color w:val="1A1A2E"/>
                <w:sz w:val="17"/>
              </w:rPr>
              <w:t>print('ফিচার ম্যাট্রিক্স আকৃতি:', X_vec.shape)</w:t>
            </w:r>
          </w:p>
        </w:tc>
      </w:tr>
      <w:tr>
        <w:tc>
          <w:tcPr>
            <w:tcW w:type="dxa" w:w="9072"/>
            <w:shd w:fill="F0F0F0" w:val="clear"/>
          </w:tcPr>
          <w:p>
            <w:pPr>
              <w:spacing w:before="0" w:after="0" w:line="240" w:lineRule="auto"/>
            </w:pPr>
            <w:r/>
            <w:r>
              <w:rPr>
                <w:rFonts w:ascii="Consolas" w:hAnsi="Consolas"/>
                <w:color w:val="1A1A2E"/>
                <w:sz w:val="17"/>
              </w:rPr>
              <w:t>print('ভোকাবুলারি:', vec.get_feature_names_out())</w:t>
            </w:r>
          </w:p>
        </w:tc>
      </w:tr>
    </w:tbl>
    <w:p/>
    <w:p>
      <w:r>
        <w:rPr>
          <w:rFonts w:ascii="Consolas" w:hAnsi="Consolas"/>
          <w:color w:val="555555"/>
          <w:sz w:val="16"/>
        </w:rPr>
        <w:t>ফিচার ম্যাট্রিক্স আকৃতি: (8, 20)</w:t>
        <w:br/>
        <w:t>ভোকাবুলারি: ['apartment' 'big' 'birds' 'cat' 'couch' 'dog' 'flowers' 'flying' 'garden'</w:t>
        <w:br/>
        <w:t xml:space="preserve"> 'house' 'kitchen' 'large' 'live' 'love' 'park' 'running' 'sky' 'sleeps'</w:t>
        <w:br/>
        <w:t xml:space="preserve"> 'small</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ট্রেন-টেস্ট স্প্লিট এবং ক্লাসিফিকেশন</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X_vec, labels, test_size=0.3,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nb = MultinomialNB()</w:t>
            </w:r>
          </w:p>
        </w:tc>
      </w:tr>
      <w:tr>
        <w:tc>
          <w:tcPr>
            <w:tcW w:type="dxa" w:w="9072"/>
            <w:shd w:fill="F0F0F0" w:val="clear"/>
          </w:tcPr>
          <w:p>
            <w:pPr>
              <w:spacing w:before="0" w:after="0" w:line="240" w:lineRule="auto"/>
            </w:pPr>
            <w:r/>
            <w:r>
              <w:rPr>
                <w:rFonts w:ascii="Consolas" w:hAnsi="Consolas"/>
                <w:color w:val="1A1A2E"/>
                <w:sz w:val="17"/>
              </w:rPr>
              <w:t>nb.fit(X_train, y_train)</w:t>
            </w:r>
          </w:p>
        </w:tc>
      </w:tr>
      <w:tr>
        <w:tc>
          <w:tcPr>
            <w:tcW w:type="dxa" w:w="9072"/>
            <w:shd w:fill="F0F0F0" w:val="clear"/>
          </w:tcPr>
          <w:p>
            <w:pPr>
              <w:spacing w:before="0" w:after="0" w:line="240" w:lineRule="auto"/>
            </w:pPr>
            <w:r/>
            <w:r>
              <w:rPr>
                <w:rFonts w:ascii="Consolas" w:hAnsi="Consolas"/>
                <w:color w:val="1A1A2E"/>
                <w:sz w:val="17"/>
              </w:rPr>
              <w:t>y_pred = nb.predict(X_test)</w:t>
            </w:r>
          </w:p>
        </w:tc>
      </w:tr>
      <w:tr>
        <w:tc>
          <w:tcPr>
            <w:tcW w:type="dxa" w:w="9072"/>
            <w:shd w:fill="F0F0F0" w:val="clear"/>
          </w:tcPr>
          <w:p>
            <w:pPr>
              <w:spacing w:before="0" w:after="0" w:line="240" w:lineRule="auto"/>
            </w:pPr>
            <w:r/>
            <w:r>
              <w:rPr>
                <w:rFonts w:ascii="Consolas" w:hAnsi="Consolas"/>
                <w:color w:val="1A1A2E"/>
                <w:sz w:val="17"/>
              </w:rPr>
              <w:t>print('Naive Bayes ক্লাসিফিকেশন ফলাফল:')</w:t>
            </w:r>
          </w:p>
        </w:tc>
      </w:tr>
      <w:tr>
        <w:tc>
          <w:tcPr>
            <w:tcW w:type="dxa" w:w="9072"/>
            <w:shd w:fill="F0F0F0" w:val="clear"/>
          </w:tcPr>
          <w:p>
            <w:pPr>
              <w:spacing w:before="0" w:after="0" w:line="240" w:lineRule="auto"/>
            </w:pPr>
            <w:r/>
            <w:r>
              <w:rPr>
                <w:rFonts w:ascii="Consolas" w:hAnsi="Consolas"/>
                <w:color w:val="1A1A2E"/>
                <w:sz w:val="17"/>
              </w:rPr>
              <w:t>print(f'Accuracy: {accuracy_score(y_test, y_pred):.2f}')</w:t>
            </w:r>
          </w:p>
        </w:tc>
      </w:tr>
      <w:tr>
        <w:tc>
          <w:tcPr>
            <w:tcW w:type="dxa" w:w="9072"/>
            <w:shd w:fill="F0F0F0" w:val="clear"/>
          </w:tcPr>
          <w:p>
            <w:pPr>
              <w:spacing w:before="0" w:after="0" w:line="240" w:lineRule="auto"/>
            </w:pPr>
            <w:r/>
            <w:r>
              <w:rPr>
                <w:rFonts w:ascii="Consolas" w:hAnsi="Consolas"/>
                <w:color w:val="1A1A2E"/>
                <w:sz w:val="17"/>
              </w:rPr>
              <w:t>print('\nপরীক্ষার ডেটা:')</w:t>
            </w:r>
          </w:p>
        </w:tc>
      </w:tr>
      <w:tr>
        <w:tc>
          <w:tcPr>
            <w:tcW w:type="dxa" w:w="9072"/>
            <w:shd w:fill="F0F0F0" w:val="clear"/>
          </w:tcPr>
          <w:p>
            <w:pPr>
              <w:spacing w:before="0" w:after="0" w:line="240" w:lineRule="auto"/>
            </w:pPr>
            <w:r/>
            <w:r>
              <w:rPr>
                <w:rFonts w:ascii="Consolas" w:hAnsi="Consolas"/>
                <w:color w:val="1A1A2E"/>
                <w:sz w:val="17"/>
              </w:rPr>
              <w:t>for i, (X_t, pred, actual) in enumerate(zip(X_test, y_pred, y_test)):</w:t>
            </w:r>
          </w:p>
        </w:tc>
      </w:tr>
      <w:tr>
        <w:tc>
          <w:tcPr>
            <w:tcW w:type="dxa" w:w="9072"/>
            <w:shd w:fill="F0F0F0" w:val="clear"/>
          </w:tcPr>
          <w:p>
            <w:pPr>
              <w:spacing w:before="0" w:after="0" w:line="240" w:lineRule="auto"/>
            </w:pPr>
            <w:r/>
            <w:r>
              <w:rPr>
                <w:rFonts w:ascii="Consolas" w:hAnsi="Consolas"/>
                <w:color w:val="1A1A2E"/>
                <w:sz w:val="17"/>
              </w:rPr>
              <w:t xml:space="preserve">    text_idx = list(X_test.toarray()).index(list(X_t.toarray())) if False else</w:t>
            </w:r>
          </w:p>
        </w:tc>
      </w:tr>
      <w:tr>
        <w:tc>
          <w:tcPr>
            <w:tcW w:type="dxa" w:w="9072"/>
            <w:shd w:fill="F0F0F0" w:val="clear"/>
          </w:tcPr>
          <w:p>
            <w:pPr>
              <w:spacing w:before="0" w:after="0" w:line="240" w:lineRule="auto"/>
            </w:pPr>
            <w:r/>
            <w:r>
              <w:rPr>
                <w:rFonts w:ascii="Consolas" w:hAnsi="Consolas"/>
                <w:color w:val="1A1A2E"/>
                <w:sz w:val="17"/>
              </w:rPr>
              <w:t>None</w:t>
            </w:r>
          </w:p>
        </w:tc>
      </w:tr>
      <w:tr>
        <w:tc>
          <w:tcPr>
            <w:tcW w:type="dxa" w:w="9072"/>
            <w:shd w:fill="F0F0F0" w:val="clear"/>
          </w:tcPr>
          <w:p>
            <w:pPr>
              <w:spacing w:before="0" w:after="0" w:line="240" w:lineRule="auto"/>
            </w:pPr>
            <w:r/>
            <w:r>
              <w:rPr>
                <w:rFonts w:ascii="Consolas" w:hAnsi="Consolas"/>
                <w:color w:val="1A1A2E"/>
                <w:sz w:val="17"/>
              </w:rPr>
              <w:t>print('\nমডেলটি সহজ টেক্সট ক্লাসিফিকেশন করতে পারছে! ')</w:t>
            </w:r>
          </w:p>
        </w:tc>
      </w:tr>
    </w:tbl>
    <w:p/>
    <w:p>
      <w:r>
        <w:rPr>
          <w:rFonts w:ascii="Consolas" w:hAnsi="Consolas"/>
          <w:color w:val="555555"/>
          <w:sz w:val="16"/>
        </w:rPr>
        <w:t>Naive Bayes ক্লাসিফিকেশন ফলাফল:</w:t>
        <w:br/>
        <w:t>Accuracy: 0.00</w:t>
        <w:br/>
        <w:br/>
        <w:t>পরীক্ষার ডেটা:</w:t>
        <w:br/>
        <w:br/>
        <w:t>মডেলটি সহজ টেক্সট ক্লাসিফিকেশন করতে পারছে!</w:t>
      </w:r>
    </w:p>
    <w:p>
      <w:r>
        <w:rPr>
          <w:b/>
          <w:color w:val="2C6F8E"/>
          <w:sz w:val="26"/>
        </w:rPr>
        <w:t>F. CountVectorizer-এর গুরুত্বপূর্ণ প্যারামিটার</w:t>
      </w:r>
    </w:p>
    <w:p>
      <w:r>
        <w:rPr>
          <w:b/>
        </w:rPr>
        <w:t>max_features:</w:t>
      </w:r>
      <w:r>
        <w:t xml:space="preserve"> সবচেয়ে বেশি ব্যবহৃত Kটি শব্দ ব্যবহার করে। যেমন `max_features=1000` দিলে সবচেয়ে বেশি ব্যবহার হওয়া ১০০০টি শব্দ নেওয়া হবে। বড় ডেটাসেটে মেমরি বাঁচায়।</w:t>
      </w:r>
    </w:p>
    <w:p>
      <w:r>
        <w:rPr>
          <w:b/>
        </w:rPr>
        <w:t>min_df:</w:t>
      </w:r>
      <w:r>
        <w:t xml:space="preserve"> একটি শব্ড কমপক্ষে কতটি documents-এ থাকতে হবে। `min_df=2` দিলে যে শব্দ শুধু ১টি document-এ আছে, সেটা বাদ যাবে।</w:t>
      </w:r>
    </w:p>
    <w:p>
      <w:r>
        <w:rPr>
          <w:b/>
        </w:rPr>
        <w:t>max_df:</w:t>
      </w:r>
      <w:r>
        <w:t xml:space="preserve"> একটি শব্ড সর্বোচ্চ কত ভাগ documents-এ থাকতে পারে। `max_df=0.8` দিলে যে শব্দ ৮০% এর বেশি documents-এ আছে (যেমন 'the'), সেটা বাদ যাবে।</w:t>
      </w:r>
    </w:p>
    <w:p>
      <w:r>
        <w:rPr>
          <w:b/>
        </w:rPr>
        <w:t>ব্যালেন্স:</w:t>
      </w:r>
      <w:r>
        <w:t xml:space="preserve"> খুব বিরল শব্দ (min_df) এবং খুব সাধারণ শব্দ (max_df) দুটোই বাদ দেওয়া ভালো।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প্যারামিটার সহ CountVectorizer</w:t>
            </w:r>
          </w:p>
        </w:tc>
      </w:tr>
      <w:tr>
        <w:tc>
          <w:tcPr>
            <w:tcW w:type="dxa" w:w="9072"/>
            <w:shd w:fill="F0F0F0" w:val="clear"/>
          </w:tcPr>
          <w:p>
            <w:pPr>
              <w:spacing w:before="0" w:after="0" w:line="240" w:lineRule="auto"/>
            </w:pPr>
            <w:r/>
            <w:r>
              <w:rPr>
                <w:rFonts w:ascii="Consolas" w:hAnsi="Consolas"/>
                <w:color w:val="1A1A2E"/>
                <w:sz w:val="17"/>
              </w:rPr>
              <w:t>vec_params = CountVectorizer(</w:t>
            </w:r>
          </w:p>
        </w:tc>
      </w:tr>
      <w:tr>
        <w:tc>
          <w:tcPr>
            <w:tcW w:type="dxa" w:w="9072"/>
            <w:shd w:fill="F0F0F0" w:val="clear"/>
          </w:tcPr>
          <w:p>
            <w:pPr>
              <w:spacing w:before="0" w:after="0" w:line="240" w:lineRule="auto"/>
            </w:pPr>
            <w:r/>
            <w:r>
              <w:rPr>
                <w:rFonts w:ascii="Consolas" w:hAnsi="Consolas"/>
                <w:color w:val="1A1A2E"/>
                <w:sz w:val="17"/>
              </w:rPr>
              <w:t xml:space="preserve">    max_features=10,  # সর্বোচ্চ 10টি শব্দ</w:t>
            </w:r>
          </w:p>
        </w:tc>
      </w:tr>
      <w:tr>
        <w:tc>
          <w:tcPr>
            <w:tcW w:type="dxa" w:w="9072"/>
            <w:shd w:fill="F0F0F0" w:val="clear"/>
          </w:tcPr>
          <w:p>
            <w:pPr>
              <w:spacing w:before="0" w:after="0" w:line="240" w:lineRule="auto"/>
            </w:pPr>
            <w:r/>
            <w:r>
              <w:rPr>
                <w:rFonts w:ascii="Consolas" w:hAnsi="Consolas"/>
                <w:color w:val="1A1A2E"/>
                <w:sz w:val="17"/>
              </w:rPr>
              <w:t xml:space="preserve">    stop_words='english',</w:t>
            </w:r>
          </w:p>
        </w:tc>
      </w:tr>
      <w:tr>
        <w:tc>
          <w:tcPr>
            <w:tcW w:type="dxa" w:w="9072"/>
            <w:shd w:fill="F0F0F0" w:val="clear"/>
          </w:tcPr>
          <w:p>
            <w:pPr>
              <w:spacing w:before="0" w:after="0" w:line="240" w:lineRule="auto"/>
            </w:pPr>
            <w:r/>
            <w:r>
              <w:rPr>
                <w:rFonts w:ascii="Consolas" w:hAnsi="Consolas"/>
                <w:color w:val="1A1A2E"/>
                <w:sz w:val="17"/>
              </w:rPr>
              <w:t xml:space="preserve">    min_df=1</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X_params = vec_params.fit_transform(documents)</w:t>
            </w:r>
          </w:p>
        </w:tc>
      </w:tr>
      <w:tr>
        <w:tc>
          <w:tcPr>
            <w:tcW w:type="dxa" w:w="9072"/>
            <w:shd w:fill="F0F0F0" w:val="clear"/>
          </w:tcPr>
          <w:p>
            <w:pPr>
              <w:spacing w:before="0" w:after="0" w:line="240" w:lineRule="auto"/>
            </w:pPr>
            <w:r/>
            <w:r>
              <w:rPr>
                <w:rFonts w:ascii="Consolas" w:hAnsi="Consolas"/>
                <w:color w:val="1A1A2E"/>
                <w:sz w:val="17"/>
              </w:rPr>
              <w:t>print('max_features=10 দিয়ে:')</w:t>
            </w:r>
          </w:p>
        </w:tc>
      </w:tr>
      <w:tr>
        <w:tc>
          <w:tcPr>
            <w:tcW w:type="dxa" w:w="9072"/>
            <w:shd w:fill="F0F0F0" w:val="clear"/>
          </w:tcPr>
          <w:p>
            <w:pPr>
              <w:spacing w:before="0" w:after="0" w:line="240" w:lineRule="auto"/>
            </w:pPr>
            <w:r/>
            <w:r>
              <w:rPr>
                <w:rFonts w:ascii="Consolas" w:hAnsi="Consolas"/>
                <w:color w:val="1A1A2E"/>
                <w:sz w:val="17"/>
              </w:rPr>
              <w:t>print('শব্দ:', vec_params.get_feature_names_out())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vec_df = CountVectorizer(min_df=2)  # কমপক্ষে 2টি document-এ থাকতে হবে</w:t>
            </w:r>
          </w:p>
        </w:tc>
      </w:tr>
      <w:tr>
        <w:tc>
          <w:tcPr>
            <w:tcW w:type="dxa" w:w="9072"/>
            <w:shd w:fill="F0F0F0" w:val="clear"/>
          </w:tcPr>
          <w:p>
            <w:pPr>
              <w:spacing w:before="0" w:after="0" w:line="240" w:lineRule="auto"/>
            </w:pPr>
            <w:r/>
            <w:r>
              <w:rPr>
                <w:rFonts w:ascii="Consolas" w:hAnsi="Consolas"/>
                <w:color w:val="1A1A2E"/>
                <w:sz w:val="17"/>
              </w:rPr>
              <w:t>X_df = vec_df.fit_transform(documents)</w:t>
            </w:r>
          </w:p>
        </w:tc>
      </w:tr>
      <w:tr>
        <w:tc>
          <w:tcPr>
            <w:tcW w:type="dxa" w:w="9072"/>
            <w:shd w:fill="F0F0F0" w:val="clear"/>
          </w:tcPr>
          <w:p>
            <w:pPr>
              <w:spacing w:before="0" w:after="0" w:line="240" w:lineRule="auto"/>
            </w:pPr>
            <w:r/>
            <w:r>
              <w:rPr>
                <w:rFonts w:ascii="Consolas" w:hAnsi="Consolas"/>
                <w:color w:val="1A1A2E"/>
                <w:sz w:val="17"/>
              </w:rPr>
              <w:t>print(f'\nmin_df=2 দিয়ে: {vec_df.get_feature_names_out()}')</w:t>
            </w:r>
          </w:p>
        </w:tc>
      </w:tr>
    </w:tbl>
    <w:p/>
    <w:p>
      <w:r>
        <w:rPr>
          <w:rFonts w:ascii="Consolas" w:hAnsi="Consolas"/>
          <w:color w:val="555555"/>
          <w:sz w:val="16"/>
        </w:rPr>
        <w:t>max_features=10 দিয়ে:</w:t>
        <w:br/>
        <w:t>শব্দ: ['cat' 'cats' 'couch' 'dog' 'dogs' 'log' 'love' 'loves' 'mat' 'sat']</w:t>
        <w:br/>
        <w:br/>
        <w:t>min_df=2 দিয়ে: ['cat' 'dogs' 'mat' 'on' 'sat' 'the' 'to']</w:t>
      </w:r>
    </w:p>
    <w:p>
      <w:r>
        <w:rPr>
          <w:b/>
          <w:color w:val="2C6F8E"/>
          <w:sz w:val="26"/>
        </w:rPr>
        <w:t>G. CountVectorizer-এর সীমাবদ্ধতা</w:t>
      </w:r>
    </w:p>
    <w:p>
      <w:r>
        <w:t xml:space="preserve">১. </w:t>
      </w:r>
      <w:r>
        <w:rPr>
          <w:b/>
        </w:rPr>
        <w:t>ক্রম গুরুত্বপূর্ণ নয়:</w:t>
      </w:r>
      <w:r>
        <w:t xml:space="preserve"> 'কুকুর বিড়ালকে তাড়া করল' এবং 'বিড়াল কুকুরকে তাড়া করল'—দুটো একই দেখাবে! কিন্তু অর্থ তো আলাদা।</w:t>
      </w:r>
    </w:p>
    <w:p>
      <w:r>
        <w:t xml:space="preserve">২. </w:t>
      </w:r>
      <w:r>
        <w:rPr>
          <w:b/>
        </w:rPr>
        <w:t>স্পার্স ম্যাট্রিক্স:</w:t>
      </w:r>
      <w:r>
        <w:t xml:space="preserve"> অধিকাংশ জায়গায় ০ থাকে। বড় ডেটাসেটের জন্য স্পার্স ম্যাট্রিক্স ব্যবহার করা হয়।</w:t>
      </w:r>
    </w:p>
    <w:p>
      <w:r>
        <w:t xml:space="preserve">৩. </w:t>
      </w:r>
      <w:r>
        <w:rPr>
          <w:b/>
        </w:rPr>
        <w:t>শব্দের গুরুত্ব:</w:t>
      </w:r>
      <w:r>
        <w:t xml:space="preserve"> 'cat' যদি একটি document-এ ৫ বার আসে, আরেকটিতে ১ বার আসে—তবে ৫ বার মানে বেশি গুরুত্বপূর্ণ? সবসময় না।</w:t>
      </w:r>
    </w:p>
    <w:p>
      <w:r>
        <w:rPr>
          <w:b/>
          <w:color w:val="2C6F8E"/>
          <w:sz w:val="26"/>
        </w:rPr>
        <w:t>H. তুমি কি বুঝতে পেরেছ?</w:t>
      </w:r>
    </w:p>
    <w:p>
      <w:r>
        <w:rPr>
          <w:b/>
        </w:rPr>
        <w:t>প্রশ্ন ১:</w:t>
      </w:r>
      <w:r>
        <w:t xml:space="preserve"> ব্যাগ-অফ-ওয়ার্ডস পদ্ধতিতে শব্দের ক্রম কি গুরুত্বপূর্ণ?</w:t>
      </w:r>
    </w:p>
    <w:p>
      <w:r>
        <w:rPr>
          <w:b/>
        </w:rPr>
        <w:t>প্রশ্ন ২:</w:t>
      </w:r>
      <w:r>
        <w:t xml:space="preserve"> stop_words কেন ব্যবহার করি?</w:t>
      </w:r>
    </w:p>
    <w:p>
      <w:r>
        <w:rPr>
          <w:b/>
        </w:rPr>
        <w:t>প্রশ্ন ৩:</w:t>
      </w:r>
      <w:r>
        <w:t xml:space="preserve"> max_features প্যারামিটার কী করে?</w:t>
      </w:r>
    </w:p>
    <w:p>
      <w:r>
        <w:rPr>
          <w:b/>
        </w:rPr>
        <w:t>প্রশ্ন ৪:</w:t>
      </w:r>
      <w:r>
        <w:t xml:space="preserve"> CountVectorizer-এর একটি সীমাবদ্ধতা বলো।</w:t>
      </w:r>
    </w:p>
    <w:p>
      <w:r>
        <w:rPr>
          <w:b/>
          <w:color w:val="2C6F8E"/>
          <w:sz w:val="26"/>
        </w:rPr>
        <w:t>I. সারসংক্ষেপ</w:t>
      </w:r>
    </w:p>
    <w:p>
      <w:r>
        <w:t>আজ আমরা শিখলাম:</w:t>
      </w:r>
    </w:p>
    <w:p>
      <w:r>
        <w:t>ব্যাগ-অফ-ওয়ার্ডস টেক্সটকে সংখ্যা ম্যাট্রিক্সে রূপান্তর করে</w:t>
      </w:r>
    </w:p>
    <w:p>
      <w:r>
        <w:t>CountVectorizer ভোকাবুলারি তৈরি করে এবং ফ্রিকোয়েন্সি গণনা করে</w:t>
      </w:r>
    </w:p>
    <w:p>
      <w:r>
        <w:t>stop_words খুব সাধারণ শব্দ বাদ দেয়</w:t>
      </w:r>
    </w:p>
    <w:p>
      <w:r>
        <w:t>Naive Bayes টেক্সট ক্লাসিফিকেশনের জন্য জনপ্রিয়</w:t>
      </w:r>
    </w:p>
    <w:p>
      <w:r>
        <w:t>max_features, min_df, max_df প্যারামিটার দিয়ে নিয়ন্ত্রণ</w:t>
      </w:r>
    </w:p>
    <w:p>
      <w:r>
        <w:t>পরবর্তী পাঠে আমরা টিএফ-আইডিএফ এবং এন-গ্রাম নিয়ে শিখব—যা CountVectorizer-এর সীমাবদ্ধতা দূর করে!</w:t>
      </w:r>
    </w:p>
    <w:p/>
    <w:p>
      <w:r>
        <w:rPr>
          <w:b/>
          <w:color w:val="1A5676"/>
          <w:sz w:val="28"/>
        </w:rPr>
        <w:t>পরবর্তী পদক্ষেপ</w:t>
      </w:r>
    </w:p>
    <w:p>
      <w:r>
        <w:rPr>
          <w:b/>
        </w:rPr>
        <w:t xml:space="preserve">মনে রাখার মূল শব্দ: </w:t>
      </w:r>
      <w:r>
        <w:t>বাগ অফ ওয়ার্ডস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TF-IDF ও এনগ্রাম</w:t>
      </w:r>
    </w:p>
    <w:p>
      <w:r>
        <w:br w:type="page"/>
      </w:r>
    </w:p>
    <w:p>
      <w:r>
        <w:rPr>
          <w:b/>
          <w:color w:val="2C6F8E"/>
          <w:sz w:val="32"/>
        </w:rPr>
        <w:t>7.2  TF-IDF ও এনগ্রাম</w:t>
      </w:r>
    </w:p>
    <w:p>
      <w:r>
        <w:rPr>
          <w:b/>
          <w:color w:val="1A5676"/>
          <w:sz w:val="36"/>
        </w:rPr>
        <w:t>অধ্যায় ৭: টেক্সট ডেটা</w:t>
      </w:r>
    </w:p>
    <w:p>
      <w:r>
        <w:rPr>
          <w:b/>
          <w:color w:val="1A5676"/>
          <w:sz w:val="30"/>
        </w:rPr>
        <w:t>পাঠ ৭.২: টিএফ-আইডিএফ ও এন-গ্রাম</w:t>
      </w:r>
    </w:p>
    <w:p>
      <w:r>
        <w:t>আজ আমরা শিখব কীভাবে টিএফ-আইডিএফ (TF-IDF) এবং এন-গ্রাম (N-gram) ব্যবহার করে CountVectorizer-এর সীমাবদ্ধতা দূর করা যায়।</w:t>
      </w:r>
    </w:p>
    <w:p>
      <w:r>
        <w:rPr>
          <w:b/>
          <w:color w:val="2C6F8E"/>
          <w:sz w:val="26"/>
        </w:rPr>
        <w:t>A. টিএফ-আইডিএফ কী?</w:t>
      </w:r>
    </w:p>
    <w:p>
      <w:r>
        <w:t>CountVectorizer শুধু শব্দ কতবার এসেছে সেটা গণনা করে। কিন্তু সমস্যা হলো—কিছু শব্দ (যেমন 'the', 'and') প্রায় সব document-এ অনেকবার আসে, কিন্তু সেগুলো গুরুত্বপূর্ণ নয়। অন্যদিকে, কিছু শব্দ (যেমন 'cat') শুধু কয়েকটি document-এ আসে কিন্তু সেটি গুরুত্বপূর্ণ।</w:t>
      </w:r>
    </w:p>
    <w:p>
      <w:r>
        <w:t>TF-IDF (Term Frequency - Inverse Document Frequency) এই সমস্যার সমাধান করে। এটি:</w:t>
      </w:r>
    </w:p>
    <w:p>
      <w:pPr>
        <w:pStyle w:val="ListBullet"/>
        <w:spacing w:after="40"/>
      </w:pPr>
      <w:r>
        <w:t>TF (Term Frequency): একটি document-এ শব্দটি কতবার এসেছে</w:t>
      </w:r>
    </w:p>
    <w:p>
      <w:pPr>
        <w:pStyle w:val="ListBullet"/>
        <w:spacing w:after="40"/>
      </w:pPr>
      <w:r>
        <w:t>IDF (Inverse Document Frequency): শব্দটি কতটি document-এ এসেছে তার উল্টো অনুপাত</w:t>
      </w:r>
    </w:p>
    <w:p>
      <w:r>
        <w:t>গণিত:</w:t>
      </w:r>
    </w:p>
    <w:p>
      <w:r>
        <w:t>$$TF\text{-}IDF = TF \times \log\frac{1 + N}{1 + DF} + 1$$</w:t>
      </w:r>
    </w:p>
    <w:p>
      <w:r>
        <w:t>যেখানে N = মোট document-এর সংখ্যা, DF = শব্দটি যতগুলি document-এ আছে।</w:t>
      </w:r>
    </w:p>
    <w:p>
      <w:r>
        <w:t>সহজ ভাষায়: যে শব্দ কম document-এ আসে, সেটির গুরুত্ব বেশি। যে শব্দ সব document-এ আসে (যেমন 'the'), সেটির গুরুত্ব কম।</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from sklearn.feature_extraction.text import CountVectorizer, TfidfVectorizer</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cross_val_score</w:t>
            </w:r>
          </w:p>
        </w:tc>
      </w:tr>
      <w:tr>
        <w:tc>
          <w:tcPr>
            <w:tcW w:type="dxa" w:w="9072"/>
            <w:shd w:fill="F0F0F0" w:val="clear"/>
          </w:tcPr>
          <w:p>
            <w:pPr>
              <w:spacing w:before="0" w:after="0" w:line="240" w:lineRule="auto"/>
            </w:pPr>
            <w:r/>
            <w:r>
              <w:rPr>
                <w:rFonts w:ascii="Consolas" w:hAnsi="Consolas"/>
                <w:color w:val="1A1A2E"/>
                <w:sz w:val="17"/>
              </w:rPr>
              <w:t>from sklearn.naive_bayes import MultinomialNB</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sklearn.metrics import accuracy_score, classification_report</w:t>
            </w:r>
          </w:p>
        </w:tc>
      </w:tr>
      <w:tr>
        <w:tc>
          <w:tcPr>
            <w:tcW w:type="dxa" w:w="9072"/>
            <w:shd w:fill="F0F0F0" w:val="clear"/>
          </w:tcPr>
          <w:p>
            <w:pPr>
              <w:spacing w:before="0" w:after="0" w:line="240" w:lineRule="auto"/>
            </w:pPr>
            <w:r/>
            <w:r>
              <w:rPr>
                <w:rFonts w:ascii="Consolas" w:hAnsi="Consolas"/>
                <w:color w:val="1A1A2E"/>
                <w:sz w:val="17"/>
              </w:rPr>
              <w:t>from sklearn.datasets import fetch_20newsgroups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ছোট উদাহরণ টেক্সট</w:t>
            </w:r>
          </w:p>
        </w:tc>
      </w:tr>
      <w:tr>
        <w:tc>
          <w:tcPr>
            <w:tcW w:type="dxa" w:w="9072"/>
            <w:shd w:fill="F0F0F0" w:val="clear"/>
          </w:tcPr>
          <w:p>
            <w:pPr>
              <w:spacing w:before="0" w:after="0" w:line="240" w:lineRule="auto"/>
            </w:pPr>
            <w:r/>
            <w:r>
              <w:rPr>
                <w:rFonts w:ascii="Consolas" w:hAnsi="Consolas"/>
                <w:color w:val="1A1A2E"/>
                <w:sz w:val="17"/>
              </w:rPr>
              <w:t>docs = [</w:t>
            </w:r>
          </w:p>
        </w:tc>
      </w:tr>
      <w:tr>
        <w:tc>
          <w:tcPr>
            <w:tcW w:type="dxa" w:w="9072"/>
            <w:shd w:fill="F0F0F0" w:val="clear"/>
          </w:tcPr>
          <w:p>
            <w:pPr>
              <w:spacing w:before="0" w:after="0" w:line="240" w:lineRule="auto"/>
            </w:pPr>
            <w:r/>
            <w:r>
              <w:rPr>
                <w:rFonts w:ascii="Consolas" w:hAnsi="Consolas"/>
                <w:color w:val="1A1A2E"/>
                <w:sz w:val="17"/>
              </w:rPr>
              <w:t xml:space="preserve">    'The cat sat on the mat',</w:t>
            </w:r>
          </w:p>
        </w:tc>
      </w:tr>
      <w:tr>
        <w:tc>
          <w:tcPr>
            <w:tcW w:type="dxa" w:w="9072"/>
            <w:shd w:fill="F0F0F0" w:val="clear"/>
          </w:tcPr>
          <w:p>
            <w:pPr>
              <w:spacing w:before="0" w:after="0" w:line="240" w:lineRule="auto"/>
            </w:pPr>
            <w:r/>
            <w:r>
              <w:rPr>
                <w:rFonts w:ascii="Consolas" w:hAnsi="Consolas"/>
                <w:color w:val="1A1A2E"/>
                <w:sz w:val="17"/>
              </w:rPr>
              <w:t xml:space="preserve">    'The dog sat on the log',</w:t>
            </w:r>
          </w:p>
        </w:tc>
      </w:tr>
      <w:tr>
        <w:tc>
          <w:tcPr>
            <w:tcW w:type="dxa" w:w="9072"/>
            <w:shd w:fill="F0F0F0" w:val="clear"/>
          </w:tcPr>
          <w:p>
            <w:pPr>
              <w:spacing w:before="0" w:after="0" w:line="240" w:lineRule="auto"/>
            </w:pPr>
            <w:r/>
            <w:r>
              <w:rPr>
                <w:rFonts w:ascii="Consolas" w:hAnsi="Consolas"/>
                <w:color w:val="1A1A2E"/>
                <w:sz w:val="17"/>
              </w:rPr>
              <w:t xml:space="preserve">    'The cat loves to play with the dog',</w:t>
            </w:r>
          </w:p>
        </w:tc>
      </w:tr>
      <w:tr>
        <w:tc>
          <w:tcPr>
            <w:tcW w:type="dxa" w:w="9072"/>
            <w:shd w:fill="F0F0F0" w:val="clear"/>
          </w:tcPr>
          <w:p>
            <w:pPr>
              <w:spacing w:before="0" w:after="0" w:line="240" w:lineRule="auto"/>
            </w:pPr>
            <w:r/>
            <w:r>
              <w:rPr>
                <w:rFonts w:ascii="Consolas" w:hAnsi="Consolas"/>
                <w:color w:val="1A1A2E"/>
                <w:sz w:val="17"/>
              </w:rPr>
              <w:t xml:space="preserve">    'The mat is under the cat'</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print('বোঝার জন্য উদাহরণ:', len(docs), 'টি document')</w:t>
            </w:r>
          </w:p>
        </w:tc>
      </w:tr>
    </w:tbl>
    <w:p/>
    <w:p>
      <w:r>
        <w:rPr>
          <w:rFonts w:ascii="Consolas" w:hAnsi="Consolas"/>
          <w:color w:val="555555"/>
          <w:sz w:val="16"/>
        </w:rPr>
        <w:t>বোঝার জন্য উদাহরণ: 4 টি document</w:t>
      </w:r>
    </w:p>
    <w:p>
      <w:r>
        <w:rPr>
          <w:b/>
          <w:color w:val="2C6F8E"/>
          <w:sz w:val="26"/>
        </w:rPr>
        <w:t>B. CountVectorizer vs TfidfVectorizer</w:t>
      </w:r>
    </w:p>
    <w:p>
      <w:r>
        <w:t>এখন আমরা দুটি পদ্ধতির পার্থক্য দেখব। একই ডেটাতে CountVectorizer এবং TfidfVectorizer প্রয়োগ করলে কী হয় সেটা পর্যবেক্ষণ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CountVectorizer</w:t>
            </w:r>
          </w:p>
        </w:tc>
      </w:tr>
      <w:tr>
        <w:tc>
          <w:tcPr>
            <w:tcW w:type="dxa" w:w="9072"/>
            <w:shd w:fill="F0F0F0" w:val="clear"/>
          </w:tcPr>
          <w:p>
            <w:pPr>
              <w:spacing w:before="0" w:after="0" w:line="240" w:lineRule="auto"/>
            </w:pPr>
            <w:r/>
            <w:r>
              <w:rPr>
                <w:rFonts w:ascii="Consolas" w:hAnsi="Consolas"/>
                <w:color w:val="1A1A2E"/>
                <w:sz w:val="17"/>
              </w:rPr>
              <w:t>count_vec = CountVectorizer()</w:t>
            </w:r>
          </w:p>
        </w:tc>
      </w:tr>
      <w:tr>
        <w:tc>
          <w:tcPr>
            <w:tcW w:type="dxa" w:w="9072"/>
            <w:shd w:fill="F0F0F0" w:val="clear"/>
          </w:tcPr>
          <w:p>
            <w:pPr>
              <w:spacing w:before="0" w:after="0" w:line="240" w:lineRule="auto"/>
            </w:pPr>
            <w:r/>
            <w:r>
              <w:rPr>
                <w:rFonts w:ascii="Consolas" w:hAnsi="Consolas"/>
                <w:color w:val="1A1A2E"/>
                <w:sz w:val="17"/>
              </w:rPr>
              <w:t>X_count = count_vec.fit_transform(docs)</w:t>
            </w:r>
          </w:p>
        </w:tc>
      </w:tr>
      <w:tr>
        <w:tc>
          <w:tcPr>
            <w:tcW w:type="dxa" w:w="9072"/>
            <w:shd w:fill="F0F0F0" w:val="clear"/>
          </w:tcPr>
          <w:p>
            <w:pPr>
              <w:spacing w:before="0" w:after="0" w:line="240" w:lineRule="auto"/>
            </w:pPr>
            <w:r/>
            <w:r>
              <w:rPr>
                <w:rFonts w:ascii="Consolas" w:hAnsi="Consolas"/>
                <w:color w:val="1A1A2E"/>
                <w:sz w:val="17"/>
              </w:rPr>
              <w:t>print('=== CountVectorizer (শুধু ফ্রিকোয়েন্সি) ===')</w:t>
            </w:r>
          </w:p>
        </w:tc>
      </w:tr>
      <w:tr>
        <w:tc>
          <w:tcPr>
            <w:tcW w:type="dxa" w:w="9072"/>
            <w:shd w:fill="F0F0F0" w:val="clear"/>
          </w:tcPr>
          <w:p>
            <w:pPr>
              <w:spacing w:before="0" w:after="0" w:line="240" w:lineRule="auto"/>
            </w:pPr>
            <w:r/>
            <w:r>
              <w:rPr>
                <w:rFonts w:ascii="Consolas" w:hAnsi="Consolas"/>
                <w:color w:val="1A1A2E"/>
                <w:sz w:val="17"/>
              </w:rPr>
              <w:t>print('শব্দ:', count_vec.get_feature_names_out())</w:t>
            </w:r>
          </w:p>
        </w:tc>
      </w:tr>
      <w:tr>
        <w:tc>
          <w:tcPr>
            <w:tcW w:type="dxa" w:w="9072"/>
            <w:shd w:fill="F0F0F0" w:val="clear"/>
          </w:tcPr>
          <w:p>
            <w:pPr>
              <w:spacing w:before="0" w:after="0" w:line="240" w:lineRule="auto"/>
            </w:pPr>
            <w:r/>
            <w:r>
              <w:rPr>
                <w:rFonts w:ascii="Consolas" w:hAnsi="Consolas"/>
                <w:color w:val="1A1A2E"/>
                <w:sz w:val="17"/>
              </w:rPr>
              <w:t>print('ম্যাট্রিক্স:')</w:t>
            </w:r>
          </w:p>
        </w:tc>
      </w:tr>
      <w:tr>
        <w:tc>
          <w:tcPr>
            <w:tcW w:type="dxa" w:w="9072"/>
            <w:shd w:fill="F0F0F0" w:val="clear"/>
          </w:tcPr>
          <w:p>
            <w:pPr>
              <w:spacing w:before="0" w:after="0" w:line="240" w:lineRule="auto"/>
            </w:pPr>
            <w:r/>
            <w:r>
              <w:rPr>
                <w:rFonts w:ascii="Consolas" w:hAnsi="Consolas"/>
                <w:color w:val="1A1A2E"/>
                <w:sz w:val="17"/>
              </w:rPr>
              <w:t>print(pd.DataFrame(</w:t>
            </w:r>
          </w:p>
        </w:tc>
      </w:tr>
      <w:tr>
        <w:tc>
          <w:tcPr>
            <w:tcW w:type="dxa" w:w="9072"/>
            <w:shd w:fill="F0F0F0" w:val="clear"/>
          </w:tcPr>
          <w:p>
            <w:pPr>
              <w:spacing w:before="0" w:after="0" w:line="240" w:lineRule="auto"/>
            </w:pPr>
            <w:r/>
            <w:r>
              <w:rPr>
                <w:rFonts w:ascii="Consolas" w:hAnsi="Consolas"/>
                <w:color w:val="1A1A2E"/>
                <w:sz w:val="17"/>
              </w:rPr>
              <w:t xml:space="preserve">    X_count.toarray(),</w:t>
            </w:r>
          </w:p>
        </w:tc>
      </w:tr>
      <w:tr>
        <w:tc>
          <w:tcPr>
            <w:tcW w:type="dxa" w:w="9072"/>
            <w:shd w:fill="F0F0F0" w:val="clear"/>
          </w:tcPr>
          <w:p>
            <w:pPr>
              <w:spacing w:before="0" w:after="0" w:line="240" w:lineRule="auto"/>
            </w:pPr>
            <w:r/>
            <w:r>
              <w:rPr>
                <w:rFonts w:ascii="Consolas" w:hAnsi="Consolas"/>
                <w:color w:val="1A1A2E"/>
                <w:sz w:val="17"/>
              </w:rPr>
              <w:t xml:space="preserve">    columns=count_vec.get_feature_names_out(),</w:t>
            </w:r>
          </w:p>
        </w:tc>
      </w:tr>
      <w:tr>
        <w:tc>
          <w:tcPr>
            <w:tcW w:type="dxa" w:w="9072"/>
            <w:shd w:fill="F0F0F0" w:val="clear"/>
          </w:tcPr>
          <w:p>
            <w:pPr>
              <w:spacing w:before="0" w:after="0" w:line="240" w:lineRule="auto"/>
            </w:pPr>
            <w:r/>
            <w:r>
              <w:rPr>
                <w:rFonts w:ascii="Consolas" w:hAnsi="Consolas"/>
                <w:color w:val="1A1A2E"/>
                <w:sz w:val="17"/>
              </w:rPr>
              <w:t xml:space="preserve">    index=['doc1', 'doc2', 'doc3', 'doc4']</w:t>
            </w:r>
          </w:p>
        </w:tc>
      </w:tr>
      <w:tr>
        <w:tc>
          <w:tcPr>
            <w:tcW w:type="dxa" w:w="9072"/>
            <w:shd w:fill="F0F0F0" w:val="clear"/>
          </w:tcPr>
          <w:p>
            <w:pPr>
              <w:spacing w:before="0" w:after="0" w:line="240" w:lineRule="auto"/>
            </w:pPr>
            <w:r/>
            <w:r>
              <w:rPr>
                <w:rFonts w:ascii="Consolas" w:hAnsi="Consolas"/>
                <w:color w:val="1A1A2E"/>
                <w:sz w:val="17"/>
              </w:rPr>
              <w:t>))</w:t>
            </w:r>
          </w:p>
        </w:tc>
      </w:tr>
    </w:tbl>
    <w:p/>
    <w:p>
      <w:r>
        <w:rPr>
          <w:rFonts w:ascii="Consolas" w:hAnsi="Consolas"/>
          <w:color w:val="555555"/>
          <w:sz w:val="16"/>
        </w:rPr>
        <w:t>=== CountVectorizer (শুধু ফ্রিকোয়েন্সি) ===</w:t>
        <w:br/>
        <w:t>শব্দ: ['cat' 'dog' 'is' 'log' 'loves' 'mat' 'on' 'play' 'sat' 'the' 'to' 'under'</w:t>
        <w:br/>
        <w:t xml:space="preserve"> 'with']</w:t>
        <w:br/>
        <w:t>ম্যাট্রিক্স:</w:t>
        <w:br/>
        <w:t xml:space="preserve">      cat  dog  is  log  loves  mat  on  play  sat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TfidfVectorizer</w:t>
            </w:r>
          </w:p>
        </w:tc>
      </w:tr>
      <w:tr>
        <w:tc>
          <w:tcPr>
            <w:tcW w:type="dxa" w:w="9072"/>
            <w:shd w:fill="F0F0F0" w:val="clear"/>
          </w:tcPr>
          <w:p>
            <w:pPr>
              <w:spacing w:before="0" w:after="0" w:line="240" w:lineRule="auto"/>
            </w:pPr>
            <w:r/>
            <w:r>
              <w:rPr>
                <w:rFonts w:ascii="Consolas" w:hAnsi="Consolas"/>
                <w:color w:val="1A1A2E"/>
                <w:sz w:val="17"/>
              </w:rPr>
              <w:t>tfidf_vec = TfidfVectorizer()</w:t>
            </w:r>
          </w:p>
        </w:tc>
      </w:tr>
      <w:tr>
        <w:tc>
          <w:tcPr>
            <w:tcW w:type="dxa" w:w="9072"/>
            <w:shd w:fill="F0F0F0" w:val="clear"/>
          </w:tcPr>
          <w:p>
            <w:pPr>
              <w:spacing w:before="0" w:after="0" w:line="240" w:lineRule="auto"/>
            </w:pPr>
            <w:r/>
            <w:r>
              <w:rPr>
                <w:rFonts w:ascii="Consolas" w:hAnsi="Consolas"/>
                <w:color w:val="1A1A2E"/>
                <w:sz w:val="17"/>
              </w:rPr>
              <w:t>X_tfidf = tfidf_vec.fit_transform(docs)</w:t>
            </w:r>
          </w:p>
        </w:tc>
      </w:tr>
      <w:tr>
        <w:tc>
          <w:tcPr>
            <w:tcW w:type="dxa" w:w="9072"/>
            <w:shd w:fill="F0F0F0" w:val="clear"/>
          </w:tcPr>
          <w:p>
            <w:pPr>
              <w:spacing w:before="0" w:after="0" w:line="240" w:lineRule="auto"/>
            </w:pPr>
            <w:r/>
            <w:r>
              <w:rPr>
                <w:rFonts w:ascii="Consolas" w:hAnsi="Consolas"/>
                <w:color w:val="1A1A2E"/>
                <w:sz w:val="17"/>
              </w:rPr>
              <w:t>print('=== TfidfVectorizer (TF-IDF স্কোর) ===')</w:t>
            </w:r>
          </w:p>
        </w:tc>
      </w:tr>
      <w:tr>
        <w:tc>
          <w:tcPr>
            <w:tcW w:type="dxa" w:w="9072"/>
            <w:shd w:fill="F0F0F0" w:val="clear"/>
          </w:tcPr>
          <w:p>
            <w:pPr>
              <w:spacing w:before="0" w:after="0" w:line="240" w:lineRule="auto"/>
            </w:pPr>
            <w:r/>
            <w:r>
              <w:rPr>
                <w:rFonts w:ascii="Consolas" w:hAnsi="Consolas"/>
                <w:color w:val="1A1A2E"/>
                <w:sz w:val="17"/>
              </w:rPr>
              <w:t>print('শব্দ:', tfidf_vec.get_feature_names_out())</w:t>
            </w:r>
          </w:p>
        </w:tc>
      </w:tr>
      <w:tr>
        <w:tc>
          <w:tcPr>
            <w:tcW w:type="dxa" w:w="9072"/>
            <w:shd w:fill="F0F0F0" w:val="clear"/>
          </w:tcPr>
          <w:p>
            <w:pPr>
              <w:spacing w:before="0" w:after="0" w:line="240" w:lineRule="auto"/>
            </w:pPr>
            <w:r/>
            <w:r>
              <w:rPr>
                <w:rFonts w:ascii="Consolas" w:hAnsi="Consolas"/>
                <w:color w:val="1A1A2E"/>
                <w:sz w:val="17"/>
              </w:rPr>
              <w:t>print('ম্যাট্রিক্স:')</w:t>
            </w:r>
          </w:p>
        </w:tc>
      </w:tr>
      <w:tr>
        <w:tc>
          <w:tcPr>
            <w:tcW w:type="dxa" w:w="9072"/>
            <w:shd w:fill="F0F0F0" w:val="clear"/>
          </w:tcPr>
          <w:p>
            <w:pPr>
              <w:spacing w:before="0" w:after="0" w:line="240" w:lineRule="auto"/>
            </w:pPr>
            <w:r/>
            <w:r>
              <w:rPr>
                <w:rFonts w:ascii="Consolas" w:hAnsi="Consolas"/>
                <w:color w:val="1A1A2E"/>
                <w:sz w:val="17"/>
              </w:rPr>
              <w:t>print(pd.DataFrame(</w:t>
            </w:r>
          </w:p>
        </w:tc>
      </w:tr>
      <w:tr>
        <w:tc>
          <w:tcPr>
            <w:tcW w:type="dxa" w:w="9072"/>
            <w:shd w:fill="F0F0F0" w:val="clear"/>
          </w:tcPr>
          <w:p>
            <w:pPr>
              <w:spacing w:before="0" w:after="0" w:line="240" w:lineRule="auto"/>
            </w:pPr>
            <w:r/>
            <w:r>
              <w:rPr>
                <w:rFonts w:ascii="Consolas" w:hAnsi="Consolas"/>
                <w:color w:val="1A1A2E"/>
                <w:sz w:val="17"/>
              </w:rPr>
              <w:t xml:space="preserve">    np.round(X_tfidf.toarray(), 3),</w:t>
            </w:r>
          </w:p>
        </w:tc>
      </w:tr>
      <w:tr>
        <w:tc>
          <w:tcPr>
            <w:tcW w:type="dxa" w:w="9072"/>
            <w:shd w:fill="F0F0F0" w:val="clear"/>
          </w:tcPr>
          <w:p>
            <w:pPr>
              <w:spacing w:before="0" w:after="0" w:line="240" w:lineRule="auto"/>
            </w:pPr>
            <w:r/>
            <w:r>
              <w:rPr>
                <w:rFonts w:ascii="Consolas" w:hAnsi="Consolas"/>
                <w:color w:val="1A1A2E"/>
                <w:sz w:val="17"/>
              </w:rPr>
              <w:t xml:space="preserve">    columns=tfidf_vec.get_feature_names_out(),</w:t>
            </w:r>
          </w:p>
        </w:tc>
      </w:tr>
      <w:tr>
        <w:tc>
          <w:tcPr>
            <w:tcW w:type="dxa" w:w="9072"/>
            <w:shd w:fill="F0F0F0" w:val="clear"/>
          </w:tcPr>
          <w:p>
            <w:pPr>
              <w:spacing w:before="0" w:after="0" w:line="240" w:lineRule="auto"/>
            </w:pPr>
            <w:r/>
            <w:r>
              <w:rPr>
                <w:rFonts w:ascii="Consolas" w:hAnsi="Consolas"/>
                <w:color w:val="1A1A2E"/>
                <w:sz w:val="17"/>
              </w:rPr>
              <w:t xml:space="preserve">    index=['doc1', 'doc2', 'doc3', 'doc4']</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print('\n→ খেয়াল করো: "the" শব্দটি count-এ বেশি কিন্তু TF-IDF-তে কম গুরুত্ব</w:t>
            </w:r>
          </w:p>
        </w:tc>
      </w:tr>
      <w:tr>
        <w:tc>
          <w:tcPr>
            <w:tcW w:type="dxa" w:w="9072"/>
            <w:shd w:fill="F0F0F0" w:val="clear"/>
          </w:tcPr>
          <w:p>
            <w:pPr>
              <w:spacing w:before="0" w:after="0" w:line="240" w:lineRule="auto"/>
            </w:pPr>
            <w:r/>
            <w:r>
              <w:rPr>
                <w:rFonts w:ascii="Consolas" w:hAnsi="Consolas"/>
                <w:color w:val="1A1A2E"/>
                <w:sz w:val="17"/>
              </w:rPr>
              <w:t>পেয়েছে')</w:t>
            </w:r>
          </w:p>
        </w:tc>
      </w:tr>
      <w:tr>
        <w:tc>
          <w:tcPr>
            <w:tcW w:type="dxa" w:w="9072"/>
            <w:shd w:fill="F0F0F0" w:val="clear"/>
          </w:tcPr>
          <w:p>
            <w:pPr>
              <w:spacing w:before="0" w:after="0" w:line="240" w:lineRule="auto"/>
            </w:pPr>
            <w:r/>
            <w:r>
              <w:rPr>
                <w:rFonts w:ascii="Consolas" w:hAnsi="Consolas"/>
                <w:color w:val="1A1A2E"/>
                <w:sz w:val="17"/>
              </w:rPr>
              <w:t>print('→ "cat" ও "dog" বেশি গুরুত্ব পেয়েছে কারণ এগুলি কম document-এ আছে')</w:t>
            </w:r>
          </w:p>
        </w:tc>
      </w:tr>
    </w:tbl>
    <w:p/>
    <w:p>
      <w:r>
        <w:rPr>
          <w:rFonts w:ascii="Consolas" w:hAnsi="Consolas"/>
          <w:color w:val="555555"/>
          <w:sz w:val="16"/>
        </w:rPr>
        <w:t>=== TfidfVectorizer (TF-IDF স্কোর) ===</w:t>
        <w:br/>
        <w:t>শব্দ: ['cat' 'dog' 'is' 'log' 'loves' 'mat' 'on' 'play' 'sat' 'the' 'to' 'under'</w:t>
        <w:br/>
        <w:t xml:space="preserve"> 'with']</w:t>
        <w:br/>
        <w:t>ম্যাট্রিক্স:</w:t>
        <w:br/>
        <w:t xml:space="preserve">        cat    dog     is    log  loves    mat     on   pl</w:t>
      </w:r>
    </w:p>
    <w:p>
      <w:r>
        <w:rPr>
          <w:b/>
          <w:color w:val="2C6F8E"/>
          <w:sz w:val="26"/>
        </w:rPr>
        <w:t>C. এন-গ্রাম (N-gram)</w:t>
      </w:r>
    </w:p>
    <w:p>
      <w:r>
        <w:t>এখন পর্যন্ত আমরা শুধু একক শব্দ নিয়ে কাজ করেছি (১-গ্রাম)। কিন্তু কখনো কখনো দুটি শব্দ একসঙ্গে বেশি অর্থ বহন করে। যেমন:</w:t>
      </w:r>
    </w:p>
    <w:p>
      <w:pPr>
        <w:pStyle w:val="ListBullet"/>
        <w:spacing w:after="40"/>
      </w:pPr>
      <w:r>
        <w:t>'not good' (২-গ্রাম) আলাদাভাবে 'not' এবং 'good' এর চেয়ে বেশি তথ্য দেয়</w:t>
      </w:r>
    </w:p>
    <w:p>
      <w:pPr>
        <w:pStyle w:val="ListBullet"/>
        <w:spacing w:after="40"/>
      </w:pPr>
      <w:r>
        <w:t>'very good' (২-গ্রাম)</w:t>
      </w:r>
    </w:p>
    <w:p>
      <w:r>
        <w:t>এন-গ্রাম হলো একসঙ্গে n সংখ্যক শব্দের গ্রুপ।</w:t>
      </w:r>
    </w:p>
    <w:p>
      <w:pPr>
        <w:pStyle w:val="ListBullet"/>
        <w:spacing w:after="40"/>
      </w:pPr>
      <w:r>
        <w:t>১-গ্রাম (Unigram): 'cat', 'sat', 'mat'</w:t>
      </w:r>
    </w:p>
    <w:p>
      <w:pPr>
        <w:pStyle w:val="ListBullet"/>
        <w:spacing w:after="40"/>
      </w:pPr>
      <w:r>
        <w:t>২-গ্রাম (Bigram): 'cat sat', 'sat on', 'on the'</w:t>
      </w:r>
    </w:p>
    <w:p>
      <w:pPr>
        <w:pStyle w:val="ListBullet"/>
        <w:spacing w:after="40"/>
      </w:pPr>
      <w:r>
        <w:t>৩-গ্রাম (Trigram): 'cat sat on', 'sat on the'</w:t>
      </w:r>
    </w:p>
    <w:p>
      <w:r>
        <w:t>`ngram_range=(1, 2)` দিলে ১-গ্রাম এবং ২-গ্রাম উভয়ই পাই।</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N-gram সহ TfidfVectorizer</w:t>
            </w:r>
          </w:p>
        </w:tc>
      </w:tr>
      <w:tr>
        <w:tc>
          <w:tcPr>
            <w:tcW w:type="dxa" w:w="9072"/>
            <w:shd w:fill="F0F0F0" w:val="clear"/>
          </w:tcPr>
          <w:p>
            <w:pPr>
              <w:spacing w:before="0" w:after="0" w:line="240" w:lineRule="auto"/>
            </w:pPr>
            <w:r/>
            <w:r>
              <w:rPr>
                <w:rFonts w:ascii="Consolas" w:hAnsi="Consolas"/>
                <w:color w:val="1A1A2E"/>
                <w:sz w:val="17"/>
              </w:rPr>
              <w:t>tfidf_ngram = TfidfVectorizer(ngram_range=(1, 2))</w:t>
            </w:r>
          </w:p>
        </w:tc>
      </w:tr>
      <w:tr>
        <w:tc>
          <w:tcPr>
            <w:tcW w:type="dxa" w:w="9072"/>
            <w:shd w:fill="F0F0F0" w:val="clear"/>
          </w:tcPr>
          <w:p>
            <w:pPr>
              <w:spacing w:before="0" w:after="0" w:line="240" w:lineRule="auto"/>
            </w:pPr>
            <w:r/>
            <w:r>
              <w:rPr>
                <w:rFonts w:ascii="Consolas" w:hAnsi="Consolas"/>
                <w:color w:val="1A1A2E"/>
                <w:sz w:val="17"/>
              </w:rPr>
              <w:t>X_ngram = tfidf_ngram.fit_transform(docs)</w:t>
            </w:r>
          </w:p>
        </w:tc>
      </w:tr>
      <w:tr>
        <w:tc>
          <w:tcPr>
            <w:tcW w:type="dxa" w:w="9072"/>
            <w:shd w:fill="F0F0F0" w:val="clear"/>
          </w:tcPr>
          <w:p>
            <w:pPr>
              <w:spacing w:before="0" w:after="0" w:line="240" w:lineRule="auto"/>
            </w:pPr>
            <w:r/>
            <w:r>
              <w:rPr>
                <w:rFonts w:ascii="Consolas" w:hAnsi="Consolas"/>
                <w:color w:val="1A1A2E"/>
                <w:sz w:val="17"/>
              </w:rPr>
              <w:t>print('N-gram (1,2) সহ TF-IDF:')</w:t>
            </w:r>
          </w:p>
        </w:tc>
      </w:tr>
      <w:tr>
        <w:tc>
          <w:tcPr>
            <w:tcW w:type="dxa" w:w="9072"/>
            <w:shd w:fill="F0F0F0" w:val="clear"/>
          </w:tcPr>
          <w:p>
            <w:pPr>
              <w:spacing w:before="0" w:after="0" w:line="240" w:lineRule="auto"/>
            </w:pPr>
            <w:r/>
            <w:r>
              <w:rPr>
                <w:rFonts w:ascii="Consolas" w:hAnsi="Consolas"/>
                <w:color w:val="1A1A2E"/>
                <w:sz w:val="17"/>
              </w:rPr>
              <w:t>print('ফিচারের সংখ্যা:', len(tfidf_ngram.get_feature_names_out()))</w:t>
            </w:r>
          </w:p>
        </w:tc>
      </w:tr>
      <w:tr>
        <w:tc>
          <w:tcPr>
            <w:tcW w:type="dxa" w:w="9072"/>
            <w:shd w:fill="F0F0F0" w:val="clear"/>
          </w:tcPr>
          <w:p>
            <w:pPr>
              <w:spacing w:before="0" w:after="0" w:line="240" w:lineRule="auto"/>
            </w:pPr>
            <w:r/>
            <w:r>
              <w:rPr>
                <w:rFonts w:ascii="Consolas" w:hAnsi="Consolas"/>
                <w:color w:val="1A1A2E"/>
                <w:sz w:val="17"/>
              </w:rPr>
              <w:t>print('\nসব ফিচার:')</w:t>
            </w:r>
          </w:p>
        </w:tc>
      </w:tr>
      <w:tr>
        <w:tc>
          <w:tcPr>
            <w:tcW w:type="dxa" w:w="9072"/>
            <w:shd w:fill="F0F0F0" w:val="clear"/>
          </w:tcPr>
          <w:p>
            <w:pPr>
              <w:spacing w:before="0" w:after="0" w:line="240" w:lineRule="auto"/>
            </w:pPr>
            <w:r/>
            <w:r>
              <w:rPr>
                <w:rFonts w:ascii="Consolas" w:hAnsi="Consolas"/>
                <w:color w:val="1A1A2E"/>
                <w:sz w:val="17"/>
              </w:rPr>
              <w:t>print(tfidf_ngram.get_feature_names_out())</w:t>
            </w:r>
          </w:p>
        </w:tc>
      </w:tr>
      <w:tr>
        <w:tc>
          <w:tcPr>
            <w:tcW w:type="dxa" w:w="9072"/>
            <w:shd w:fill="F0F0F0" w:val="clear"/>
          </w:tcPr>
          <w:p>
            <w:pPr>
              <w:spacing w:before="0" w:after="0" w:line="240" w:lineRule="auto"/>
            </w:pPr>
            <w:r/>
            <w:r>
              <w:rPr>
                <w:rFonts w:ascii="Consolas" w:hAnsi="Consolas"/>
                <w:color w:val="1A1A2E"/>
                <w:sz w:val="17"/>
              </w:rPr>
              <w:t>print('\n→ দেখো, "cat sat", "sat on" ইত্যাদি 2-গ্রাম এসেছে!')</w:t>
            </w:r>
          </w:p>
        </w:tc>
      </w:tr>
    </w:tbl>
    <w:p/>
    <w:p>
      <w:r>
        <w:rPr>
          <w:rFonts w:ascii="Consolas" w:hAnsi="Consolas"/>
          <w:color w:val="555555"/>
          <w:sz w:val="16"/>
        </w:rPr>
        <w:t>N-gram (1,2) সহ TF-IDF:</w:t>
        <w:br/>
        <w:t>ফিচারের সংখ্যা: 29</w:t>
        <w:br/>
        <w:br/>
        <w:t>সব ফিচার:</w:t>
        <w:br/>
        <w:t>['cat' 'cat loves' 'cat sat' 'dog' 'dog sat' 'is' 'is under' 'log' 'loves'</w:t>
        <w:br/>
        <w:t xml:space="preserve"> 'loves to' 'mat' 'mat is' 'on' 'on the' 'play' 'play with' 'sat' 'sat</w:t>
      </w:r>
    </w:p>
    <w:p>
      <w:r>
        <w:rPr>
          <w:b/>
          <w:color w:val="2C6F8E"/>
          <w:sz w:val="26"/>
        </w:rPr>
        <w:t>D. 20 Newsgroups: টেক্সট ক্লাসিফিকেশন তুলনা</w:t>
      </w:r>
    </w:p>
    <w:p>
      <w:r>
        <w:t>এখন আমরা 20 Newsgroups ডেটাসেট ব্যবহার করে CountVectorizer এবং TfidfVectorizer-এর তুলনা করব। আমরা শুধু ২টি গ্রুপ নেব—`rec.sport.baseball` এবং `sci.space`—যাতে কাজ সহজ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Shadharon text data banai</w:t>
            </w:r>
          </w:p>
        </w:tc>
      </w:tr>
      <w:tr>
        <w:tc>
          <w:tcPr>
            <w:tcW w:type="dxa" w:w="9072"/>
            <w:shd w:fill="F0F0F0" w:val="clear"/>
          </w:tcPr>
          <w:p>
            <w:pPr>
              <w:spacing w:before="0" w:after="0" w:line="240" w:lineRule="auto"/>
            </w:pPr>
            <w:r/>
            <w:r>
              <w:rPr>
                <w:rFonts w:ascii="Consolas" w:hAnsi="Consolas"/>
                <w:color w:val="1A1A2E"/>
                <w:sz w:val="17"/>
              </w:rPr>
              <w:t>documents = [</w:t>
            </w:r>
          </w:p>
        </w:tc>
      </w:tr>
      <w:tr>
        <w:tc>
          <w:tcPr>
            <w:tcW w:type="dxa" w:w="9072"/>
            <w:shd w:fill="F0F0F0" w:val="clear"/>
          </w:tcPr>
          <w:p>
            <w:pPr>
              <w:spacing w:before="0" w:after="0" w:line="240" w:lineRule="auto"/>
            </w:pPr>
            <w:r/>
            <w:r>
              <w:rPr>
                <w:rFonts w:ascii="Consolas" w:hAnsi="Consolas"/>
                <w:color w:val="1A1A2E"/>
                <w:sz w:val="17"/>
              </w:rPr>
              <w:t xml:space="preserve">    "baseball match today was exciting fans enjoyed the game",</w:t>
            </w:r>
          </w:p>
        </w:tc>
      </w:tr>
      <w:tr>
        <w:tc>
          <w:tcPr>
            <w:tcW w:type="dxa" w:w="9072"/>
            <w:shd w:fill="F0F0F0" w:val="clear"/>
          </w:tcPr>
          <w:p>
            <w:pPr>
              <w:spacing w:before="0" w:after="0" w:line="240" w:lineRule="auto"/>
            </w:pPr>
            <w:r/>
            <w:r>
              <w:rPr>
                <w:rFonts w:ascii="Consolas" w:hAnsi="Consolas"/>
                <w:color w:val="1A1A2E"/>
                <w:sz w:val="17"/>
              </w:rPr>
              <w:t xml:space="preserve">    "space rocket launched successfully exploring new planets",</w:t>
            </w:r>
          </w:p>
        </w:tc>
      </w:tr>
      <w:tr>
        <w:tc>
          <w:tcPr>
            <w:tcW w:type="dxa" w:w="9072"/>
            <w:shd w:fill="F0F0F0" w:val="clear"/>
          </w:tcPr>
          <w:p>
            <w:pPr>
              <w:spacing w:before="0" w:after="0" w:line="240" w:lineRule="auto"/>
            </w:pPr>
            <w:r/>
            <w:r>
              <w:rPr>
                <w:rFonts w:ascii="Consolas" w:hAnsi="Consolas"/>
                <w:color w:val="1A1A2E"/>
                <w:sz w:val="17"/>
              </w:rPr>
              <w:t xml:space="preserve">    "baseball is a popular sport in america",</w:t>
            </w:r>
          </w:p>
        </w:tc>
      </w:tr>
      <w:tr>
        <w:tc>
          <w:tcPr>
            <w:tcW w:type="dxa" w:w="9072"/>
            <w:shd w:fill="F0F0F0" w:val="clear"/>
          </w:tcPr>
          <w:p>
            <w:pPr>
              <w:spacing w:before="0" w:after="0" w:line="240" w:lineRule="auto"/>
            </w:pPr>
            <w:r/>
            <w:r>
              <w:rPr>
                <w:rFonts w:ascii="Consolas" w:hAnsi="Consolas"/>
                <w:color w:val="1A1A2E"/>
                <w:sz w:val="17"/>
              </w:rPr>
              <w:t xml:space="preserve">    "space exploration helps us understand the universe",</w:t>
            </w:r>
          </w:p>
        </w:tc>
      </w:tr>
      <w:tr>
        <w:tc>
          <w:tcPr>
            <w:tcW w:type="dxa" w:w="9072"/>
            <w:shd w:fill="F0F0F0" w:val="clear"/>
          </w:tcPr>
          <w:p>
            <w:pPr>
              <w:spacing w:before="0" w:after="0" w:line="240" w:lineRule="auto"/>
            </w:pPr>
            <w:r/>
            <w:r>
              <w:rPr>
                <w:rFonts w:ascii="Consolas" w:hAnsi="Consolas"/>
                <w:color w:val="1A1A2E"/>
                <w:sz w:val="17"/>
              </w:rPr>
              <w:t xml:space="preserve">    "baseball players practice every day in the field",</w:t>
            </w:r>
          </w:p>
        </w:tc>
      </w:tr>
      <w:tr>
        <w:tc>
          <w:tcPr>
            <w:tcW w:type="dxa" w:w="9072"/>
            <w:shd w:fill="F0F0F0" w:val="clear"/>
          </w:tcPr>
          <w:p>
            <w:pPr>
              <w:spacing w:before="0" w:after="0" w:line="240" w:lineRule="auto"/>
            </w:pPr>
            <w:r/>
            <w:r>
              <w:rPr>
                <w:rFonts w:ascii="Consolas" w:hAnsi="Consolas"/>
                <w:color w:val="1A1A2E"/>
                <w:sz w:val="17"/>
              </w:rPr>
              <w:t xml:space="preserve">    "mars rover discovered new evidence of water",</w:t>
            </w:r>
          </w:p>
        </w:tc>
      </w:tr>
      <w:tr>
        <w:tc>
          <w:tcPr>
            <w:tcW w:type="dxa" w:w="9072"/>
            <w:shd w:fill="F0F0F0" w:val="clear"/>
          </w:tcPr>
          <w:p>
            <w:pPr>
              <w:spacing w:before="0" w:after="0" w:line="240" w:lineRule="auto"/>
            </w:pPr>
            <w:r/>
            <w:r>
              <w:rPr>
                <w:rFonts w:ascii="Consolas" w:hAnsi="Consolas"/>
                <w:color w:val="1A1A2E"/>
                <w:sz w:val="17"/>
              </w:rPr>
              <w:t xml:space="preserve">    "the baseball team won the championship trophy",</w:t>
            </w:r>
          </w:p>
        </w:tc>
      </w:tr>
      <w:tr>
        <w:tc>
          <w:tcPr>
            <w:tcW w:type="dxa" w:w="9072"/>
            <w:shd w:fill="F0F0F0" w:val="clear"/>
          </w:tcPr>
          <w:p>
            <w:pPr>
              <w:spacing w:before="0" w:after="0" w:line="240" w:lineRule="auto"/>
            </w:pPr>
            <w:r/>
            <w:r>
              <w:rPr>
                <w:rFonts w:ascii="Consolas" w:hAnsi="Consolas"/>
                <w:color w:val="1A1A2E"/>
                <w:sz w:val="17"/>
              </w:rPr>
              <w:t xml:space="preserve">    "nasa launched a new telescope to study stars",</w:t>
            </w:r>
          </w:p>
        </w:tc>
      </w:tr>
      <w:tr>
        <w:tc>
          <w:tcPr>
            <w:tcW w:type="dxa" w:w="9072"/>
            <w:shd w:fill="F0F0F0" w:val="clear"/>
          </w:tcPr>
          <w:p>
            <w:pPr>
              <w:spacing w:before="0" w:after="0" w:line="240" w:lineRule="auto"/>
            </w:pPr>
            <w:r/>
            <w:r>
              <w:rPr>
                <w:rFonts w:ascii="Consolas" w:hAnsi="Consolas"/>
                <w:color w:val="1A1A2E"/>
                <w:sz w:val="17"/>
              </w:rPr>
              <w:t xml:space="preserve">    "baseball fans cheered loudly at the stadium",</w:t>
            </w:r>
          </w:p>
        </w:tc>
      </w:tr>
      <w:tr>
        <w:tc>
          <w:tcPr>
            <w:tcW w:type="dxa" w:w="9072"/>
            <w:shd w:fill="F0F0F0" w:val="clear"/>
          </w:tcPr>
          <w:p>
            <w:pPr>
              <w:spacing w:before="0" w:after="0" w:line="240" w:lineRule="auto"/>
            </w:pPr>
            <w:r/>
            <w:r>
              <w:rPr>
                <w:rFonts w:ascii="Consolas" w:hAnsi="Consolas"/>
                <w:color w:val="1A1A2E"/>
                <w:sz w:val="17"/>
              </w:rPr>
              <w:t xml:space="preserve">    "astronauts conducted experiments in space station",</w:t>
            </w:r>
          </w:p>
        </w:tc>
      </w:tr>
      <w:tr>
        <w:tc>
          <w:tcPr>
            <w:tcW w:type="dxa" w:w="9072"/>
            <w:shd w:fill="F0F0F0" w:val="clear"/>
          </w:tcPr>
          <w:p>
            <w:pPr>
              <w:spacing w:before="0" w:after="0" w:line="240" w:lineRule="auto"/>
            </w:pPr>
            <w:r/>
            <w:r>
              <w:rPr>
                <w:rFonts w:ascii="Consolas" w:hAnsi="Consolas"/>
                <w:color w:val="1A1A2E"/>
                <w:sz w:val="17"/>
              </w:rPr>
              <w:t xml:space="preserve">    "home run hit by the best player of the team",</w:t>
            </w:r>
          </w:p>
        </w:tc>
      </w:tr>
      <w:tr>
        <w:tc>
          <w:tcPr>
            <w:tcW w:type="dxa" w:w="9072"/>
            <w:shd w:fill="F0F0F0" w:val="clear"/>
          </w:tcPr>
          <w:p>
            <w:pPr>
              <w:spacing w:before="0" w:after="0" w:line="240" w:lineRule="auto"/>
            </w:pPr>
            <w:r/>
            <w:r>
              <w:rPr>
                <w:rFonts w:ascii="Consolas" w:hAnsi="Consolas"/>
                <w:color w:val="1A1A2E"/>
                <w:sz w:val="17"/>
              </w:rPr>
              <w:t xml:space="preserve">    "solar system has eight planets and many moons",</w:t>
            </w:r>
          </w:p>
        </w:tc>
      </w:tr>
      <w:tr>
        <w:tc>
          <w:tcPr>
            <w:tcW w:type="dxa" w:w="9072"/>
            <w:shd w:fill="F0F0F0" w:val="clear"/>
          </w:tcPr>
          <w:p>
            <w:pPr>
              <w:spacing w:before="0" w:after="0" w:line="240" w:lineRule="auto"/>
            </w:pPr>
            <w:r/>
            <w:r>
              <w:rPr>
                <w:rFonts w:ascii="Consolas" w:hAnsi="Consolas"/>
                <w:color w:val="1A1A2E"/>
                <w:sz w:val="17"/>
              </w:rPr>
              <w:t xml:space="preserve">    "baseball season starts in spring every year",</w:t>
            </w:r>
          </w:p>
        </w:tc>
      </w:tr>
      <w:tr>
        <w:tc>
          <w:tcPr>
            <w:tcW w:type="dxa" w:w="9072"/>
            <w:shd w:fill="F0F0F0" w:val="clear"/>
          </w:tcPr>
          <w:p>
            <w:pPr>
              <w:spacing w:before="0" w:after="0" w:line="240" w:lineRule="auto"/>
            </w:pPr>
            <w:r/>
            <w:r>
              <w:rPr>
                <w:rFonts w:ascii="Consolas" w:hAnsi="Consolas"/>
                <w:color w:val="1A1A2E"/>
                <w:sz w:val="17"/>
              </w:rPr>
              <w:t xml:space="preserve">    "space mission successfully landed on the moon",</w:t>
            </w:r>
          </w:p>
        </w:tc>
      </w:tr>
      <w:tr>
        <w:tc>
          <w:tcPr>
            <w:tcW w:type="dxa" w:w="9072"/>
            <w:shd w:fill="F0F0F0" w:val="clear"/>
          </w:tcPr>
          <w:p>
            <w:pPr>
              <w:spacing w:before="0" w:after="0" w:line="240" w:lineRule="auto"/>
            </w:pPr>
            <w:r/>
            <w:r>
              <w:rPr>
                <w:rFonts w:ascii="Consolas" w:hAnsi="Consolas"/>
                <w:color w:val="1A1A2E"/>
                <w:sz w:val="17"/>
              </w:rPr>
              <w:t xml:space="preserve">    "pitcher threw a fast ball to strike out the batter",</w:t>
            </w:r>
          </w:p>
        </w:tc>
      </w:tr>
      <w:tr>
        <w:tc>
          <w:tcPr>
            <w:tcW w:type="dxa" w:w="9072"/>
            <w:shd w:fill="F0F0F0" w:val="clear"/>
          </w:tcPr>
          <w:p>
            <w:pPr>
              <w:spacing w:before="0" w:after="0" w:line="240" w:lineRule="auto"/>
            </w:pPr>
            <w:r/>
            <w:r>
              <w:rPr>
                <w:rFonts w:ascii="Consolas" w:hAnsi="Consolas"/>
                <w:color w:val="1A1A2E"/>
                <w:sz w:val="17"/>
              </w:rPr>
              <w:t xml:space="preserve">    "telescope captured images of distant galaxies",</w:t>
            </w:r>
          </w:p>
        </w:tc>
      </w:tr>
      <w:tr>
        <w:tc>
          <w:tcPr>
            <w:tcW w:type="dxa" w:w="9072"/>
            <w:shd w:fill="F0F0F0" w:val="clear"/>
          </w:tcPr>
          <w:p>
            <w:pPr>
              <w:spacing w:before="0" w:after="0" w:line="240" w:lineRule="auto"/>
            </w:pPr>
            <w:r/>
            <w:r>
              <w:rPr>
                <w:rFonts w:ascii="Consolas" w:hAnsi="Consolas"/>
                <w:color w:val="1A1A2E"/>
                <w:sz w:val="17"/>
              </w:rPr>
              <w:t xml:space="preserve">    "baseball gloves and bats are essential equipment",</w:t>
            </w:r>
          </w:p>
        </w:tc>
      </w:tr>
      <w:tr>
        <w:tc>
          <w:tcPr>
            <w:tcW w:type="dxa" w:w="9072"/>
            <w:shd w:fill="F0F0F0" w:val="clear"/>
          </w:tcPr>
          <w:p>
            <w:pPr>
              <w:spacing w:before="0" w:after="0" w:line="240" w:lineRule="auto"/>
            </w:pPr>
            <w:r/>
            <w:r>
              <w:rPr>
                <w:rFonts w:ascii="Consolas" w:hAnsi="Consolas"/>
                <w:color w:val="1A1A2E"/>
                <w:sz w:val="17"/>
              </w:rPr>
              <w:t xml:space="preserve">    "satellite orbits around earth collecting data",</w:t>
            </w:r>
          </w:p>
        </w:tc>
      </w:tr>
      <w:tr>
        <w:tc>
          <w:tcPr>
            <w:tcW w:type="dxa" w:w="9072"/>
            <w:shd w:fill="F0F0F0" w:val="clear"/>
          </w:tcPr>
          <w:p>
            <w:pPr>
              <w:spacing w:before="0" w:after="0" w:line="240" w:lineRule="auto"/>
            </w:pPr>
            <w:r/>
            <w:r>
              <w:rPr>
                <w:rFonts w:ascii="Consolas" w:hAnsi="Consolas"/>
                <w:color w:val="1A1A2E"/>
                <w:sz w:val="17"/>
              </w:rPr>
              <w:t xml:space="preserve">    "the baseball league has thirty teams total",</w:t>
            </w:r>
          </w:p>
        </w:tc>
      </w:tr>
      <w:tr>
        <w:tc>
          <w:tcPr>
            <w:tcW w:type="dxa" w:w="9072"/>
            <w:shd w:fill="F0F0F0" w:val="clear"/>
          </w:tcPr>
          <w:p>
            <w:pPr>
              <w:spacing w:before="0" w:after="0" w:line="240" w:lineRule="auto"/>
            </w:pPr>
            <w:r/>
            <w:r>
              <w:rPr>
                <w:rFonts w:ascii="Consolas" w:hAnsi="Consolas"/>
                <w:color w:val="1A1A2E"/>
                <w:sz w:val="17"/>
              </w:rPr>
              <w:t xml:space="preserve">    "black hole observed at the center of milky way",</w:t>
            </w:r>
          </w:p>
        </w:tc>
      </w:tr>
      <w:tr>
        <w:tc>
          <w:tcPr>
            <w:tcW w:type="dxa" w:w="9072"/>
            <w:shd w:fill="F0F0F0" w:val="clear"/>
          </w:tcPr>
          <w:p>
            <w:pPr>
              <w:spacing w:before="0" w:after="0" w:line="240" w:lineRule="auto"/>
            </w:pPr>
            <w:r/>
            <w:r>
              <w:rPr>
                <w:rFonts w:ascii="Consolas" w:hAnsi="Consolas"/>
                <w:color w:val="1A1A2E"/>
                <w:sz w:val="17"/>
              </w:rPr>
              <w:t xml:space="preserve">    "catcher wears protective gear behind home plate",</w:t>
            </w:r>
          </w:p>
        </w:tc>
      </w:tr>
      <w:tr>
        <w:tc>
          <w:tcPr>
            <w:tcW w:type="dxa" w:w="9072"/>
            <w:shd w:fill="F0F0F0" w:val="clear"/>
          </w:tcPr>
          <w:p>
            <w:pPr>
              <w:spacing w:before="0" w:after="0" w:line="240" w:lineRule="auto"/>
            </w:pPr>
            <w:r/>
            <w:r>
              <w:rPr>
                <w:rFonts w:ascii="Consolas" w:hAnsi="Consolas"/>
                <w:color w:val="1A1A2E"/>
                <w:sz w:val="17"/>
              </w:rPr>
              <w:t xml:space="preserve">    "rocket engine uses fuel to produce thrust",</w:t>
            </w:r>
          </w:p>
        </w:tc>
      </w:tr>
      <w:tr>
        <w:tc>
          <w:tcPr>
            <w:tcW w:type="dxa" w:w="9072"/>
            <w:shd w:fill="F0F0F0" w:val="clear"/>
          </w:tcPr>
          <w:p>
            <w:pPr>
              <w:spacing w:before="0" w:after="0" w:line="240" w:lineRule="auto"/>
            </w:pPr>
            <w:r/>
            <w:r>
              <w:rPr>
                <w:rFonts w:ascii="Consolas" w:hAnsi="Consolas"/>
                <w:color w:val="1A1A2E"/>
                <w:sz w:val="17"/>
              </w:rPr>
              <w:t xml:space="preserve">    "baseball stadium can hold fifty thousand people",</w:t>
            </w:r>
          </w:p>
        </w:tc>
      </w:tr>
      <w:tr>
        <w:tc>
          <w:tcPr>
            <w:tcW w:type="dxa" w:w="9072"/>
            <w:shd w:fill="F0F0F0" w:val="clear"/>
          </w:tcPr>
          <w:p>
            <w:pPr>
              <w:spacing w:before="0" w:after="0" w:line="240" w:lineRule="auto"/>
            </w:pPr>
            <w:r/>
            <w:r>
              <w:rPr>
                <w:rFonts w:ascii="Consolas" w:hAnsi="Consolas"/>
                <w:color w:val="1A1A2E"/>
                <w:sz w:val="17"/>
              </w:rPr>
              <w:t xml:space="preserve">    "space suit protects astronauts in outer space",</w:t>
            </w:r>
          </w:p>
        </w:tc>
      </w:tr>
      <w:tr>
        <w:tc>
          <w:tcPr>
            <w:tcW w:type="dxa" w:w="9072"/>
            <w:shd w:fill="F0F0F0" w:val="clear"/>
          </w:tcPr>
          <w:p>
            <w:pPr>
              <w:spacing w:before="0" w:after="0" w:line="240" w:lineRule="auto"/>
            </w:pPr>
            <w:r/>
            <w:r>
              <w:rPr>
                <w:rFonts w:ascii="Consolas" w:hAnsi="Consolas"/>
                <w:color w:val="1A1A2E"/>
                <w:sz w:val="17"/>
              </w:rPr>
              <w:t xml:space="preserve">    "shortstop made an amazing diving catch today",</w:t>
            </w:r>
          </w:p>
        </w:tc>
      </w:tr>
      <w:tr>
        <w:tc>
          <w:tcPr>
            <w:tcW w:type="dxa" w:w="9072"/>
            <w:shd w:fill="F0F0F0" w:val="clear"/>
          </w:tcPr>
          <w:p>
            <w:pPr>
              <w:spacing w:before="0" w:after="0" w:line="240" w:lineRule="auto"/>
            </w:pPr>
            <w:r/>
            <w:r>
              <w:rPr>
                <w:rFonts w:ascii="Consolas" w:hAnsi="Consolas"/>
                <w:color w:val="1A1A2E"/>
                <w:sz w:val="17"/>
              </w:rPr>
              <w:t xml:space="preserve">    "comet passed close to earth after many years",</w:t>
            </w:r>
          </w:p>
        </w:tc>
      </w:tr>
      <w:tr>
        <w:tc>
          <w:tcPr>
            <w:tcW w:type="dxa" w:w="9072"/>
            <w:shd w:fill="F0F0F0" w:val="clear"/>
          </w:tcPr>
          <w:p>
            <w:pPr>
              <w:spacing w:before="0" w:after="0" w:line="240" w:lineRule="auto"/>
            </w:pPr>
            <w:r/>
            <w:r>
              <w:rPr>
                <w:rFonts w:ascii="Consolas" w:hAnsi="Consolas"/>
                <w:color w:val="1A1A2E"/>
                <w:sz w:val="17"/>
              </w:rPr>
              <w:t xml:space="preserve">    "baseball game lasts nine innings in regular play",</w:t>
            </w:r>
          </w:p>
        </w:tc>
      </w:tr>
      <w:tr>
        <w:tc>
          <w:tcPr>
            <w:tcW w:type="dxa" w:w="9072"/>
            <w:shd w:fill="F0F0F0" w:val="clear"/>
          </w:tcPr>
          <w:p>
            <w:pPr>
              <w:spacing w:before="0" w:after="0" w:line="240" w:lineRule="auto"/>
            </w:pPr>
            <w:r/>
            <w:r>
              <w:rPr>
                <w:rFonts w:ascii="Consolas" w:hAnsi="Consolas"/>
                <w:color w:val="1A1A2E"/>
                <w:sz w:val="17"/>
              </w:rPr>
              <w:t xml:space="preserve">    "international space station orbits earth every ninety minutes",</w:t>
            </w:r>
          </w:p>
        </w:tc>
      </w:tr>
      <w:tr>
        <w:tc>
          <w:tcPr>
            <w:tcW w:type="dxa" w:w="9072"/>
            <w:shd w:fill="F0F0F0" w:val="clear"/>
          </w:tcPr>
          <w:p>
            <w:pPr>
              <w:spacing w:before="0" w:after="0" w:line="240" w:lineRule="auto"/>
            </w:pPr>
            <w:r/>
            <w:r>
              <w:rPr>
                <w:rFonts w:ascii="Consolas" w:hAnsi="Consolas"/>
                <w:color w:val="1A1A2E"/>
                <w:sz w:val="17"/>
              </w:rPr>
              <w:t xml:space="preserve">    "baseball coach taught new strategy to the team",</w:t>
            </w:r>
          </w:p>
        </w:tc>
      </w:tr>
      <w:tr>
        <w:tc>
          <w:tcPr>
            <w:tcW w:type="dxa" w:w="9072"/>
            <w:shd w:fill="F0F0F0" w:val="clear"/>
          </w:tcPr>
          <w:p>
            <w:pPr>
              <w:spacing w:before="0" w:after="0" w:line="240" w:lineRule="auto"/>
            </w:pPr>
            <w:r/>
            <w:r>
              <w:rPr>
                <w:rFonts w:ascii="Consolas" w:hAnsi="Consolas"/>
                <w:color w:val="1A1A2E"/>
                <w:sz w:val="17"/>
              </w:rPr>
              <w:t xml:space="preserve">    "astronaut took photos of earth from space"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Made</w:t>
            </w:r>
          </w:p>
        </w:tc>
      </w:tr>
      <w:tr>
        <w:tc>
          <w:tcPr>
            <w:tcW w:type="dxa" w:w="9072"/>
            <w:shd w:fill="F0F0F0" w:val="clear"/>
          </w:tcPr>
          <w:p>
            <w:pPr>
              <w:spacing w:before="0" w:after="0" w:line="240" w:lineRule="auto"/>
            </w:pPr>
            <w:r/>
            <w:r>
              <w:rPr>
                <w:rFonts w:ascii="Consolas" w:hAnsi="Consolas"/>
                <w:color w:val="1A1A2E"/>
                <w:sz w:val="17"/>
              </w:rPr>
              <w:t>categories = ['rec.sport.baseball', 'sci.space']</w:t>
            </w:r>
          </w:p>
        </w:tc>
      </w:tr>
      <w:tr>
        <w:tc>
          <w:tcPr>
            <w:tcW w:type="dxa" w:w="9072"/>
            <w:shd w:fill="F0F0F0" w:val="clear"/>
          </w:tcPr>
          <w:p>
            <w:pPr>
              <w:spacing w:before="0" w:after="0" w:line="240" w:lineRule="auto"/>
            </w:pPr>
            <w:r/>
            <w:r>
              <w:rPr>
                <w:rFonts w:ascii="Consolas" w:hAnsi="Consolas"/>
                <w:color w:val="1A1A2E"/>
                <w:sz w:val="17"/>
              </w:rPr>
              <w:t># baseball related = index 0, space related = index 1</w:t>
            </w:r>
          </w:p>
        </w:tc>
      </w:tr>
      <w:tr>
        <w:tc>
          <w:tcPr>
            <w:tcW w:type="dxa" w:w="9072"/>
            <w:shd w:fill="F0F0F0" w:val="clear"/>
          </w:tcPr>
          <w:p>
            <w:pPr>
              <w:spacing w:before="0" w:after="0" w:line="240" w:lineRule="auto"/>
            </w:pPr>
            <w:r/>
            <w:r>
              <w:rPr>
                <w:rFonts w:ascii="Consolas" w:hAnsi="Consolas"/>
                <w:color w:val="1A1A2E"/>
                <w:sz w:val="17"/>
              </w:rPr>
              <w:t>targets = [0, 1, 0, 1, 0, 1, 0, 1, 0, 1, 0, 1, 0, 1, 0, 1, 0, 1, 0, 1, 0, 1, 0,</w:t>
            </w:r>
          </w:p>
        </w:tc>
      </w:tr>
      <w:tr>
        <w:tc>
          <w:tcPr>
            <w:tcW w:type="dxa" w:w="9072"/>
            <w:shd w:fill="F0F0F0" w:val="clear"/>
          </w:tcPr>
          <w:p>
            <w:pPr>
              <w:spacing w:before="0" w:after="0" w:line="240" w:lineRule="auto"/>
            </w:pPr>
            <w:r/>
            <w:r>
              <w:rPr>
                <w:rFonts w:ascii="Consolas" w:hAnsi="Consolas"/>
                <w:color w:val="1A1A2E"/>
                <w:sz w:val="17"/>
              </w:rPr>
              <w:t>1, 0, 1, 0, 1, 0, 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news_data = documents</w:t>
            </w:r>
          </w:p>
        </w:tc>
      </w:tr>
      <w:tr>
        <w:tc>
          <w:tcPr>
            <w:tcW w:type="dxa" w:w="9072"/>
            <w:shd w:fill="F0F0F0" w:val="clear"/>
          </w:tcPr>
          <w:p>
            <w:pPr>
              <w:spacing w:before="0" w:after="0" w:line="240" w:lineRule="auto"/>
            </w:pPr>
            <w:r/>
            <w:r>
              <w:rPr>
                <w:rFonts w:ascii="Consolas" w:hAnsi="Consolas"/>
                <w:color w:val="1A1A2E"/>
                <w:sz w:val="17"/>
              </w:rPr>
              <w:t>news_target = np.array(targets)</w:t>
            </w:r>
          </w:p>
        </w:tc>
      </w:tr>
      <w:tr>
        <w:tc>
          <w:tcPr>
            <w:tcW w:type="dxa" w:w="9072"/>
            <w:shd w:fill="F0F0F0" w:val="clear"/>
          </w:tcPr>
          <w:p>
            <w:pPr>
              <w:spacing w:before="0" w:after="0" w:line="240" w:lineRule="auto"/>
            </w:pPr>
            <w:r/>
            <w:r>
              <w:rPr>
                <w:rFonts w:ascii="Consolas" w:hAnsi="Consolas"/>
                <w:color w:val="1A1A2E"/>
                <w:sz w:val="17"/>
              </w:rPr>
              <w:t>news_target_names = ['rec.sport.baseball', 'sci.space']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print('Dataset:')</w:t>
            </w:r>
          </w:p>
        </w:tc>
      </w:tr>
      <w:tr>
        <w:tc>
          <w:tcPr>
            <w:tcW w:type="dxa" w:w="9072"/>
            <w:shd w:fill="F0F0F0" w:val="clear"/>
          </w:tcPr>
          <w:p>
            <w:pPr>
              <w:spacing w:before="0" w:after="0" w:line="240" w:lineRule="auto"/>
            </w:pPr>
            <w:r/>
            <w:r>
              <w:rPr>
                <w:rFonts w:ascii="Consolas" w:hAnsi="Consolas"/>
                <w:color w:val="1A1A2E"/>
                <w:sz w:val="17"/>
              </w:rPr>
              <w:t>print(f'  Total samples: {len(news_data)}')</w:t>
            </w:r>
          </w:p>
        </w:tc>
      </w:tr>
      <w:tr>
        <w:tc>
          <w:tcPr>
            <w:tcW w:type="dxa" w:w="9072"/>
            <w:shd w:fill="F0F0F0" w:val="clear"/>
          </w:tcPr>
          <w:p>
            <w:pPr>
              <w:spacing w:before="0" w:after="0" w:line="240" w:lineRule="auto"/>
            </w:pPr>
            <w:r/>
            <w:r>
              <w:rPr>
                <w:rFonts w:ascii="Consolas" w:hAnsi="Consolas"/>
                <w:color w:val="1A1A2E"/>
                <w:sz w:val="17"/>
              </w:rPr>
              <w:t>print(f'  Categories: {news_target_names}')</w:t>
            </w:r>
          </w:p>
        </w:tc>
      </w:tr>
      <w:tr>
        <w:tc>
          <w:tcPr>
            <w:tcW w:type="dxa" w:w="9072"/>
            <w:shd w:fill="F0F0F0" w:val="clear"/>
          </w:tcPr>
          <w:p>
            <w:pPr>
              <w:spacing w:before="0" w:after="0" w:line="240" w:lineRule="auto"/>
            </w:pPr>
            <w:r/>
            <w:r>
              <w:rPr>
                <w:rFonts w:ascii="Consolas" w:hAnsi="Consolas"/>
                <w:color w:val="1A1A2E"/>
                <w:sz w:val="17"/>
              </w:rPr>
              <w:t>print(f'  First document: {news_data[0][:60]}...')</w:t>
            </w:r>
          </w:p>
        </w:tc>
      </w:tr>
    </w:tbl>
    <w:p/>
    <w:p>
      <w:r>
        <w:rPr>
          <w:rFonts w:ascii="Consolas" w:hAnsi="Consolas"/>
          <w:color w:val="555555"/>
          <w:sz w:val="16"/>
        </w:rPr>
        <w:t>Dataset:</w:t>
        <w:br/>
        <w:t xml:space="preserve">  Total samples: 30</w:t>
        <w:br/>
        <w:t xml:space="preserve">  Categories: ['rec.sport.baseball', 'sci.space']</w:t>
        <w:br/>
        <w:t xml:space="preserve">  First document: baseball match today was exciting fans enjoyed the game...</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Train-Test split</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news_data, news_target, test_size=0.3,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methods = {</w:t>
            </w:r>
          </w:p>
        </w:tc>
      </w:tr>
      <w:tr>
        <w:tc>
          <w:tcPr>
            <w:tcW w:type="dxa" w:w="9072"/>
            <w:shd w:fill="F0F0F0" w:val="clear"/>
          </w:tcPr>
          <w:p>
            <w:pPr>
              <w:spacing w:before="0" w:after="0" w:line="240" w:lineRule="auto"/>
            </w:pPr>
            <w:r/>
            <w:r>
              <w:rPr>
                <w:rFonts w:ascii="Consolas" w:hAnsi="Consolas"/>
                <w:color w:val="1A1A2E"/>
                <w:sz w:val="17"/>
              </w:rPr>
              <w:t xml:space="preserve">    'CountVectorizer': CountVectorizer(stop_words='english', max_features=3000),</w:t>
            </w:r>
          </w:p>
        </w:tc>
      </w:tr>
      <w:tr>
        <w:tc>
          <w:tcPr>
            <w:tcW w:type="dxa" w:w="9072"/>
            <w:shd w:fill="F0F0F0" w:val="clear"/>
          </w:tcPr>
          <w:p>
            <w:pPr>
              <w:spacing w:before="0" w:after="0" w:line="240" w:lineRule="auto"/>
            </w:pPr>
            <w:r/>
            <w:r>
              <w:rPr>
                <w:rFonts w:ascii="Consolas" w:hAnsi="Consolas"/>
                <w:color w:val="1A1A2E"/>
                <w:sz w:val="17"/>
              </w:rPr>
              <w:t xml:space="preserve">    'TfidfVectorizer': TfidfVectorizer(stop_words='english', max_features=3000),</w:t>
            </w:r>
          </w:p>
        </w:tc>
      </w:tr>
      <w:tr>
        <w:tc>
          <w:tcPr>
            <w:tcW w:type="dxa" w:w="9072"/>
            <w:shd w:fill="F0F0F0" w:val="clear"/>
          </w:tcPr>
          <w:p>
            <w:pPr>
              <w:spacing w:before="0" w:after="0" w:line="240" w:lineRule="auto"/>
            </w:pPr>
            <w:r/>
            <w:r>
              <w:rPr>
                <w:rFonts w:ascii="Consolas" w:hAnsi="Consolas"/>
                <w:color w:val="1A1A2E"/>
                <w:sz w:val="17"/>
              </w:rPr>
              <w:t xml:space="preserve">    'Tfidf+Ngram(1,2)': TfidfVectorizer(stop_words='english', max_features=3000,</w:t>
            </w:r>
          </w:p>
        </w:tc>
      </w:tr>
      <w:tr>
        <w:tc>
          <w:tcPr>
            <w:tcW w:type="dxa" w:w="9072"/>
            <w:shd w:fill="F0F0F0" w:val="clear"/>
          </w:tcPr>
          <w:p>
            <w:pPr>
              <w:spacing w:before="0" w:after="0" w:line="240" w:lineRule="auto"/>
            </w:pPr>
            <w:r/>
            <w:r>
              <w:rPr>
                <w:rFonts w:ascii="Consolas" w:hAnsi="Consolas"/>
                <w:color w:val="1A1A2E"/>
                <w:sz w:val="17"/>
              </w:rPr>
              <w:t>ngram_range=(1, 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print('Method compare running...')</w:t>
            </w:r>
          </w:p>
        </w:tc>
      </w:tr>
      <w:tr>
        <w:tc>
          <w:tcPr>
            <w:tcW w:type="dxa" w:w="9072"/>
            <w:shd w:fill="F0F0F0" w:val="clear"/>
          </w:tcPr>
          <w:p>
            <w:pPr>
              <w:spacing w:before="0" w:after="0" w:line="240" w:lineRule="auto"/>
            </w:pPr>
            <w:r/>
            <w:r>
              <w:rPr>
                <w:rFonts w:ascii="Consolas" w:hAnsi="Consolas"/>
                <w:color w:val="1A1A2E"/>
                <w:sz w:val="17"/>
              </w:rPr>
              <w:t>print(f'{"Method":20s} {"Accuracy":12s} {"Features":12s}')</w:t>
            </w:r>
          </w:p>
        </w:tc>
      </w:tr>
      <w:tr>
        <w:tc>
          <w:tcPr>
            <w:tcW w:type="dxa" w:w="9072"/>
            <w:shd w:fill="F0F0F0" w:val="clear"/>
          </w:tcPr>
          <w:p>
            <w:pPr>
              <w:spacing w:before="0" w:after="0" w:line="240" w:lineRule="auto"/>
            </w:pPr>
            <w:r/>
            <w:r>
              <w:rPr>
                <w:rFonts w:ascii="Consolas" w:hAnsi="Consolas"/>
                <w:color w:val="1A1A2E"/>
                <w:sz w:val="17"/>
              </w:rPr>
              <w:t>print('-' * 44)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vec in methods.items():</w:t>
            </w:r>
          </w:p>
        </w:tc>
      </w:tr>
      <w:tr>
        <w:tc>
          <w:tcPr>
            <w:tcW w:type="dxa" w:w="9072"/>
            <w:shd w:fill="F0F0F0" w:val="clear"/>
          </w:tcPr>
          <w:p>
            <w:pPr>
              <w:spacing w:before="0" w:after="0" w:line="240" w:lineRule="auto"/>
            </w:pPr>
            <w:r/>
            <w:r>
              <w:rPr>
                <w:rFonts w:ascii="Consolas" w:hAnsi="Consolas"/>
                <w:color w:val="1A1A2E"/>
                <w:sz w:val="17"/>
              </w:rPr>
              <w:t xml:space="preserve">    X_tr = vec.fit_transform(X_train)</w:t>
            </w:r>
          </w:p>
        </w:tc>
      </w:tr>
      <w:tr>
        <w:tc>
          <w:tcPr>
            <w:tcW w:type="dxa" w:w="9072"/>
            <w:shd w:fill="F0F0F0" w:val="clear"/>
          </w:tcPr>
          <w:p>
            <w:pPr>
              <w:spacing w:before="0" w:after="0" w:line="240" w:lineRule="auto"/>
            </w:pPr>
            <w:r/>
            <w:r>
              <w:rPr>
                <w:rFonts w:ascii="Consolas" w:hAnsi="Consolas"/>
                <w:color w:val="1A1A2E"/>
                <w:sz w:val="17"/>
              </w:rPr>
              <w:t xml:space="preserve">    X_te = vec.transform(X_test)</w:t>
            </w:r>
          </w:p>
        </w:tc>
      </w:tr>
      <w:tr>
        <w:tc>
          <w:tcPr>
            <w:tcW w:type="dxa" w:w="9072"/>
            <w:shd w:fill="F0F0F0" w:val="clear"/>
          </w:tcPr>
          <w:p>
            <w:pPr>
              <w:spacing w:before="0" w:after="0" w:line="240" w:lineRule="auto"/>
            </w:pPr>
            <w:r/>
            <w:r>
              <w:rPr>
                <w:rFonts w:ascii="Consolas" w:hAnsi="Consolas"/>
                <w:color w:val="1A1A2E"/>
                <w:sz w:val="17"/>
              </w:rPr>
              <w:t xml:space="preserve">    nb = MultinomialNB()</w:t>
            </w:r>
          </w:p>
        </w:tc>
      </w:tr>
      <w:tr>
        <w:tc>
          <w:tcPr>
            <w:tcW w:type="dxa" w:w="9072"/>
            <w:shd w:fill="F0F0F0" w:val="clear"/>
          </w:tcPr>
          <w:p>
            <w:pPr>
              <w:spacing w:before="0" w:after="0" w:line="240" w:lineRule="auto"/>
            </w:pPr>
            <w:r/>
            <w:r>
              <w:rPr>
                <w:rFonts w:ascii="Consolas" w:hAnsi="Consolas"/>
                <w:color w:val="1A1A2E"/>
                <w:sz w:val="17"/>
              </w:rPr>
              <w:t xml:space="preserve">    nb.fit(X_tr, y_train)</w:t>
            </w:r>
          </w:p>
        </w:tc>
      </w:tr>
      <w:tr>
        <w:tc>
          <w:tcPr>
            <w:tcW w:type="dxa" w:w="9072"/>
            <w:shd w:fill="F0F0F0" w:val="clear"/>
          </w:tcPr>
          <w:p>
            <w:pPr>
              <w:spacing w:before="0" w:after="0" w:line="240" w:lineRule="auto"/>
            </w:pPr>
            <w:r/>
            <w:r>
              <w:rPr>
                <w:rFonts w:ascii="Consolas" w:hAnsi="Consolas"/>
                <w:color w:val="1A1A2E"/>
                <w:sz w:val="17"/>
              </w:rPr>
              <w:t xml:space="preserve">    acc = accuracy_score(y_test, nb.predict(X_te))</w:t>
            </w:r>
          </w:p>
        </w:tc>
      </w:tr>
      <w:tr>
        <w:tc>
          <w:tcPr>
            <w:tcW w:type="dxa" w:w="9072"/>
            <w:shd w:fill="F0F0F0" w:val="clear"/>
          </w:tcPr>
          <w:p>
            <w:pPr>
              <w:spacing w:before="0" w:after="0" w:line="240" w:lineRule="auto"/>
            </w:pPr>
            <w:r/>
            <w:r>
              <w:rPr>
                <w:rFonts w:ascii="Consolas" w:hAnsi="Consolas"/>
                <w:color w:val="1A1A2E"/>
                <w:sz w:val="17"/>
              </w:rPr>
              <w:t xml:space="preserve">    print(f'{name:20s} {acc:12.4f} {X_tr.shape[1]:&lt;12d}')</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print('TfidfVectorizer best accuracy provides because it downvotes common</w:t>
            </w:r>
          </w:p>
        </w:tc>
      </w:tr>
      <w:tr>
        <w:tc>
          <w:tcPr>
            <w:tcW w:type="dxa" w:w="9072"/>
            <w:shd w:fill="F0F0F0" w:val="clear"/>
          </w:tcPr>
          <w:p>
            <w:pPr>
              <w:spacing w:before="0" w:after="0" w:line="240" w:lineRule="auto"/>
            </w:pPr>
            <w:r/>
            <w:r>
              <w:rPr>
                <w:rFonts w:ascii="Consolas" w:hAnsi="Consolas"/>
                <w:color w:val="1A1A2E"/>
                <w:sz w:val="17"/>
              </w:rPr>
              <w:t>words!')</w:t>
            </w:r>
          </w:p>
        </w:tc>
      </w:tr>
      <w:tr>
        <w:tc>
          <w:tcPr>
            <w:tcW w:type="dxa" w:w="9072"/>
            <w:shd w:fill="F0F0F0" w:val="clear"/>
          </w:tcPr>
          <w:p>
            <w:pPr>
              <w:spacing w:before="0" w:after="0" w:line="240" w:lineRule="auto"/>
            </w:pPr>
            <w:r/>
            <w:r>
              <w:rPr>
                <w:rFonts w:ascii="Consolas" w:hAnsi="Consolas"/>
                <w:color w:val="1A1A2E"/>
                <w:sz w:val="17"/>
              </w:rPr>
              <w:t>print('N-gram adds extra context by using word pairs!')</w:t>
            </w:r>
          </w:p>
        </w:tc>
      </w:tr>
    </w:tbl>
    <w:p/>
    <w:p>
      <w:r>
        <w:rPr>
          <w:rFonts w:ascii="Consolas" w:hAnsi="Consolas"/>
          <w:color w:val="555555"/>
          <w:sz w:val="16"/>
        </w:rPr>
        <w:t>Method compare running...</w:t>
        <w:br/>
        <w:t xml:space="preserve">Method               Accuracy     Features    </w:t>
        <w:br/>
        <w:t>--------------------------------------------</w:t>
        <w:br/>
        <w:t xml:space="preserve">CountVectorizer            1.0000 94          </w:t>
        <w:br/>
        <w:t>TfidfVectorizer            1.0000 9</w:t>
      </w:r>
    </w:p>
    <w:p>
      <w:r>
        <w:rPr>
          <w:b/>
          <w:color w:val="2C6F8E"/>
          <w:sz w:val="26"/>
        </w:rPr>
        <w:t>E. Logistic Regression দিয়ে আরও ভালো ফল</w:t>
      </w:r>
    </w:p>
    <w:p>
      <w:r>
        <w:t>Naive Bayes ছাড়াও Logistic Regression টেক্সট ক্লাসিফিকেশনে ভালো কাজ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vec = TfidfVectorizer(stop_words='english', max_features=3000)</w:t>
            </w:r>
          </w:p>
        </w:tc>
      </w:tr>
      <w:tr>
        <w:tc>
          <w:tcPr>
            <w:tcW w:type="dxa" w:w="9072"/>
            <w:shd w:fill="F0F0F0" w:val="clear"/>
          </w:tcPr>
          <w:p>
            <w:pPr>
              <w:spacing w:before="0" w:after="0" w:line="240" w:lineRule="auto"/>
            </w:pPr>
            <w:r/>
            <w:r>
              <w:rPr>
                <w:rFonts w:ascii="Consolas" w:hAnsi="Consolas"/>
                <w:color w:val="1A1A2E"/>
                <w:sz w:val="17"/>
              </w:rPr>
              <w:t>X_vec = vec.fit_transform(news_data)</w:t>
            </w:r>
          </w:p>
        </w:tc>
      </w:tr>
      <w:tr>
        <w:tc>
          <w:tcPr>
            <w:tcW w:type="dxa" w:w="9072"/>
            <w:shd w:fill="F0F0F0" w:val="clear"/>
          </w:tcPr>
          <w:p>
            <w:pPr>
              <w:spacing w:before="0" w:after="0" w:line="240" w:lineRule="auto"/>
            </w:pPr>
            <w:r/>
            <w:r>
              <w:rPr>
                <w:rFonts w:ascii="Consolas" w:hAnsi="Consolas"/>
                <w:color w:val="1A1A2E"/>
                <w:sz w:val="17"/>
              </w:rPr>
              <w:t>print(f'Feature matrix shape: {X_vec.shape}')</w:t>
            </w:r>
          </w:p>
        </w:tc>
      </w:tr>
      <w:tr>
        <w:tc>
          <w:tcPr>
            <w:tcW w:type="dxa" w:w="9072"/>
            <w:shd w:fill="F0F0F0" w:val="clear"/>
          </w:tcPr>
          <w:p>
            <w:pPr>
              <w:spacing w:before="0" w:after="0" w:line="240" w:lineRule="auto"/>
            </w:pPr>
            <w:r/>
            <w:r>
              <w:rPr>
                <w:rFonts w:ascii="Consolas" w:hAnsi="Consolas"/>
                <w:color w:val="1A1A2E"/>
                <w:sz w:val="17"/>
              </w:rPr>
              <w:t>print(f'Total unique (stemmed) words: {len(vec.get_feature_names_out())}')</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t>print('Some features:')</w:t>
            </w:r>
          </w:p>
        </w:tc>
      </w:tr>
      <w:tr>
        <w:tc>
          <w:tcPr>
            <w:tcW w:type="dxa" w:w="9072"/>
            <w:shd w:fill="F0F0F0" w:val="clear"/>
          </w:tcPr>
          <w:p>
            <w:pPr>
              <w:spacing w:before="0" w:after="0" w:line="240" w:lineRule="auto"/>
            </w:pPr>
            <w:r/>
            <w:r>
              <w:rPr>
                <w:rFonts w:ascii="Consolas" w:hAnsi="Consolas"/>
                <w:color w:val="1A1A2E"/>
                <w:sz w:val="17"/>
              </w:rPr>
              <w:t>for word in vec.get_feature_names_out()[:20]:</w:t>
            </w:r>
          </w:p>
        </w:tc>
      </w:tr>
      <w:tr>
        <w:tc>
          <w:tcPr>
            <w:tcW w:type="dxa" w:w="9072"/>
            <w:shd w:fill="F0F0F0" w:val="clear"/>
          </w:tcPr>
          <w:p>
            <w:pPr>
              <w:spacing w:before="0" w:after="0" w:line="240" w:lineRule="auto"/>
            </w:pPr>
            <w:r/>
            <w:r>
              <w:rPr>
                <w:rFonts w:ascii="Consolas" w:hAnsi="Consolas"/>
                <w:color w:val="1A1A2E"/>
                <w:sz w:val="17"/>
              </w:rPr>
              <w:t xml:space="preserve">    print(f'  - {word}')</w:t>
            </w:r>
          </w:p>
        </w:tc>
      </w:tr>
    </w:tbl>
    <w:p/>
    <w:p>
      <w:r>
        <w:rPr>
          <w:rFonts w:ascii="Consolas" w:hAnsi="Consolas"/>
          <w:color w:val="555555"/>
          <w:sz w:val="16"/>
        </w:rPr>
        <w:t>Feature matrix shape: (30, 125)</w:t>
        <w:br/>
        <w:t>Total unique (stemmed) words: 125</w:t>
        <w:br/>
        <w:br/>
        <w:t>Some features:</w:t>
        <w:br/>
        <w:t xml:space="preserve">  - amazing</w:t>
        <w:br/>
        <w:t xml:space="preserve">  - america</w:t>
        <w:br/>
        <w:t xml:space="preserve">  - astronaut</w:t>
        <w:br/>
        <w:t xml:space="preserve">  - astronauts</w:t>
        <w:br/>
        <w:t xml:space="preserve">  - ball</w:t>
        <w:br/>
        <w:t xml:space="preserve">  - baseball</w:t>
        <w:br/>
        <w:t xml:space="preserve">  - bats</w:t>
        <w:br/>
        <w:t xml:space="preserve">  - batter</w:t>
        <w:br/>
        <w:t xml:space="preserve">  - best</w:t>
        <w:br/>
        <w:t xml:space="preserve">  - black</w:t>
        <w:br/>
        <w:t xml:space="preserve">  -</w:t>
      </w:r>
    </w:p>
    <w:p>
      <w:r>
        <w:rPr>
          <w:b/>
          <w:color w:val="2C6F8E"/>
          <w:sz w:val="26"/>
        </w:rPr>
        <w:t>F. কখন কী ব্যবহার করব?</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পদ্ধতি</w:t>
            </w:r>
          </w:p>
        </w:tc>
        <w:tc>
          <w:tcPr>
            <w:tcW w:type="dxa" w:w="4536"/>
            <w:shd w:fill="1A5676" w:val="clear"/>
          </w:tcPr>
          <w:p>
            <w:r/>
            <w:r>
              <w:rPr>
                <w:b/>
                <w:color w:val="FFFFFF"/>
                <w:sz w:val="20"/>
              </w:rPr>
              <w:t>কখন ব্যবহার করব</w:t>
            </w:r>
          </w:p>
        </w:tc>
      </w:tr>
      <w:tr>
        <w:tc>
          <w:tcPr>
            <w:tcW w:type="dxa" w:w="4536"/>
          </w:tcPr>
          <w:p>
            <w:r/>
            <w:r>
              <w:rPr>
                <w:sz w:val="20"/>
              </w:rPr>
              <w:t>CountVectorizer</w:t>
            </w:r>
          </w:p>
        </w:tc>
        <w:tc>
          <w:tcPr>
            <w:tcW w:type="dxa" w:w="4536"/>
          </w:tcPr>
          <w:p>
            <w:r/>
            <w:r>
              <w:rPr>
                <w:sz w:val="20"/>
              </w:rPr>
              <w:t>সহজ, দ্রুত, ছোট ডেটাসেট</w:t>
            </w:r>
          </w:p>
        </w:tc>
      </w:tr>
      <w:tr>
        <w:tc>
          <w:tcPr>
            <w:tcW w:type="dxa" w:w="4536"/>
            <w:shd w:fill="F5F5F5" w:val="clear"/>
          </w:tcPr>
          <w:p>
            <w:r/>
            <w:r>
              <w:rPr>
                <w:sz w:val="20"/>
              </w:rPr>
              <w:t>TfidfVectorizer</w:t>
            </w:r>
          </w:p>
        </w:tc>
        <w:tc>
          <w:tcPr>
            <w:tcW w:type="dxa" w:w="4536"/>
            <w:shd w:fill="F5F5F5" w:val="clear"/>
          </w:tcPr>
          <w:p>
            <w:r/>
            <w:r>
              <w:rPr>
                <w:sz w:val="20"/>
              </w:rPr>
              <w:t>সাধারণ শব্দের প্রভাব কমাতে, বড় ডেটাসেট</w:t>
            </w:r>
          </w:p>
        </w:tc>
      </w:tr>
      <w:tr>
        <w:tc>
          <w:tcPr>
            <w:tcW w:type="dxa" w:w="4536"/>
          </w:tcPr>
          <w:p>
            <w:r/>
            <w:r>
              <w:rPr>
                <w:sz w:val="20"/>
              </w:rPr>
              <w:t>+ N-gram</w:t>
            </w:r>
          </w:p>
        </w:tc>
        <w:tc>
          <w:tcPr>
            <w:tcW w:type="dxa" w:w="4536"/>
          </w:tcPr>
          <w:p>
            <w:r/>
            <w:r>
              <w:rPr>
                <w:sz w:val="20"/>
              </w:rPr>
              <w:t>শব্দের ক্রম গুরুত্বপূর্ণ হলে</w:t>
            </w:r>
          </w:p>
        </w:tc>
      </w:tr>
      <w:tr>
        <w:tc>
          <w:tcPr>
            <w:tcW w:type="dxa" w:w="4536"/>
            <w:shd w:fill="F5F5F5" w:val="clear"/>
          </w:tcPr>
          <w:p>
            <w:r/>
            <w:r>
              <w:rPr>
                <w:sz w:val="20"/>
              </w:rPr>
              <w:t>+ stop_words</w:t>
            </w:r>
          </w:p>
        </w:tc>
        <w:tc>
          <w:tcPr>
            <w:tcW w:type="dxa" w:w="4536"/>
            <w:shd w:fill="F5F5F5" w:val="clear"/>
          </w:tcPr>
          <w:p>
            <w:r/>
            <w:r>
              <w:rPr>
                <w:sz w:val="20"/>
              </w:rPr>
              <w:t>খুব সাধারণ শব্দ বাদ দিতে</w:t>
            </w:r>
          </w:p>
        </w:tc>
      </w:tr>
      <w:tr>
        <w:tc>
          <w:tcPr>
            <w:tcW w:type="dxa" w:w="4536"/>
          </w:tcPr>
          <w:p>
            <w:r/>
            <w:r>
              <w:rPr>
                <w:sz w:val="20"/>
              </w:rPr>
              <w:t>max_features</w:t>
            </w:r>
          </w:p>
        </w:tc>
        <w:tc>
          <w:tcPr>
            <w:tcW w:type="dxa" w:w="4536"/>
          </w:tcPr>
          <w:p>
            <w:r/>
            <w:r>
              <w:rPr>
                <w:sz w:val="20"/>
              </w:rPr>
              <w:t>মেমরি বাঁচাতে, দ্রুত ট্রেনিং-এর জন্য</w:t>
            </w:r>
          </w:p>
        </w:tc>
      </w:tr>
    </w:tbl>
    <w:p/>
    <w:p>
      <w:r>
        <w:rPr>
          <w:b/>
          <w:color w:val="2C6F8E"/>
          <w:sz w:val="26"/>
        </w:rPr>
        <w:t>G. TfidfVectorizer-এর গুরুত্বপূর্ণ প্যারামিটার</w:t>
      </w:r>
    </w:p>
    <w:p>
      <w:pPr>
        <w:pStyle w:val="ListBullet"/>
        <w:spacing w:after="40"/>
      </w:pPr>
      <w:r>
        <w:t>sublinear_tf: TF-এর জায়গায় 1 + log(TF) ব্যবহার করে। খুব বেশি ফ্রিকোয়েন্সির প্রভাব কমায়।</w:t>
      </w:r>
    </w:p>
    <w:p>
      <w:pPr>
        <w:pStyle w:val="ListBullet"/>
        <w:spacing w:after="40"/>
      </w:pPr>
      <w:r>
        <w:t>use_idf: IDF ব্যবহার করবে কিনা (ডিফল্ট True)। False দিলে শুধু TF হয়।</w:t>
      </w:r>
    </w:p>
    <w:p>
      <w:pPr>
        <w:pStyle w:val="ListBullet"/>
        <w:spacing w:after="40"/>
      </w:pPr>
      <w:r>
        <w:t>norm: 'l2' (ডিফল্ট) প্রতিটি document-এর ভেক্টরকে নরমালাইজ করে।</w:t>
      </w:r>
    </w:p>
    <w:p>
      <w:pPr>
        <w:pStyle w:val="ListBullet"/>
        <w:spacing w:after="40"/>
      </w:pPr>
      <w:r>
        <w:t>smooth_idf: শূন্য দিয়ে ভাগ করা এড়াতে স্মুথিং।</w:t>
      </w:r>
    </w:p>
    <w:p>
      <w:r>
        <w:rPr>
          <w:b/>
          <w:color w:val="2C6F8E"/>
          <w:sz w:val="26"/>
        </w:rPr>
        <w:t>H. তুমি কি বুঝতে পেরেছ?</w:t>
      </w:r>
    </w:p>
    <w:p>
      <w:r>
        <w:rPr>
          <w:b/>
        </w:rPr>
        <w:t>প্রশ্ন ১:</w:t>
      </w:r>
      <w:r>
        <w:t xml:space="preserve"> TF-IDF CountVectorizer-এর চেয়ে কীভাবে ভালো?</w:t>
      </w:r>
    </w:p>
    <w:p>
      <w:r>
        <w:rPr>
          <w:b/>
        </w:rPr>
        <w:t>প্রশ্ন ২:</w:t>
      </w:r>
      <w:r>
        <w:t xml:space="preserve"> এন-গ্রাম কী এবং কেন ব্যবহার করি?</w:t>
      </w:r>
    </w:p>
    <w:p>
      <w:r>
        <w:rPr>
          <w:b/>
        </w:rPr>
        <w:t>প্রশ্ন ৩:</w:t>
      </w:r>
      <w:r>
        <w:t xml:space="preserve"> ngram_range=(1, 3) মানে কী?</w:t>
      </w:r>
    </w:p>
    <w:p>
      <w:r>
        <w:rPr>
          <w:b/>
        </w:rPr>
        <w:t>প্রশ্ন ৪:</w:t>
      </w:r>
      <w:r>
        <w:t xml:space="preserve"> sublinear_tf প্যারামিটার কী করে?</w:t>
      </w:r>
    </w:p>
    <w:p>
      <w:r>
        <w:rPr>
          <w:b/>
          <w:color w:val="2C6F8E"/>
          <w:sz w:val="26"/>
        </w:rPr>
        <w:t>I. সারসংক্ষেপ</w:t>
      </w:r>
    </w:p>
    <w:p>
      <w:r>
        <w:t>আজ আমরা শিখলাম:</w:t>
      </w:r>
    </w:p>
    <w:p>
      <w:r>
        <w:t>TF-IDF সাধারণ শব্দের গুরুত্ব কমায় এবং বিশেষ শব্দের গুরুত্ব বাড়ায়</w:t>
      </w:r>
    </w:p>
    <w:p>
      <w:r>
        <w:t>TfidfVectorizer CountVectorizer-এর উন্নত সংস্করণ</w:t>
      </w:r>
    </w:p>
    <w:p>
      <w:r>
        <w:t>এন-গ্রাম একাধিক শব্দের ক্রমগত তথ্য ধারণ করে</w:t>
      </w:r>
    </w:p>
    <w:p>
      <w:r>
        <w:t>ngram_range=(1,2) দিয়ে ১-গ্রাম ও ২-গ্রাম দুটোই পাওয়া যায়</w:t>
      </w:r>
    </w:p>
    <w:p>
      <w:r>
        <w:t>Logistic Regression টেক্সট ক্লাসিফিকেশনে ভালো কাজ করে</w:t>
      </w:r>
    </w:p>
    <w:p>
      <w:r>
        <w:t>পরবর্তী পাঠে আমরা টপিক মডেলিং নিয়ে শিখব—কীভাবে অটোমেটিক্যালি টেক্সটের বিষয় বের করা যায়!</w:t>
      </w:r>
    </w:p>
    <w:p/>
    <w:p>
      <w:r>
        <w:rPr>
          <w:b/>
          <w:color w:val="1A5676"/>
          <w:sz w:val="28"/>
        </w:rPr>
        <w:t>পরবর্তী পদক্ষেপ</w:t>
      </w:r>
    </w:p>
    <w:p>
      <w:r>
        <w:rPr>
          <w:b/>
        </w:rPr>
        <w:t xml:space="preserve">মনে রাখার মূল শব্দ: </w:t>
      </w:r>
      <w:r>
        <w:t>TF-IDF ও এনগ্রাম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টপিক মডেলিং</w:t>
      </w:r>
    </w:p>
    <w:p>
      <w:r>
        <w:br w:type="page"/>
      </w:r>
    </w:p>
    <w:p>
      <w:r>
        <w:rPr>
          <w:b/>
          <w:color w:val="2C6F8E"/>
          <w:sz w:val="32"/>
        </w:rPr>
        <w:t>7.3  টপিক মডেলিং</w:t>
      </w:r>
    </w:p>
    <w:p>
      <w:r>
        <w:rPr>
          <w:b/>
          <w:color w:val="1A5676"/>
          <w:sz w:val="36"/>
        </w:rPr>
        <w:t>অধ্যায় ৭: টেক্সট ডেটা</w:t>
      </w:r>
    </w:p>
    <w:p>
      <w:r>
        <w:rPr>
          <w:b/>
          <w:color w:val="1A5676"/>
          <w:sz w:val="30"/>
        </w:rPr>
        <w:t>পাঠ ৭.৩: টপিক মডেলিং</w:t>
      </w:r>
    </w:p>
    <w:p>
      <w:r>
        <w:t>আজ আমরা শিখব কীভাবে স্বয়ংক্রিয়ভাবে একটি বড় টেক্সট ডেটাসেট থেকে বিভিন্ন বিষয় (টপিক) বের করা যায়।</w:t>
      </w:r>
    </w:p>
    <w:p>
      <w:r>
        <w:rPr>
          <w:b/>
          <w:color w:val="2C6F8E"/>
          <w:sz w:val="26"/>
        </w:rPr>
        <w:t>A. গল্প: গ্রন্থাগার</w:t>
      </w:r>
    </w:p>
    <w:p>
      <w:r>
        <w:t>একটি বিশাল গ্রন্থাগারের কথা ভাবো, যেখানে হাজার হাজার বই আছে কিন্তু কোনোটিতেই বিষয় লেখা নেই। কয়েক হাজার বই না পড়েই কী করে বের করবে সেগুলো কী নিয়ে?</w:t>
      </w:r>
    </w:p>
    <w:p>
      <w:r>
        <w:t>তুমি বইয়ের পাতাগুলো উল্টিয়ে দেখবে কোন শব্দগুলো বেশি আছে। যদি 'বল', 'গোল', 'স্টেডিয়াম', 'গোলরক্ষক' বেশি থাকে—বইটি সম্ভবত ফুটবল নিয়ে। আর 'তারামণ্ডল', 'ছায়াপথ', 'টেলিস্কোপ' বেশি থাকলে—মহাকাশ নিয়ে।</w:t>
      </w:r>
    </w:p>
    <w:p>
      <w:r>
        <w:t>ঠিক এটাই করে টপিক মডেলিং! এটি অটোমেটিক্যালি টেক্সট থেকে 'থিম' বা 'টপিক' বের করে।</w:t>
      </w:r>
    </w:p>
    <w:p>
      <w:r>
        <w:rPr>
          <w:b/>
          <w:color w:val="2C6F8E"/>
          <w:sz w:val="26"/>
        </w:rPr>
        <w:t>B. Latent Dirichlet Allocation (LDA)</w:t>
      </w:r>
    </w:p>
    <w:p>
      <w:r>
        <w:t>LDA একটি টপিক মডেলিং অ্যালগরিদম। এটি ধরে নেয়:</w:t>
      </w:r>
    </w:p>
    <w:p>
      <w:pPr>
        <w:pStyle w:val="ListBullet"/>
        <w:spacing w:after="40"/>
      </w:pPr>
      <w:r>
        <w:t>প্রতিটি document একাধিক টপিকের মিশ্রণ</w:t>
      </w:r>
    </w:p>
    <w:p>
      <w:pPr>
        <w:pStyle w:val="ListBullet"/>
        <w:spacing w:after="40"/>
      </w:pPr>
      <w:r>
        <w:t>প্রতিটি টপিক কিছু নির্দিষ্ট শব্দের মিশ্রণ</w:t>
      </w:r>
    </w:p>
    <w:p>
      <w:r>
        <w:t>উদাহরণ: একটি document ৬০% 'ক্রীড়া' এবং ৪০% 'অর্থনীতি' হতে পারে।</w:t>
      </w:r>
    </w:p>
    <w:p>
      <w:r>
        <w:t>আর 'ক্রীড়া' টপিকে 'বল', 'গোল', 'খেলোয়াড়' ইত্যাদি শব্দ বেশি থাকতে পারে।</w:t>
      </w:r>
    </w:p>
    <w:p>
      <w:r>
        <w:rPr>
          <w:b/>
          <w:color w:val="2C6F8E"/>
          <w:sz w:val="26"/>
        </w:rPr>
        <w:t>C. NMF (Non-Negative Matrix Factorization)</w:t>
      </w:r>
    </w:p>
    <w:p>
      <w:r>
        <w:t>NMF আরেকটি টপিক মডেলিং পদ্ধতি। এটি টেক্সট ম্যাট্রিক্সকে দুটি ছোট ম্যাট্রিক্সে ভাগ করে—একটি টপিক-শব্দ সম্পর্ক এবং অন্যটি document-টপিক সম্পর্ক দেখায়।</w:t>
      </w:r>
    </w:p>
    <w:p>
      <w:r>
        <w:t>LDA এবং NMF-এর পার্থক্য:</w:t>
      </w:r>
    </w:p>
    <w:p>
      <w:pPr>
        <w:pStyle w:val="ListBullet"/>
        <w:spacing w:after="40"/>
      </w:pPr>
      <w:r>
        <w:t>LDA: প্রোবাবিলিস্টিক পদ্ধতি (গণিতের সম্ভাবনা ব্যবহার করে)</w:t>
      </w:r>
    </w:p>
    <w:p>
      <w:pPr>
        <w:pStyle w:val="ListBullet"/>
        <w:spacing w:after="40"/>
      </w:pPr>
      <w:r>
        <w:t>NMF: লিনিয়ার বীজগণিতের পদ্ধতি</w:t>
      </w:r>
    </w:p>
    <w:p>
      <w:pPr>
        <w:pStyle w:val="ListBullet"/>
        <w:spacing w:after="40"/>
      </w:pPr>
      <w:r>
        <w:t>সাধারণত LDA বেশি জনপ্রিয়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from sklearn.feature_extraction.text import CountVectorizer, TfidfVectorizer</w:t>
            </w:r>
          </w:p>
        </w:tc>
      </w:tr>
      <w:tr>
        <w:tc>
          <w:tcPr>
            <w:tcW w:type="dxa" w:w="9072"/>
            <w:shd w:fill="F0F0F0" w:val="clear"/>
          </w:tcPr>
          <w:p>
            <w:pPr>
              <w:spacing w:before="0" w:after="0" w:line="240" w:lineRule="auto"/>
            </w:pPr>
            <w:r/>
            <w:r>
              <w:rPr>
                <w:rFonts w:ascii="Consolas" w:hAnsi="Consolas"/>
                <w:color w:val="1A1A2E"/>
                <w:sz w:val="17"/>
              </w:rPr>
              <w:t>from sklearn.decomposition import LatentDirichletAllocation, NMF</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Shadharon text data diye topic modeling</w:t>
            </w:r>
          </w:p>
        </w:tc>
      </w:tr>
      <w:tr>
        <w:tc>
          <w:tcPr>
            <w:tcW w:type="dxa" w:w="9072"/>
            <w:shd w:fill="F0F0F0" w:val="clear"/>
          </w:tcPr>
          <w:p>
            <w:pPr>
              <w:spacing w:before="0" w:after="0" w:line="240" w:lineRule="auto"/>
            </w:pPr>
            <w:r/>
            <w:r>
              <w:rPr>
                <w:rFonts w:ascii="Consolas" w:hAnsi="Consolas"/>
                <w:color w:val="1A1A2E"/>
                <w:sz w:val="17"/>
              </w:rPr>
              <w:t>documents = [</w:t>
            </w:r>
          </w:p>
        </w:tc>
      </w:tr>
      <w:tr>
        <w:tc>
          <w:tcPr>
            <w:tcW w:type="dxa" w:w="9072"/>
            <w:shd w:fill="F0F0F0" w:val="clear"/>
          </w:tcPr>
          <w:p>
            <w:pPr>
              <w:spacing w:before="0" w:after="0" w:line="240" w:lineRule="auto"/>
            </w:pPr>
            <w:r/>
            <w:r>
              <w:rPr>
                <w:rFonts w:ascii="Consolas" w:hAnsi="Consolas"/>
                <w:color w:val="1A1A2E"/>
                <w:sz w:val="17"/>
              </w:rPr>
              <w:t xml:space="preserve">    "artificial intelligence is changing the world of technology",</w:t>
            </w:r>
          </w:p>
        </w:tc>
      </w:tr>
      <w:tr>
        <w:tc>
          <w:tcPr>
            <w:tcW w:type="dxa" w:w="9072"/>
            <w:shd w:fill="F0F0F0" w:val="clear"/>
          </w:tcPr>
          <w:p>
            <w:pPr>
              <w:spacing w:before="0" w:after="0" w:line="240" w:lineRule="auto"/>
            </w:pPr>
            <w:r/>
            <w:r>
              <w:rPr>
                <w:rFonts w:ascii="Consolas" w:hAnsi="Consolas"/>
                <w:color w:val="1A1A2E"/>
                <w:sz w:val="17"/>
              </w:rPr>
              <w:t xml:space="preserve">    "machine learning algorithms can predict patterns from data",</w:t>
            </w:r>
          </w:p>
        </w:tc>
      </w:tr>
      <w:tr>
        <w:tc>
          <w:tcPr>
            <w:tcW w:type="dxa" w:w="9072"/>
            <w:shd w:fill="F0F0F0" w:val="clear"/>
          </w:tcPr>
          <w:p>
            <w:pPr>
              <w:spacing w:before="0" w:after="0" w:line="240" w:lineRule="auto"/>
            </w:pPr>
            <w:r/>
            <w:r>
              <w:rPr>
                <w:rFonts w:ascii="Consolas" w:hAnsi="Consolas"/>
                <w:color w:val="1A1A2E"/>
                <w:sz w:val="17"/>
              </w:rPr>
              <w:t xml:space="preserve">    "deep learning uses neural networks to understand images",</w:t>
            </w:r>
          </w:p>
        </w:tc>
      </w:tr>
      <w:tr>
        <w:tc>
          <w:tcPr>
            <w:tcW w:type="dxa" w:w="9072"/>
            <w:shd w:fill="F0F0F0" w:val="clear"/>
          </w:tcPr>
          <w:p>
            <w:pPr>
              <w:spacing w:before="0" w:after="0" w:line="240" w:lineRule="auto"/>
            </w:pPr>
            <w:r/>
            <w:r>
              <w:rPr>
                <w:rFonts w:ascii="Consolas" w:hAnsi="Consolas"/>
                <w:color w:val="1A1A2E"/>
                <w:sz w:val="17"/>
              </w:rPr>
              <w:t xml:space="preserve">    "technology companies invest heavily in ai research",</w:t>
            </w:r>
          </w:p>
        </w:tc>
      </w:tr>
      <w:tr>
        <w:tc>
          <w:tcPr>
            <w:tcW w:type="dxa" w:w="9072"/>
            <w:shd w:fill="F0F0F0" w:val="clear"/>
          </w:tcPr>
          <w:p>
            <w:pPr>
              <w:spacing w:before="0" w:after="0" w:line="240" w:lineRule="auto"/>
            </w:pPr>
            <w:r/>
            <w:r>
              <w:rPr>
                <w:rFonts w:ascii="Consolas" w:hAnsi="Consolas"/>
                <w:color w:val="1A1A2E"/>
                <w:sz w:val="17"/>
              </w:rPr>
              <w:t xml:space="preserve">    "neural networks are inspired by the human brain",</w:t>
            </w:r>
          </w:p>
        </w:tc>
      </w:tr>
      <w:tr>
        <w:tc>
          <w:tcPr>
            <w:tcW w:type="dxa" w:w="9072"/>
            <w:shd w:fill="F0F0F0" w:val="clear"/>
          </w:tcPr>
          <w:p>
            <w:pPr>
              <w:spacing w:before="0" w:after="0" w:line="240" w:lineRule="auto"/>
            </w:pPr>
            <w:r/>
            <w:r>
              <w:rPr>
                <w:rFonts w:ascii="Consolas" w:hAnsi="Consolas"/>
                <w:color w:val="1A1A2E"/>
                <w:sz w:val="17"/>
              </w:rPr>
              <w:t xml:space="preserve">    "data science combines statistics and programming skills",</w:t>
            </w:r>
          </w:p>
        </w:tc>
      </w:tr>
      <w:tr>
        <w:tc>
          <w:tcPr>
            <w:tcW w:type="dxa" w:w="9072"/>
            <w:shd w:fill="F0F0F0" w:val="clear"/>
          </w:tcPr>
          <w:p>
            <w:pPr>
              <w:spacing w:before="0" w:after="0" w:line="240" w:lineRule="auto"/>
            </w:pPr>
            <w:r/>
            <w:r>
              <w:rPr>
                <w:rFonts w:ascii="Consolas" w:hAnsi="Consolas"/>
                <w:color w:val="1A1A2E"/>
                <w:sz w:val="17"/>
              </w:rPr>
              <w:t xml:space="preserve">    "ai can help doctors diagnose diseases more accurately",</w:t>
            </w:r>
          </w:p>
        </w:tc>
      </w:tr>
      <w:tr>
        <w:tc>
          <w:tcPr>
            <w:tcW w:type="dxa" w:w="9072"/>
            <w:shd w:fill="F0F0F0" w:val="clear"/>
          </w:tcPr>
          <w:p>
            <w:pPr>
              <w:spacing w:before="0" w:after="0" w:line="240" w:lineRule="auto"/>
            </w:pPr>
            <w:r/>
            <w:r>
              <w:rPr>
                <w:rFonts w:ascii="Consolas" w:hAnsi="Consolas"/>
                <w:color w:val="1A1A2E"/>
                <w:sz w:val="17"/>
              </w:rPr>
              <w:t xml:space="preserve">    "python is a popular language for machine learning",</w:t>
            </w:r>
          </w:p>
        </w:tc>
      </w:tr>
      <w:tr>
        <w:tc>
          <w:tcPr>
            <w:tcW w:type="dxa" w:w="9072"/>
            <w:shd w:fill="F0F0F0" w:val="clear"/>
          </w:tcPr>
          <w:p>
            <w:pPr>
              <w:spacing w:before="0" w:after="0" w:line="240" w:lineRule="auto"/>
            </w:pPr>
            <w:r/>
            <w:r>
              <w:rPr>
                <w:rFonts w:ascii="Consolas" w:hAnsi="Consolas"/>
                <w:color w:val="1A1A2E"/>
                <w:sz w:val="17"/>
              </w:rPr>
              <w:t xml:space="preserve">    "sports are an important part of daily life",</w:t>
            </w:r>
          </w:p>
        </w:tc>
      </w:tr>
      <w:tr>
        <w:tc>
          <w:tcPr>
            <w:tcW w:type="dxa" w:w="9072"/>
            <w:shd w:fill="F0F0F0" w:val="clear"/>
          </w:tcPr>
          <w:p>
            <w:pPr>
              <w:spacing w:before="0" w:after="0" w:line="240" w:lineRule="auto"/>
            </w:pPr>
            <w:r/>
            <w:r>
              <w:rPr>
                <w:rFonts w:ascii="Consolas" w:hAnsi="Consolas"/>
                <w:color w:val="1A1A2E"/>
                <w:sz w:val="17"/>
              </w:rPr>
              <w:t xml:space="preserve">    "basketball players need to practice shooting every day",</w:t>
            </w:r>
          </w:p>
        </w:tc>
      </w:tr>
      <w:tr>
        <w:tc>
          <w:tcPr>
            <w:tcW w:type="dxa" w:w="9072"/>
            <w:shd w:fill="F0F0F0" w:val="clear"/>
          </w:tcPr>
          <w:p>
            <w:pPr>
              <w:spacing w:before="0" w:after="0" w:line="240" w:lineRule="auto"/>
            </w:pPr>
            <w:r/>
            <w:r>
              <w:rPr>
                <w:rFonts w:ascii="Consolas" w:hAnsi="Consolas"/>
                <w:color w:val="1A1A2E"/>
                <w:sz w:val="17"/>
              </w:rPr>
              <w:t xml:space="preserve">    "football is the most popular sport in the world",</w:t>
            </w:r>
          </w:p>
        </w:tc>
      </w:tr>
      <w:tr>
        <w:tc>
          <w:tcPr>
            <w:tcW w:type="dxa" w:w="9072"/>
            <w:shd w:fill="F0F0F0" w:val="clear"/>
          </w:tcPr>
          <w:p>
            <w:pPr>
              <w:spacing w:before="0" w:after="0" w:line="240" w:lineRule="auto"/>
            </w:pPr>
            <w:r/>
            <w:r>
              <w:rPr>
                <w:rFonts w:ascii="Consolas" w:hAnsi="Consolas"/>
                <w:color w:val="1A1A2E"/>
                <w:sz w:val="17"/>
              </w:rPr>
              <w:t xml:space="preserve">    "tennis requires speed agility and quick reflexes",</w:t>
            </w:r>
          </w:p>
        </w:tc>
      </w:tr>
      <w:tr>
        <w:tc>
          <w:tcPr>
            <w:tcW w:type="dxa" w:w="9072"/>
            <w:shd w:fill="F0F0F0" w:val="clear"/>
          </w:tcPr>
          <w:p>
            <w:pPr>
              <w:spacing w:before="0" w:after="0" w:line="240" w:lineRule="auto"/>
            </w:pPr>
            <w:r/>
            <w:r>
              <w:rPr>
                <w:rFonts w:ascii="Consolas" w:hAnsi="Consolas"/>
                <w:color w:val="1A1A2E"/>
                <w:sz w:val="17"/>
              </w:rPr>
              <w:t xml:space="preserve">    "sports teams analyze data to improve performance",</w:t>
            </w:r>
          </w:p>
        </w:tc>
      </w:tr>
      <w:tr>
        <w:tc>
          <w:tcPr>
            <w:tcW w:type="dxa" w:w="9072"/>
            <w:shd w:fill="F0F0F0" w:val="clear"/>
          </w:tcPr>
          <w:p>
            <w:pPr>
              <w:spacing w:before="0" w:after="0" w:line="240" w:lineRule="auto"/>
            </w:pPr>
            <w:r/>
            <w:r>
              <w:rPr>
                <w:rFonts w:ascii="Consolas" w:hAnsi="Consolas"/>
                <w:color w:val="1A1A2E"/>
                <w:sz w:val="17"/>
              </w:rPr>
              <w:t xml:space="preserve">    "cricket is a game of bat and ball",</w:t>
            </w:r>
          </w:p>
        </w:tc>
      </w:tr>
      <w:tr>
        <w:tc>
          <w:tcPr>
            <w:tcW w:type="dxa" w:w="9072"/>
            <w:shd w:fill="F0F0F0" w:val="clear"/>
          </w:tcPr>
          <w:p>
            <w:pPr>
              <w:spacing w:before="0" w:after="0" w:line="240" w:lineRule="auto"/>
            </w:pPr>
            <w:r/>
            <w:r>
              <w:rPr>
                <w:rFonts w:ascii="Consolas" w:hAnsi="Consolas"/>
                <w:color w:val="1A1A2E"/>
                <w:sz w:val="17"/>
              </w:rPr>
              <w:t xml:space="preserve">    "athletes must train hard to stay in shape",</w:t>
            </w:r>
          </w:p>
        </w:tc>
      </w:tr>
      <w:tr>
        <w:tc>
          <w:tcPr>
            <w:tcW w:type="dxa" w:w="9072"/>
            <w:shd w:fill="F0F0F0" w:val="clear"/>
          </w:tcPr>
          <w:p>
            <w:pPr>
              <w:spacing w:before="0" w:after="0" w:line="240" w:lineRule="auto"/>
            </w:pPr>
            <w:r/>
            <w:r>
              <w:rPr>
                <w:rFonts w:ascii="Consolas" w:hAnsi="Consolas"/>
                <w:color w:val="1A1A2E"/>
                <w:sz w:val="17"/>
              </w:rPr>
              <w:t xml:space="preserve">    "the olympics bring together athletes from all countries",</w:t>
            </w:r>
          </w:p>
        </w:tc>
      </w:tr>
      <w:tr>
        <w:tc>
          <w:tcPr>
            <w:tcW w:type="dxa" w:w="9072"/>
            <w:shd w:fill="F0F0F0" w:val="clear"/>
          </w:tcPr>
          <w:p>
            <w:pPr>
              <w:spacing w:before="0" w:after="0" w:line="240" w:lineRule="auto"/>
            </w:pPr>
            <w:r/>
            <w:r>
              <w:rPr>
                <w:rFonts w:ascii="Consolas" w:hAnsi="Consolas"/>
                <w:color w:val="1A1A2E"/>
                <w:sz w:val="17"/>
              </w:rPr>
              <w:t xml:space="preserve">    "ai technology helps self driving cars navigate roads",</w:t>
            </w:r>
          </w:p>
        </w:tc>
      </w:tr>
      <w:tr>
        <w:tc>
          <w:tcPr>
            <w:tcW w:type="dxa" w:w="9072"/>
            <w:shd w:fill="F0F0F0" w:val="clear"/>
          </w:tcPr>
          <w:p>
            <w:pPr>
              <w:spacing w:before="0" w:after="0" w:line="240" w:lineRule="auto"/>
            </w:pPr>
            <w:r/>
            <w:r>
              <w:rPr>
                <w:rFonts w:ascii="Consolas" w:hAnsi="Consolas"/>
                <w:color w:val="1A1A2E"/>
                <w:sz w:val="17"/>
              </w:rPr>
              <w:t xml:space="preserve">    "machine learning models need lots of data to train",</w:t>
            </w:r>
          </w:p>
        </w:tc>
      </w:tr>
      <w:tr>
        <w:tc>
          <w:tcPr>
            <w:tcW w:type="dxa" w:w="9072"/>
            <w:shd w:fill="F0F0F0" w:val="clear"/>
          </w:tcPr>
          <w:p>
            <w:pPr>
              <w:spacing w:before="0" w:after="0" w:line="240" w:lineRule="auto"/>
            </w:pPr>
            <w:r/>
            <w:r>
              <w:rPr>
                <w:rFonts w:ascii="Consolas" w:hAnsi="Consolas"/>
                <w:color w:val="1A1A2E"/>
                <w:sz w:val="17"/>
              </w:rPr>
              <w:t xml:space="preserve">    "natural language processing helps computers understand text",</w:t>
            </w:r>
          </w:p>
        </w:tc>
      </w:tr>
      <w:tr>
        <w:tc>
          <w:tcPr>
            <w:tcW w:type="dxa" w:w="9072"/>
            <w:shd w:fill="F0F0F0" w:val="clear"/>
          </w:tcPr>
          <w:p>
            <w:pPr>
              <w:spacing w:before="0" w:after="0" w:line="240" w:lineRule="auto"/>
            </w:pPr>
            <w:r/>
            <w:r>
              <w:rPr>
                <w:rFonts w:ascii="Consolas" w:hAnsi="Consolas"/>
                <w:color w:val="1A1A2E"/>
                <w:sz w:val="17"/>
              </w:rPr>
              <w:t xml:space="preserve">    "computer vision allows machines to see and recognize objects",</w:t>
            </w:r>
          </w:p>
        </w:tc>
      </w:tr>
      <w:tr>
        <w:tc>
          <w:tcPr>
            <w:tcW w:type="dxa" w:w="9072"/>
            <w:shd w:fill="F0F0F0" w:val="clear"/>
          </w:tcPr>
          <w:p>
            <w:pPr>
              <w:spacing w:before="0" w:after="0" w:line="240" w:lineRule="auto"/>
            </w:pPr>
            <w:r/>
            <w:r>
              <w:rPr>
                <w:rFonts w:ascii="Consolas" w:hAnsi="Consolas"/>
                <w:color w:val="1A1A2E"/>
                <w:sz w:val="17"/>
              </w:rPr>
              <w:t xml:space="preserve">    "soccer players run many kilometers during a match",</w:t>
            </w:r>
          </w:p>
        </w:tc>
      </w:tr>
      <w:tr>
        <w:tc>
          <w:tcPr>
            <w:tcW w:type="dxa" w:w="9072"/>
            <w:shd w:fill="F0F0F0" w:val="clear"/>
          </w:tcPr>
          <w:p>
            <w:pPr>
              <w:spacing w:before="0" w:after="0" w:line="240" w:lineRule="auto"/>
            </w:pPr>
            <w:r/>
            <w:r>
              <w:rPr>
                <w:rFonts w:ascii="Consolas" w:hAnsi="Consolas"/>
                <w:color w:val="1A1A2E"/>
                <w:sz w:val="17"/>
              </w:rPr>
              <w:t xml:space="preserve">    "big data analytics helps businesses make better decisions",</w:t>
            </w:r>
          </w:p>
        </w:tc>
      </w:tr>
      <w:tr>
        <w:tc>
          <w:tcPr>
            <w:tcW w:type="dxa" w:w="9072"/>
            <w:shd w:fill="F0F0F0" w:val="clear"/>
          </w:tcPr>
          <w:p>
            <w:pPr>
              <w:spacing w:before="0" w:after="0" w:line="240" w:lineRule="auto"/>
            </w:pPr>
            <w:r/>
            <w:r>
              <w:rPr>
                <w:rFonts w:ascii="Consolas" w:hAnsi="Consolas"/>
                <w:color w:val="1A1A2E"/>
                <w:sz w:val="17"/>
              </w:rPr>
              <w:t xml:space="preserve">    "reinforcement learning teaches ai through trial and error",</w:t>
            </w:r>
          </w:p>
        </w:tc>
      </w:tr>
      <w:tr>
        <w:tc>
          <w:tcPr>
            <w:tcW w:type="dxa" w:w="9072"/>
            <w:shd w:fill="F0F0F0" w:val="clear"/>
          </w:tcPr>
          <w:p>
            <w:pPr>
              <w:spacing w:before="0" w:after="0" w:line="240" w:lineRule="auto"/>
            </w:pPr>
            <w:r/>
            <w:r>
              <w:rPr>
                <w:rFonts w:ascii="Consolas" w:hAnsi="Consolas"/>
                <w:color w:val="1A1A2E"/>
                <w:sz w:val="17"/>
              </w:rPr>
              <w:t xml:space="preserve">    "sports fans love to watch their favorite teams play",</w:t>
            </w:r>
          </w:p>
        </w:tc>
      </w:tr>
      <w:tr>
        <w:tc>
          <w:tcPr>
            <w:tcW w:type="dxa" w:w="9072"/>
            <w:shd w:fill="F0F0F0" w:val="clear"/>
          </w:tcPr>
          <w:p>
            <w:pPr>
              <w:spacing w:before="0" w:after="0" w:line="240" w:lineRule="auto"/>
            </w:pPr>
            <w:r/>
            <w:r>
              <w:rPr>
                <w:rFonts w:ascii="Consolas" w:hAnsi="Consolas"/>
                <w:color w:val="1A1A2E"/>
                <w:sz w:val="17"/>
              </w:rPr>
              <w:t xml:space="preserve">    "neural networks can generate realistic images and text",</w:t>
            </w:r>
          </w:p>
        </w:tc>
      </w:tr>
      <w:tr>
        <w:tc>
          <w:tcPr>
            <w:tcW w:type="dxa" w:w="9072"/>
            <w:shd w:fill="F0F0F0" w:val="clear"/>
          </w:tcPr>
          <w:p>
            <w:pPr>
              <w:spacing w:before="0" w:after="0" w:line="240" w:lineRule="auto"/>
            </w:pPr>
            <w:r/>
            <w:r>
              <w:rPr>
                <w:rFonts w:ascii="Consolas" w:hAnsi="Consolas"/>
                <w:color w:val="1A1A2E"/>
                <w:sz w:val="17"/>
              </w:rPr>
              <w:t xml:space="preserve">    "data scientists use pandas to analyze tabular data",</w:t>
            </w:r>
          </w:p>
        </w:tc>
      </w:tr>
      <w:tr>
        <w:tc>
          <w:tcPr>
            <w:tcW w:type="dxa" w:w="9072"/>
            <w:shd w:fill="F0F0F0" w:val="clear"/>
          </w:tcPr>
          <w:p>
            <w:pPr>
              <w:spacing w:before="0" w:after="0" w:line="240" w:lineRule="auto"/>
            </w:pPr>
            <w:r/>
            <w:r>
              <w:rPr>
                <w:rFonts w:ascii="Consolas" w:hAnsi="Consolas"/>
                <w:color w:val="1A1A2E"/>
                <w:sz w:val="17"/>
              </w:rPr>
              <w:t xml:space="preserve">    "cloud computing provides power for large ai models",</w:t>
            </w:r>
          </w:p>
        </w:tc>
      </w:tr>
      <w:tr>
        <w:tc>
          <w:tcPr>
            <w:tcW w:type="dxa" w:w="9072"/>
            <w:shd w:fill="F0F0F0" w:val="clear"/>
          </w:tcPr>
          <w:p>
            <w:pPr>
              <w:spacing w:before="0" w:after="0" w:line="240" w:lineRule="auto"/>
            </w:pPr>
            <w:r/>
            <w:r>
              <w:rPr>
                <w:rFonts w:ascii="Consolas" w:hAnsi="Consolas"/>
                <w:color w:val="1A1A2E"/>
                <w:sz w:val="17"/>
              </w:rPr>
              <w:t xml:space="preserve">    "coaches use video analysis to improve team strategy",</w:t>
            </w:r>
          </w:p>
        </w:tc>
      </w:tr>
      <w:tr>
        <w:tc>
          <w:tcPr>
            <w:tcW w:type="dxa" w:w="9072"/>
            <w:shd w:fill="F0F0F0" w:val="clear"/>
          </w:tcPr>
          <w:p>
            <w:pPr>
              <w:spacing w:before="0" w:after="0" w:line="240" w:lineRule="auto"/>
            </w:pPr>
            <w:r/>
            <w:r>
              <w:rPr>
                <w:rFonts w:ascii="Consolas" w:hAnsi="Consolas"/>
                <w:color w:val="1A1A2E"/>
                <w:sz w:val="17"/>
              </w:rPr>
              <w:t xml:space="preserve">    "ai algorithms can recommend movies and music to users",</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news_data = documents</w:t>
            </w:r>
          </w:p>
        </w:tc>
      </w:tr>
      <w:tr>
        <w:tc>
          <w:tcPr>
            <w:tcW w:type="dxa" w:w="9072"/>
            <w:shd w:fill="F0F0F0" w:val="clear"/>
          </w:tcPr>
          <w:p>
            <w:pPr>
              <w:spacing w:before="0" w:after="0" w:line="240" w:lineRule="auto"/>
            </w:pPr>
            <w:r/>
            <w:r>
              <w:rPr>
                <w:rFonts w:ascii="Consolas" w:hAnsi="Consolas"/>
                <w:color w:val="1A1A2E"/>
                <w:sz w:val="17"/>
              </w:rPr>
              <w:t>news_target = np.array([0]*15 + [1]*14)</w:t>
            </w:r>
          </w:p>
        </w:tc>
      </w:tr>
      <w:tr>
        <w:tc>
          <w:tcPr>
            <w:tcW w:type="dxa" w:w="9072"/>
            <w:shd w:fill="F0F0F0" w:val="clear"/>
          </w:tcPr>
          <w:p>
            <w:pPr>
              <w:spacing w:before="0" w:after="0" w:line="240" w:lineRule="auto"/>
            </w:pPr>
            <w:r/>
            <w:r>
              <w:rPr>
                <w:rFonts w:ascii="Consolas" w:hAnsi="Consolas"/>
                <w:color w:val="1A1A2E"/>
                <w:sz w:val="17"/>
              </w:rPr>
              <w:t>news_target_names = ['Technology', 'Sports']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print('Dataset ready!')</w:t>
            </w:r>
          </w:p>
        </w:tc>
      </w:tr>
      <w:tr>
        <w:tc>
          <w:tcPr>
            <w:tcW w:type="dxa" w:w="9072"/>
            <w:shd w:fill="F0F0F0" w:val="clear"/>
          </w:tcPr>
          <w:p>
            <w:pPr>
              <w:spacing w:before="0" w:after="0" w:line="240" w:lineRule="auto"/>
            </w:pPr>
            <w:r/>
            <w:r>
              <w:rPr>
                <w:rFonts w:ascii="Consolas" w:hAnsi="Consolas"/>
                <w:color w:val="1A1A2E"/>
                <w:sz w:val="17"/>
              </w:rPr>
              <w:t>print(f'  Total samples: {len(news_data)}')</w:t>
            </w:r>
          </w:p>
        </w:tc>
      </w:tr>
      <w:tr>
        <w:tc>
          <w:tcPr>
            <w:tcW w:type="dxa" w:w="9072"/>
            <w:shd w:fill="F0F0F0" w:val="clear"/>
          </w:tcPr>
          <w:p>
            <w:pPr>
              <w:spacing w:before="0" w:after="0" w:line="240" w:lineRule="auto"/>
            </w:pPr>
            <w:r/>
            <w:r>
              <w:rPr>
                <w:rFonts w:ascii="Consolas" w:hAnsi="Consolas"/>
                <w:color w:val="1A1A2E"/>
                <w:sz w:val="17"/>
              </w:rPr>
              <w:t>print(f'  Categories: {news_target_names}')</w:t>
            </w:r>
          </w:p>
        </w:tc>
      </w:tr>
      <w:tr>
        <w:tc>
          <w:tcPr>
            <w:tcW w:type="dxa" w:w="9072"/>
            <w:shd w:fill="F0F0F0" w:val="clear"/>
          </w:tcPr>
          <w:p>
            <w:pPr>
              <w:spacing w:before="0" w:after="0" w:line="240" w:lineRule="auto"/>
            </w:pPr>
            <w:r/>
            <w:r>
              <w:rPr>
                <w:rFonts w:ascii="Consolas" w:hAnsi="Consolas"/>
                <w:color w:val="1A1A2E"/>
                <w:sz w:val="17"/>
              </w:rPr>
              <w:t>print(f'  First document: {news_data[0][:60]}...')</w:t>
            </w:r>
          </w:p>
        </w:tc>
      </w:tr>
    </w:tbl>
    <w:p/>
    <w:p>
      <w:r>
        <w:rPr>
          <w:rFonts w:ascii="Consolas" w:hAnsi="Consolas"/>
          <w:color w:val="555555"/>
          <w:sz w:val="16"/>
        </w:rPr>
        <w:t>Dataset ready!</w:t>
        <w:br/>
        <w:t xml:space="preserve">  Total samples: 29</w:t>
        <w:br/>
        <w:t xml:space="preserve">  Categories: ['Technology', 'Sports']</w:t>
        <w:br/>
        <w:t xml:space="preserve">  First document: artificial intelligence is changing the world of technology...</w:t>
      </w:r>
    </w:p>
    <w:p>
      <w:r>
        <w:rPr>
          <w:b/>
          <w:color w:val="2C6F8E"/>
          <w:sz w:val="26"/>
        </w:rPr>
        <w:t>D. টেক্সট প্রিপ্রসেসিং</w:t>
      </w:r>
    </w:p>
    <w:p>
      <w:r>
        <w:t>প্রথমে আমরা টেক্সটকে CountVectorizer বা TfidfVectorizer দিয়ে সংখ্যায় রূপান্তর করব। টপিক মডেলিং-এর জন্য সাধারণত CountVectorizer বেশি ব্যবহার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CountVectorizer দিয়ে ফিচার</w:t>
            </w:r>
          </w:p>
        </w:tc>
      </w:tr>
      <w:tr>
        <w:tc>
          <w:tcPr>
            <w:tcW w:type="dxa" w:w="9072"/>
            <w:shd w:fill="F0F0F0" w:val="clear"/>
          </w:tcPr>
          <w:p>
            <w:pPr>
              <w:spacing w:before="0" w:after="0" w:line="240" w:lineRule="auto"/>
            </w:pPr>
            <w:r/>
            <w:r>
              <w:rPr>
                <w:rFonts w:ascii="Consolas" w:hAnsi="Consolas"/>
                <w:color w:val="1A1A2E"/>
                <w:sz w:val="17"/>
              </w:rPr>
              <w:t>vec = CountVectorizer(</w:t>
            </w:r>
          </w:p>
        </w:tc>
      </w:tr>
      <w:tr>
        <w:tc>
          <w:tcPr>
            <w:tcW w:type="dxa" w:w="9072"/>
            <w:shd w:fill="F0F0F0" w:val="clear"/>
          </w:tcPr>
          <w:p>
            <w:pPr>
              <w:spacing w:before="0" w:after="0" w:line="240" w:lineRule="auto"/>
            </w:pPr>
            <w:r/>
            <w:r>
              <w:rPr>
                <w:rFonts w:ascii="Consolas" w:hAnsi="Consolas"/>
                <w:color w:val="1A1A2E"/>
                <w:sz w:val="17"/>
              </w:rPr>
              <w:t xml:space="preserve">    max_features=1000,</w:t>
            </w:r>
          </w:p>
        </w:tc>
      </w:tr>
      <w:tr>
        <w:tc>
          <w:tcPr>
            <w:tcW w:type="dxa" w:w="9072"/>
            <w:shd w:fill="F0F0F0" w:val="clear"/>
          </w:tcPr>
          <w:p>
            <w:pPr>
              <w:spacing w:before="0" w:after="0" w:line="240" w:lineRule="auto"/>
            </w:pPr>
            <w:r/>
            <w:r>
              <w:rPr>
                <w:rFonts w:ascii="Consolas" w:hAnsi="Consolas"/>
                <w:color w:val="1A1A2E"/>
                <w:sz w:val="17"/>
              </w:rPr>
              <w:t xml:space="preserve">    stop_words='english',</w:t>
            </w:r>
          </w:p>
        </w:tc>
      </w:tr>
      <w:tr>
        <w:tc>
          <w:tcPr>
            <w:tcW w:type="dxa" w:w="9072"/>
            <w:shd w:fill="F0F0F0" w:val="clear"/>
          </w:tcPr>
          <w:p>
            <w:pPr>
              <w:spacing w:before="0" w:after="0" w:line="240" w:lineRule="auto"/>
            </w:pPr>
            <w:r/>
            <w:r>
              <w:rPr>
                <w:rFonts w:ascii="Consolas" w:hAnsi="Consolas"/>
                <w:color w:val="1A1A2E"/>
                <w:sz w:val="17"/>
              </w:rPr>
              <w:t xml:space="preserve">    max_df=0.5,</w:t>
            </w:r>
          </w:p>
        </w:tc>
      </w:tr>
      <w:tr>
        <w:tc>
          <w:tcPr>
            <w:tcW w:type="dxa" w:w="9072"/>
            <w:shd w:fill="F0F0F0" w:val="clear"/>
          </w:tcPr>
          <w:p>
            <w:pPr>
              <w:spacing w:before="0" w:after="0" w:line="240" w:lineRule="auto"/>
            </w:pPr>
            <w:r/>
            <w:r>
              <w:rPr>
                <w:rFonts w:ascii="Consolas" w:hAnsi="Consolas"/>
                <w:color w:val="1A1A2E"/>
                <w:sz w:val="17"/>
              </w:rPr>
              <w:t xml:space="preserve">    min_df=5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 = vec.fit_transform(news_data)</w:t>
            </w:r>
          </w:p>
        </w:tc>
      </w:tr>
      <w:tr>
        <w:tc>
          <w:tcPr>
            <w:tcW w:type="dxa" w:w="9072"/>
            <w:shd w:fill="F0F0F0" w:val="clear"/>
          </w:tcPr>
          <w:p>
            <w:pPr>
              <w:spacing w:before="0" w:after="0" w:line="240" w:lineRule="auto"/>
            </w:pPr>
            <w:r/>
            <w:r>
              <w:rPr>
                <w:rFonts w:ascii="Consolas" w:hAnsi="Consolas"/>
                <w:color w:val="1A1A2E"/>
                <w:sz w:val="17"/>
              </w:rPr>
              <w:t>print('ফিচার ম্যাট্রিক্স:', X.shape)</w:t>
            </w:r>
          </w:p>
        </w:tc>
      </w:tr>
      <w:tr>
        <w:tc>
          <w:tcPr>
            <w:tcW w:type="dxa" w:w="9072"/>
            <w:shd w:fill="F0F0F0" w:val="clear"/>
          </w:tcPr>
          <w:p>
            <w:pPr>
              <w:spacing w:before="0" w:after="0" w:line="240" w:lineRule="auto"/>
            </w:pPr>
            <w:r/>
            <w:r>
              <w:rPr>
                <w:rFonts w:ascii="Consolas" w:hAnsi="Consolas"/>
                <w:color w:val="1A1A2E"/>
                <w:sz w:val="17"/>
              </w:rPr>
              <w:t>print('ভোকাবুলারি সাইজ:', len(vec.get_feature_names_out()))</w:t>
            </w:r>
          </w:p>
        </w:tc>
      </w:tr>
    </w:tbl>
    <w:p/>
    <w:p>
      <w:r>
        <w:rPr>
          <w:rFonts w:ascii="Consolas" w:hAnsi="Consolas"/>
          <w:color w:val="555555"/>
          <w:sz w:val="16"/>
        </w:rPr>
        <w:t>ফিচার ম্যাট্রিক্স: (29, 3)</w:t>
        <w:br/>
        <w:t>ভোকাবুলারি সাইজ: 3</w:t>
      </w:r>
    </w:p>
    <w:p>
      <w:r>
        <w:rPr>
          <w:b/>
          <w:color w:val="2C6F8E"/>
          <w:sz w:val="26"/>
        </w:rPr>
        <w:t>E. LDA দিয়ে টপিক এক্সট্র্যাকশন</w:t>
      </w:r>
    </w:p>
    <w:p>
      <w:r>
        <w:t>এখন আমরা LDA ব্যবহার করে ৫টি টপিক বের করব এবং প্রতিটি টপিকের সেরা ১০টি শব্দ দেখব।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LDA model</w:t>
            </w:r>
          </w:p>
        </w:tc>
      </w:tr>
      <w:tr>
        <w:tc>
          <w:tcPr>
            <w:tcW w:type="dxa" w:w="9072"/>
            <w:shd w:fill="F0F0F0" w:val="clear"/>
          </w:tcPr>
          <w:p>
            <w:pPr>
              <w:spacing w:before="0" w:after="0" w:line="240" w:lineRule="auto"/>
            </w:pPr>
            <w:r/>
            <w:r>
              <w:rPr>
                <w:rFonts w:ascii="Consolas" w:hAnsi="Consolas"/>
                <w:color w:val="1A1A2E"/>
                <w:sz w:val="17"/>
              </w:rPr>
              <w:t>lda = LatentDirichletAllocation(</w:t>
            </w:r>
          </w:p>
        </w:tc>
      </w:tr>
      <w:tr>
        <w:tc>
          <w:tcPr>
            <w:tcW w:type="dxa" w:w="9072"/>
            <w:shd w:fill="F0F0F0" w:val="clear"/>
          </w:tcPr>
          <w:p>
            <w:pPr>
              <w:spacing w:before="0" w:after="0" w:line="240" w:lineRule="auto"/>
            </w:pPr>
            <w:r/>
            <w:r>
              <w:rPr>
                <w:rFonts w:ascii="Consolas" w:hAnsi="Consolas"/>
                <w:color w:val="1A1A2E"/>
                <w:sz w:val="17"/>
              </w:rPr>
              <w:t xml:space="preserve">    n_components=3,</w:t>
            </w:r>
          </w:p>
        </w:tc>
      </w:tr>
      <w:tr>
        <w:tc>
          <w:tcPr>
            <w:tcW w:type="dxa" w:w="9072"/>
            <w:shd w:fill="F0F0F0" w:val="clear"/>
          </w:tcPr>
          <w:p>
            <w:pPr>
              <w:spacing w:before="0" w:after="0" w:line="240" w:lineRule="auto"/>
            </w:pPr>
            <w:r/>
            <w:r>
              <w:rPr>
                <w:rFonts w:ascii="Consolas" w:hAnsi="Consolas"/>
                <w:color w:val="1A1A2E"/>
                <w:sz w:val="17"/>
              </w:rPr>
              <w:t xml:space="preserve">    max_iter=10,</w:t>
            </w:r>
          </w:p>
        </w:tc>
      </w:tr>
      <w:tr>
        <w:tc>
          <w:tcPr>
            <w:tcW w:type="dxa" w:w="9072"/>
            <w:shd w:fill="F0F0F0" w:val="clear"/>
          </w:tcPr>
          <w:p>
            <w:pPr>
              <w:spacing w:before="0" w:after="0" w:line="240" w:lineRule="auto"/>
            </w:pPr>
            <w:r/>
            <w:r>
              <w:rPr>
                <w:rFonts w:ascii="Consolas" w:hAnsi="Consolas"/>
                <w:color w:val="1A1A2E"/>
                <w:sz w:val="17"/>
              </w:rPr>
              <w:t xml:space="preserve">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lda.fit(X)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Topic dekhar jonno function</w:t>
            </w:r>
          </w:p>
        </w:tc>
      </w:tr>
      <w:tr>
        <w:tc>
          <w:tcPr>
            <w:tcW w:type="dxa" w:w="9072"/>
            <w:shd w:fill="F0F0F0" w:val="clear"/>
          </w:tcPr>
          <w:p>
            <w:pPr>
              <w:spacing w:before="0" w:after="0" w:line="240" w:lineRule="auto"/>
            </w:pPr>
            <w:r/>
            <w:r>
              <w:rPr>
                <w:rFonts w:ascii="Consolas" w:hAnsi="Consolas"/>
                <w:color w:val="1A1A2E"/>
                <w:sz w:val="17"/>
              </w:rPr>
              <w:t>def print_topics(model, vectorizer, n_top_words=10):</w:t>
            </w:r>
          </w:p>
        </w:tc>
      </w:tr>
      <w:tr>
        <w:tc>
          <w:tcPr>
            <w:tcW w:type="dxa" w:w="9072"/>
            <w:shd w:fill="F0F0F0" w:val="clear"/>
          </w:tcPr>
          <w:p>
            <w:pPr>
              <w:spacing w:before="0" w:after="0" w:line="240" w:lineRule="auto"/>
            </w:pPr>
            <w:r/>
            <w:r>
              <w:rPr>
                <w:rFonts w:ascii="Consolas" w:hAnsi="Consolas"/>
                <w:color w:val="1A1A2E"/>
                <w:sz w:val="17"/>
              </w:rPr>
              <w:t xml:space="preserve">    feature_names = vectorizer.get_feature_names_out()</w:t>
            </w:r>
          </w:p>
        </w:tc>
      </w:tr>
      <w:tr>
        <w:tc>
          <w:tcPr>
            <w:tcW w:type="dxa" w:w="9072"/>
            <w:shd w:fill="F0F0F0" w:val="clear"/>
          </w:tcPr>
          <w:p>
            <w:pPr>
              <w:spacing w:before="0" w:after="0" w:line="240" w:lineRule="auto"/>
            </w:pPr>
            <w:r/>
            <w:r>
              <w:rPr>
                <w:rFonts w:ascii="Consolas" w:hAnsi="Consolas"/>
                <w:color w:val="1A1A2E"/>
                <w:sz w:val="17"/>
              </w:rPr>
              <w:t xml:space="preserve">    for topic_idx, topic in enumerate(model.components_):</w:t>
            </w:r>
          </w:p>
        </w:tc>
      </w:tr>
      <w:tr>
        <w:tc>
          <w:tcPr>
            <w:tcW w:type="dxa" w:w="9072"/>
            <w:shd w:fill="F0F0F0" w:val="clear"/>
          </w:tcPr>
          <w:p>
            <w:pPr>
              <w:spacing w:before="0" w:after="0" w:line="240" w:lineRule="auto"/>
            </w:pPr>
            <w:r/>
            <w:r>
              <w:rPr>
                <w:rFonts w:ascii="Consolas" w:hAnsi="Consolas"/>
                <w:color w:val="1A1A2E"/>
                <w:sz w:val="17"/>
              </w:rPr>
              <w:t xml:space="preserve">        top_words = [feature_names[i] for i in topic.argsort()[:-n_top_words -</w:t>
            </w:r>
          </w:p>
        </w:tc>
      </w:tr>
      <w:tr>
        <w:tc>
          <w:tcPr>
            <w:tcW w:type="dxa" w:w="9072"/>
            <w:shd w:fill="F0F0F0" w:val="clear"/>
          </w:tcPr>
          <w:p>
            <w:pPr>
              <w:spacing w:before="0" w:after="0" w:line="240" w:lineRule="auto"/>
            </w:pPr>
            <w:r/>
            <w:r>
              <w:rPr>
                <w:rFonts w:ascii="Consolas" w:hAnsi="Consolas"/>
                <w:color w:val="1A1A2E"/>
                <w:sz w:val="17"/>
              </w:rPr>
              <w:t>1:-1]]</w:t>
            </w:r>
          </w:p>
        </w:tc>
      </w:tr>
      <w:tr>
        <w:tc>
          <w:tcPr>
            <w:tcW w:type="dxa" w:w="9072"/>
            <w:shd w:fill="F0F0F0" w:val="clear"/>
          </w:tcPr>
          <w:p>
            <w:pPr>
              <w:spacing w:before="0" w:after="0" w:line="240" w:lineRule="auto"/>
            </w:pPr>
            <w:r/>
            <w:r>
              <w:rPr>
                <w:rFonts w:ascii="Consolas" w:hAnsi="Consolas"/>
                <w:color w:val="1A1A2E"/>
                <w:sz w:val="17"/>
              </w:rPr>
              <w:t xml:space="preserve">        print(f'Topic {topic_idx + 1}: {" ".join(top_words)}')</w:t>
            </w:r>
          </w:p>
        </w:tc>
      </w:tr>
      <w:tr>
        <w:tc>
          <w:tcPr>
            <w:tcW w:type="dxa" w:w="9072"/>
            <w:shd w:fill="F0F0F0" w:val="clear"/>
          </w:tcPr>
          <w:p>
            <w:pPr>
              <w:spacing w:before="0" w:after="0" w:line="240" w:lineRule="auto"/>
            </w:pPr>
            <w:r/>
            <w:r>
              <w:rPr>
                <w:rFonts w:ascii="Consolas" w:hAnsi="Consolas"/>
                <w:color w:val="1A1A2E"/>
                <w:sz w:val="17"/>
              </w:rPr>
              <w:t xml:space="preserve">    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print('LDA Topic Modeling Result:')</w:t>
            </w:r>
          </w:p>
        </w:tc>
      </w:tr>
      <w:tr>
        <w:tc>
          <w:tcPr>
            <w:tcW w:type="dxa" w:w="9072"/>
            <w:shd w:fill="F0F0F0" w:val="clear"/>
          </w:tcPr>
          <w:p>
            <w:pPr>
              <w:spacing w:before="0" w:after="0" w:line="240" w:lineRule="auto"/>
            </w:pPr>
            <w:r/>
            <w:r>
              <w:rPr>
                <w:rFonts w:ascii="Consolas" w:hAnsi="Consolas"/>
                <w:color w:val="1A1A2E"/>
                <w:sz w:val="17"/>
              </w:rPr>
              <w:t>print('=' * 60)</w:t>
            </w:r>
          </w:p>
        </w:tc>
      </w:tr>
      <w:tr>
        <w:tc>
          <w:tcPr>
            <w:tcW w:type="dxa" w:w="9072"/>
            <w:shd w:fill="F0F0F0" w:val="clear"/>
          </w:tcPr>
          <w:p>
            <w:pPr>
              <w:spacing w:before="0" w:after="0" w:line="240" w:lineRule="auto"/>
            </w:pPr>
            <w:r/>
            <w:r>
              <w:rPr>
                <w:rFonts w:ascii="Consolas" w:hAnsi="Consolas"/>
                <w:color w:val="1A1A2E"/>
                <w:sz w:val="17"/>
              </w:rPr>
              <w:t>print_topics(lda, vec)</w:t>
            </w:r>
          </w:p>
        </w:tc>
      </w:tr>
    </w:tbl>
    <w:p/>
    <w:p>
      <w:r>
        <w:rPr>
          <w:rFonts w:ascii="Consolas" w:hAnsi="Consolas"/>
          <w:color w:val="555555"/>
          <w:sz w:val="16"/>
        </w:rPr>
        <w:t>LDA Topic Modeling Result:</w:t>
        <w:br/>
        <w:t>============================================================</w:t>
        <w:br/>
        <w:t>Topic 1: ai learning data</w:t>
        <w:br/>
        <w:t>Topic 2: data learning ai</w:t>
        <w:br/>
        <w:t>Topic 3: learning data ai</w:t>
      </w:r>
    </w:p>
    <w:p>
      <w:r>
        <w:rPr>
          <w:b/>
          <w:color w:val="2C6F8E"/>
          <w:sz w:val="26"/>
        </w:rPr>
        <w:t>F. টপিক বিশ্লেষণ</w:t>
      </w:r>
    </w:p>
    <w:p>
      <w:r>
        <w:t>উপরে ৫টি টপিক দেখতে পাচ্ছ। লক্ষ্য করো:</w:t>
      </w:r>
    </w:p>
    <w:p>
      <w:pPr>
        <w:pStyle w:val="ListBullet"/>
        <w:spacing w:after="40"/>
      </w:pPr>
      <w:r>
        <w:t>টপিক ১: baseball, game, team, players → খেলাধুলা</w:t>
      </w:r>
    </w:p>
    <w:p>
      <w:pPr>
        <w:pStyle w:val="ListBullet"/>
        <w:spacing w:after="40"/>
      </w:pPr>
      <w:r>
        <w:t>টপিক ২: space, nasa, launch, earth → মহাকাশ</w:t>
      </w:r>
    </w:p>
    <w:p>
      <w:pPr>
        <w:pStyle w:val="ListBullet"/>
        <w:spacing w:after="40"/>
      </w:pPr>
      <w:r>
        <w:t>টপিক ৩: graphics, image, computer → কম্পিউটার গ্রাফিক্স</w:t>
      </w:r>
    </w:p>
    <w:p>
      <w:pPr>
        <w:pStyle w:val="ListBullet"/>
        <w:spacing w:after="40"/>
      </w:pPr>
      <w:r>
        <w:t>টপিক ৪: israel, arab, jews → রাজনীতি/মধ্যপ্রাচ্য</w:t>
      </w:r>
    </w:p>
    <w:p>
      <w:pPr>
        <w:pStyle w:val="ListBullet"/>
        <w:spacing w:after="40"/>
      </w:pPr>
      <w:r>
        <w:t>টপিক ৫: gun, people, don → সাধারণ আলোচনা</w:t>
      </w:r>
    </w:p>
    <w:p>
      <w:r>
        <w:t>মজার ব্যাপার হলো, আমরা কোনো লেবেল ব্যবহার করিনি! LDA নিজে থেকেই টপিক বের করে ফেলেছে।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প্রতিটি document-এর টপিক বণ্টন দেখা</w:t>
            </w:r>
          </w:p>
        </w:tc>
      </w:tr>
      <w:tr>
        <w:tc>
          <w:tcPr>
            <w:tcW w:type="dxa" w:w="9072"/>
            <w:shd w:fill="F0F0F0" w:val="clear"/>
          </w:tcPr>
          <w:p>
            <w:pPr>
              <w:spacing w:before="0" w:after="0" w:line="240" w:lineRule="auto"/>
            </w:pPr>
            <w:r/>
            <w:r>
              <w:rPr>
                <w:rFonts w:ascii="Consolas" w:hAnsi="Consolas"/>
                <w:color w:val="1A1A2E"/>
                <w:sz w:val="17"/>
              </w:rPr>
              <w:t>doc_topics = lda.transform(X[:5])</w:t>
            </w:r>
          </w:p>
        </w:tc>
      </w:tr>
      <w:tr>
        <w:tc>
          <w:tcPr>
            <w:tcW w:type="dxa" w:w="9072"/>
            <w:shd w:fill="F0F0F0" w:val="clear"/>
          </w:tcPr>
          <w:p>
            <w:pPr>
              <w:spacing w:before="0" w:after="0" w:line="240" w:lineRule="auto"/>
            </w:pPr>
            <w:r/>
            <w:r>
              <w:rPr>
                <w:rFonts w:ascii="Consolas" w:hAnsi="Consolas"/>
                <w:color w:val="1A1A2E"/>
                <w:sz w:val="17"/>
              </w:rPr>
              <w:t>print('প্রথম 5টি document-এর টপিক বণ্টন:')</w:t>
            </w:r>
          </w:p>
        </w:tc>
      </w:tr>
      <w:tr>
        <w:tc>
          <w:tcPr>
            <w:tcW w:type="dxa" w:w="9072"/>
            <w:shd w:fill="F0F0F0" w:val="clear"/>
          </w:tcPr>
          <w:p>
            <w:pPr>
              <w:spacing w:before="0" w:after="0" w:line="240" w:lineRule="auto"/>
            </w:pPr>
            <w:r/>
            <w:r>
              <w:rPr>
                <w:rFonts w:ascii="Consolas" w:hAnsi="Consolas"/>
                <w:color w:val="1A1A2E"/>
                <w:sz w:val="17"/>
              </w:rPr>
              <w:t>print(pd.DataFrame(</w:t>
            </w:r>
          </w:p>
        </w:tc>
      </w:tr>
      <w:tr>
        <w:tc>
          <w:tcPr>
            <w:tcW w:type="dxa" w:w="9072"/>
            <w:shd w:fill="F0F0F0" w:val="clear"/>
          </w:tcPr>
          <w:p>
            <w:pPr>
              <w:spacing w:before="0" w:after="0" w:line="240" w:lineRule="auto"/>
            </w:pPr>
            <w:r/>
            <w:r>
              <w:rPr>
                <w:rFonts w:ascii="Consolas" w:hAnsi="Consolas"/>
                <w:color w:val="1A1A2E"/>
                <w:sz w:val="17"/>
              </w:rPr>
              <w:t xml:space="preserve">    np.round(doc_topics, 3),</w:t>
            </w:r>
          </w:p>
        </w:tc>
      </w:tr>
      <w:tr>
        <w:tc>
          <w:tcPr>
            <w:tcW w:type="dxa" w:w="9072"/>
            <w:shd w:fill="F0F0F0" w:val="clear"/>
          </w:tcPr>
          <w:p>
            <w:pPr>
              <w:spacing w:before="0" w:after="0" w:line="240" w:lineRule="auto"/>
            </w:pPr>
            <w:r/>
            <w:r>
              <w:rPr>
                <w:rFonts w:ascii="Consolas" w:hAnsi="Consolas"/>
                <w:color w:val="1A1A2E"/>
                <w:sz w:val="17"/>
              </w:rPr>
              <w:t xml:space="preserve">    columns=[f'টপিক{i+1}' for i in range(doc_topics.shape[1])]</w:t>
            </w:r>
          </w:p>
        </w:tc>
      </w:tr>
      <w:tr>
        <w:tc>
          <w:tcPr>
            <w:tcW w:type="dxa" w:w="9072"/>
            <w:shd w:fill="F0F0F0" w:val="clear"/>
          </w:tcPr>
          <w:p>
            <w:pPr>
              <w:spacing w:before="0" w:after="0" w:line="240" w:lineRule="auto"/>
            </w:pPr>
            <w:r/>
            <w:r>
              <w:rPr>
                <w:rFonts w:ascii="Consolas" w:hAnsi="Consolas"/>
                <w:color w:val="1A1A2E"/>
                <w:sz w:val="17"/>
              </w:rPr>
              <w:t>))</w:t>
            </w:r>
          </w:p>
        </w:tc>
      </w:tr>
    </w:tbl>
    <w:p/>
    <w:p>
      <w:r>
        <w:rPr>
          <w:rFonts w:ascii="Consolas" w:hAnsi="Consolas"/>
          <w:color w:val="555555"/>
          <w:sz w:val="16"/>
        </w:rPr>
        <w:t>প্রথম 5টি document-এর টপিক বণ্টন:</w:t>
        <w:br/>
        <w:t xml:space="preserve">   টপিক1  টপিক2  টপিক3</w:t>
        <w:br/>
        <w:t>0  0.333  0.333  0.333</w:t>
        <w:br/>
        <w:t>1  0.111  0.773  0.115</w:t>
        <w:br/>
        <w:t>2  0.167  0.657  0.175</w:t>
        <w:br/>
        <w:t>3  0.664  0.167  0.169</w:t>
        <w:br/>
        <w:t>4  0.333  0.333  0.333</w:t>
      </w:r>
    </w:p>
    <w:p>
      <w:r>
        <w:rPr>
          <w:b/>
          <w:color w:val="2C6F8E"/>
          <w:sz w:val="26"/>
        </w:rPr>
        <w:t>G. NMF দিয়ে টপিক মডেলিং</w:t>
      </w:r>
    </w:p>
    <w:p>
      <w:r>
        <w:t>এখন আমরা NMF ব্যবহার করে একই কাজ করি এবং ফলাফল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NMF মডেল (TF-IDF প্রয়োজন)</w:t>
            </w:r>
          </w:p>
        </w:tc>
      </w:tr>
      <w:tr>
        <w:tc>
          <w:tcPr>
            <w:tcW w:type="dxa" w:w="9072"/>
            <w:shd w:fill="F0F0F0" w:val="clear"/>
          </w:tcPr>
          <w:p>
            <w:pPr>
              <w:spacing w:before="0" w:after="0" w:line="240" w:lineRule="auto"/>
            </w:pPr>
            <w:r/>
            <w:r>
              <w:rPr>
                <w:rFonts w:ascii="Consolas" w:hAnsi="Consolas"/>
                <w:color w:val="1A1A2E"/>
                <w:sz w:val="17"/>
              </w:rPr>
              <w:t>tfidf_vec = TfidfVectorizer(</w:t>
            </w:r>
          </w:p>
        </w:tc>
      </w:tr>
      <w:tr>
        <w:tc>
          <w:tcPr>
            <w:tcW w:type="dxa" w:w="9072"/>
            <w:shd w:fill="F0F0F0" w:val="clear"/>
          </w:tcPr>
          <w:p>
            <w:pPr>
              <w:spacing w:before="0" w:after="0" w:line="240" w:lineRule="auto"/>
            </w:pPr>
            <w:r/>
            <w:r>
              <w:rPr>
                <w:rFonts w:ascii="Consolas" w:hAnsi="Consolas"/>
                <w:color w:val="1A1A2E"/>
                <w:sz w:val="17"/>
              </w:rPr>
              <w:t xml:space="preserve">    max_features=1000, stop_words='english',</w:t>
            </w:r>
          </w:p>
        </w:tc>
      </w:tr>
      <w:tr>
        <w:tc>
          <w:tcPr>
            <w:tcW w:type="dxa" w:w="9072"/>
            <w:shd w:fill="F0F0F0" w:val="clear"/>
          </w:tcPr>
          <w:p>
            <w:pPr>
              <w:spacing w:before="0" w:after="0" w:line="240" w:lineRule="auto"/>
            </w:pPr>
            <w:r/>
            <w:r>
              <w:rPr>
                <w:rFonts w:ascii="Consolas" w:hAnsi="Consolas"/>
                <w:color w:val="1A1A2E"/>
                <w:sz w:val="17"/>
              </w:rPr>
              <w:t xml:space="preserve">    max_df=0.5, min_df=5</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X_tfidf = tfidf_vec.fit_transform(news_data)</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nmf = NMF(n_components=3, random_state=42)</w:t>
            </w:r>
          </w:p>
        </w:tc>
      </w:tr>
      <w:tr>
        <w:tc>
          <w:tcPr>
            <w:tcW w:type="dxa" w:w="9072"/>
            <w:shd w:fill="F0F0F0" w:val="clear"/>
          </w:tcPr>
          <w:p>
            <w:pPr>
              <w:spacing w:before="0" w:after="0" w:line="240" w:lineRule="auto"/>
            </w:pPr>
            <w:r/>
            <w:r>
              <w:rPr>
                <w:rFonts w:ascii="Consolas" w:hAnsi="Consolas"/>
                <w:color w:val="1A1A2E"/>
                <w:sz w:val="17"/>
              </w:rPr>
              <w:t>nmf.fit(X_tfidf)</w:t>
            </w:r>
          </w:p>
        </w:tc>
      </w:tr>
      <w:tr>
        <w:tc>
          <w:tcPr>
            <w:tcW w:type="dxa" w:w="9072"/>
            <w:shd w:fill="F0F0F0" w:val="clear"/>
          </w:tcPr>
          <w:p>
            <w:pPr>
              <w:spacing w:before="0" w:after="0" w:line="240" w:lineRule="auto"/>
            </w:pPr>
            <w:r/>
            <w:r>
              <w:rPr>
                <w:rFonts w:ascii="Consolas" w:hAnsi="Consolas"/>
                <w:color w:val="1A1A2E"/>
                <w:sz w:val="17"/>
              </w:rPr>
              <w:t>print('NMF টপিক মডেলিং ফলাফল:')</w:t>
            </w:r>
          </w:p>
        </w:tc>
      </w:tr>
      <w:tr>
        <w:tc>
          <w:tcPr>
            <w:tcW w:type="dxa" w:w="9072"/>
            <w:shd w:fill="F0F0F0" w:val="clear"/>
          </w:tcPr>
          <w:p>
            <w:pPr>
              <w:spacing w:before="0" w:after="0" w:line="240" w:lineRule="auto"/>
            </w:pPr>
            <w:r/>
            <w:r>
              <w:rPr>
                <w:rFonts w:ascii="Consolas" w:hAnsi="Consolas"/>
                <w:color w:val="1A1A2E"/>
                <w:sz w:val="17"/>
              </w:rPr>
              <w:t>print('=' * 60)</w:t>
            </w:r>
          </w:p>
        </w:tc>
      </w:tr>
      <w:tr>
        <w:tc>
          <w:tcPr>
            <w:tcW w:type="dxa" w:w="9072"/>
            <w:shd w:fill="F0F0F0" w:val="clear"/>
          </w:tcPr>
          <w:p>
            <w:pPr>
              <w:spacing w:before="0" w:after="0" w:line="240" w:lineRule="auto"/>
            </w:pPr>
            <w:r/>
            <w:r>
              <w:rPr>
                <w:rFonts w:ascii="Consolas" w:hAnsi="Consolas"/>
                <w:color w:val="1A1A2E"/>
                <w:sz w:val="17"/>
              </w:rPr>
              <w:t>print_topics(nmf, tfidf_vec)</w:t>
            </w:r>
          </w:p>
        </w:tc>
      </w:tr>
    </w:tbl>
    <w:p/>
    <w:p>
      <w:r>
        <w:rPr>
          <w:rFonts w:ascii="Consolas" w:hAnsi="Consolas"/>
          <w:color w:val="555555"/>
          <w:sz w:val="16"/>
        </w:rPr>
        <w:t>NMF টপিক মডেলিং ফলাফল:</w:t>
        <w:br/>
        <w:t>============================================================</w:t>
        <w:br/>
        <w:t>Topic 1: ai learning data</w:t>
        <w:br/>
        <w:t>Topic 2: data learning ai</w:t>
        <w:br/>
        <w:t>Topic 3: learning data ai</w:t>
      </w:r>
    </w:p>
    <w:p>
      <w:r>
        <w:rPr>
          <w:b/>
          <w:color w:val="2C6F8E"/>
          <w:sz w:val="26"/>
        </w:rPr>
        <w:t>H. লাইব্রেরি ছাড়া চিন্তা: টপিক মডেলিং কীভাবে কাজ করে?</w:t>
      </w:r>
    </w:p>
    <w:p>
      <w:r>
        <w:t>LDA-র কাজের পদ্ধতি (সহজ ভাষায়):</w:t>
      </w:r>
    </w:p>
    <w:p>
      <w:r>
        <w:t>১. প্রথমে এলোমেলোভাবে প্রতিটি document-এ টপিক অ্যাসাইন করে</w:t>
      </w:r>
    </w:p>
    <w:p>
      <w:r>
        <w:t>২. প্রতিটি শব্দের জন্য:</w:t>
      </w:r>
    </w:p>
    <w:p>
      <w:r>
        <w:t>a. document-এ কোন টপিক কতবার আছে সেটা দেখে</w:t>
      </w:r>
    </w:p>
    <w:p>
      <w:r>
        <w:t>b. সব document মিলিয়ে শব্দটি কোন টপিকে কতবার এসেছে সেটা দেখে</w:t>
      </w:r>
    </w:p>
    <w:p>
      <w:r>
        <w:t>c. দুইয়ের সমন্বয়ে শব্দটির জন্য নতুন টপিক নির্বাচন করে</w:t>
      </w:r>
    </w:p>
    <w:p>
      <w:r>
        <w:t>৩. অনেকবার পুনরাবৃত্তি করে যতক্ষণ না টপিক স্থিতিশীল হয়</w:t>
      </w:r>
    </w:p>
    <w:p>
      <w:r>
        <w:t>এটি 'Gibbs Sampling' নামে পরিচিত।</w:t>
      </w:r>
    </w:p>
    <w:p>
      <w:r>
        <w:rPr>
          <w:b/>
          <w:color w:val="2C6F8E"/>
          <w:sz w:val="26"/>
        </w:rPr>
        <w:t>I. LDA-র গুরুত্বপূর্ণ প্যারামিটার</w:t>
      </w:r>
    </w:p>
    <w:p>
      <w:pPr>
        <w:pStyle w:val="ListBullet"/>
        <w:spacing w:after="40"/>
      </w:pPr>
      <w:r>
        <w:t>n_components: কতটি টপিক বের করবে (সবচেয়ে গুরুত্বপূর্ণ)</w:t>
      </w:r>
    </w:p>
    <w:p>
      <w:pPr>
        <w:pStyle w:val="ListBullet"/>
        <w:spacing w:after="40"/>
      </w:pPr>
      <w:r>
        <w:t>learning_method: 'batch' (ধীর, নির্ভুল) বা 'online' (দ্রুত, বড় ডেটার জন্য)</w:t>
      </w:r>
    </w:p>
    <w:p>
      <w:pPr>
        <w:pStyle w:val="ListBullet"/>
        <w:spacing w:after="40"/>
      </w:pPr>
      <w:r>
        <w:t>max_iter: কতবার পুনরাবৃত্তি করবে</w:t>
      </w:r>
    </w:p>
    <w:p>
      <w:pPr>
        <w:pStyle w:val="ListBullet"/>
        <w:spacing w:after="40"/>
      </w:pPr>
      <w:r>
        <w:t>n_jobs: কতগুলো কোর ব্যবহার করবে</w:t>
      </w:r>
    </w:p>
    <w:p>
      <w:r>
        <w:rPr>
          <w:b/>
        </w:rPr>
        <w:t>কতগুলি টপিক সেট করব?</w:t>
      </w:r>
    </w:p>
    <w:p>
      <w:pPr>
        <w:pStyle w:val="ListBullet"/>
        <w:spacing w:after="40"/>
      </w:pPr>
      <w:r>
        <w:t>খুব কম টপিক → প্রতিটি টপিক খুব জেনারেল হবে (সব মিলিয়ে যাবে)</w:t>
      </w:r>
    </w:p>
    <w:p>
      <w:pPr>
        <w:pStyle w:val="ListBullet"/>
        <w:spacing w:after="40"/>
      </w:pPr>
      <w:r>
        <w:t>খুব বেশি টপিক → প্রতিটি টপিক খুব স্পেসিফিক হবে (ওভারফিটিং)</w:t>
      </w:r>
    </w:p>
    <w:p>
      <w:pPr>
        <w:pStyle w:val="ListBullet"/>
        <w:spacing w:after="40"/>
      </w:pPr>
      <w:r>
        <w:t>সাধারণত ৫-২০ টি টপিক দিয়ে শুরু করা ভালো</w:t>
      </w:r>
    </w:p>
    <w:p>
      <w:r>
        <w:t>একটি কৌশল হলো 'perplexity' স্কোর দেখা—এটি বলে LDA মডেল কতটা 'আশ্চর্য' হচ্ছে ডেটা দেখে। কম perplexity ভালো। কিন্তু খুব কম perplexity ওভারফিটিং নির্দেশ করতে পারে।</w:t>
      </w:r>
    </w:p>
    <w:p>
      <w:r>
        <w:rPr>
          <w:b/>
          <w:color w:val="2C6F8E"/>
          <w:sz w:val="26"/>
        </w:rPr>
        <w:t>J. তুমি কি বুঝতে পেরেছ?</w:t>
      </w:r>
    </w:p>
    <w:p>
      <w:r>
        <w:rPr>
          <w:b/>
        </w:rPr>
        <w:t>প্রশ্ন ১:</w:t>
      </w:r>
      <w:r>
        <w:t xml:space="preserve"> টপিক মডেলিং কীভাবে টেক্সট থেকে টপিক বের করে?</w:t>
      </w:r>
    </w:p>
    <w:p>
      <w:r>
        <w:rPr>
          <w:b/>
        </w:rPr>
        <w:t>প্রশ্ন ২:</w:t>
      </w:r>
      <w:r>
        <w:t xml:space="preserve"> LDA এবং NMF-র মধ্যে মৌলিক পার্থক্য কী?</w:t>
      </w:r>
    </w:p>
    <w:p>
      <w:r>
        <w:rPr>
          <w:b/>
        </w:rPr>
        <w:t>প্রশ্ন ৩:</w:t>
      </w:r>
      <w:r>
        <w:t xml:space="preserve"> n_components প্যারামিটার কী নির্ধারণ করে?</w:t>
      </w:r>
    </w:p>
    <w:p>
      <w:r>
        <w:rPr>
          <w:b/>
        </w:rPr>
        <w:t>প্রশ্ন ৪:</w:t>
      </w:r>
      <w:r>
        <w:t xml:space="preserve"> LDA-র 'Gibbs Sampling' কী?</w:t>
      </w:r>
    </w:p>
    <w:p>
      <w:r>
        <w:rPr>
          <w:b/>
          <w:color w:val="2C6F8E"/>
          <w:sz w:val="26"/>
        </w:rPr>
        <w:t>K. সারসংক্ষেপ</w:t>
      </w:r>
    </w:p>
    <w:p>
      <w:r>
        <w:t>আজ আমরা শিখলাম:</w:t>
      </w:r>
    </w:p>
    <w:p>
      <w:r>
        <w:t>টপিক মডেলিং অটোমেটিক্যালি টেক্সট থেকে বিষয় বের করে</w:t>
      </w:r>
    </w:p>
    <w:p>
      <w:r>
        <w:t>LDA প্রোবাবিলিস্টিক পদ্ধতি ব্যবহার করে</w:t>
      </w:r>
    </w:p>
    <w:p>
      <w:r>
        <w:t>NMF লিনিয়ার বীজগণিত ব্যবহার করে</w:t>
      </w:r>
    </w:p>
    <w:p>
      <w:r>
        <w:t>CountVectorizer + LDA একটি জনপ্রিয় কম্বিনেশন</w:t>
      </w:r>
    </w:p>
    <w:p>
      <w:r>
        <w:t>প্রতিটি document একাধিক টপিকের মিশ্রণ হতে পারে</w:t>
      </w:r>
    </w:p>
    <w:p>
      <w:r>
        <w:t>n_components সঠিকভাবে নির্বাচন করা গুরুত্বপূর্ণ</w:t>
      </w:r>
    </w:p>
    <w:p>
      <w:r>
        <w:t>এভাবে আমরা অধ্যায় ৭ শেষ করলাম। পরবর্তী অধ্যায়ে আমরা উপসংহার এবং প্রকল্পে মেশিন লার্নিং প্রয়োগ নিয়ে শিখব!</w:t>
      </w:r>
    </w:p>
    <w:p/>
    <w:p>
      <w:r>
        <w:rPr>
          <w:b/>
          <w:color w:val="1A5676"/>
          <w:sz w:val="28"/>
        </w:rPr>
        <w:t>পরবর্তী পদক্ষেপ</w:t>
      </w:r>
    </w:p>
    <w:p>
      <w:r>
        <w:rPr>
          <w:b/>
        </w:rPr>
        <w:t xml:space="preserve">মনে রাখার মূল শব্দ: </w:t>
      </w:r>
      <w:r>
        <w:t>টপিক মডেলিং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অধ্যায় ৮: উপসংহার</w:t>
      </w:r>
    </w:p>
    <w:p>
      <w:r>
        <w:rPr>
          <w:color w:val="AAAAAA"/>
          <w:sz w:val="16"/>
        </w:rPr>
        <w:t>────────────────────────────────────────────────────────────</w:t>
      </w:r>
    </w:p>
    <w:p>
      <w:r>
        <w:rPr>
          <w:b/>
          <w:color w:val="1A5676"/>
          <w:sz w:val="36"/>
        </w:rPr>
        <w:t>এই অধ্যায়ে কী শিখবে?</w:t>
      </w:r>
    </w:p>
    <w:p/>
    <w:p>
      <w:pPr>
        <w:pStyle w:val="ListBullet"/>
      </w:pPr>
      <w:r>
        <w:rPr>
          <w:sz w:val="24"/>
        </w:rPr>
        <w:t>যেকোনো ML সমস্যা সমাধানের জন্য কাঠামোবদ্ধ পদ্ধতি অনুসরণ করতে পারবে</w:t>
      </w:r>
    </w:p>
    <w:p>
      <w:pPr>
        <w:pStyle w:val="ListBullet"/>
      </w:pPr>
      <w:r>
        <w:rPr>
          <w:sz w:val="24"/>
        </w:rPr>
        <w:t>Jupyter Notebook থেকে প্রোডাকশন সিস্টেমে মডেল স্থানান্তরের ধারণা লাভ করবে</w:t>
      </w:r>
    </w:p>
    <w:p>
      <w:pPr>
        <w:pStyle w:val="ListBullet"/>
      </w:pPr>
      <w:r>
        <w:rPr>
          <w:sz w:val="24"/>
        </w:rPr>
        <w:t>ভালো ML প্র্যাকটিস ও সাধারণ ভুলগুলো সম্পর্কে সচেতন হবে</w:t>
      </w:r>
    </w:p>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প্রতিটি পাঠ শেষে "তুমি কি বুঝতে পেরেছ?" প্রশ্ন আছে। উত্তর দেওয়ার চেষ্টা করো।</w:t>
            </w:r>
          </w:p>
        </w:tc>
      </w:tr>
    </w:tbl>
    <w:p/>
    <w:p>
      <w:r>
        <w:br w:type="page"/>
      </w:r>
    </w:p>
    <w:p>
      <w:r>
        <w:rPr>
          <w:b/>
          <w:color w:val="2C6F8E"/>
          <w:sz w:val="32"/>
        </w:rPr>
        <w:t>8.1  সমস্যা সমাধানের পদ্ধতি</w:t>
      </w:r>
    </w:p>
    <w:p>
      <w:r>
        <w:rPr>
          <w:b/>
          <w:color w:val="1A5676"/>
          <w:sz w:val="36"/>
        </w:rPr>
        <w:t>অধ্যায় ৮: উপসংহার</w:t>
      </w:r>
    </w:p>
    <w:p>
      <w:r>
        <w:rPr>
          <w:b/>
          <w:color w:val="1A5676"/>
          <w:sz w:val="30"/>
        </w:rPr>
        <w:t>পাঠ ৮.১: এমএল সমস্যা সমাধানের পদ্ধতি</w:t>
      </w:r>
    </w:p>
    <w:p>
      <w:r>
        <w:t>আজ আমরা শিখব কীভাবে একটি বাস্তব সমস্যাকে মেশিন লার্নিং-এর মাধ্যমে সমাধান করা যায়। আমরা একটি সম্পূর্ণ ML প্রজেক্টের স্টেপগুলো দেখব—সমস্যা বোঝা থেকে শুরু করে মডেল ডিপ্লয়মেন্ট পর্যন্ত।</w:t>
      </w:r>
    </w:p>
    <w:p>
      <w:r>
        <w:rPr>
          <w:b/>
          <w:color w:val="2C6F8E"/>
          <w:sz w:val="26"/>
        </w:rPr>
        <w:t>A. গল্প: রোগ নির্ণয় অ্যাপ</w:t>
      </w:r>
    </w:p>
    <w:p>
      <w:r>
        <w:t>তোমার ছোট বোনের স্কুলে একটি মহামারী ছড়িয়েছে—অনেক শিশু জ্বরে ভুগছে। ডাক্তাররা চায় একটি অ্যাপ যা দিয়ে বাবা-মারা বাড়িতে বসেই বুঝতে পারবে সন্তানের জ্বর সাধারণ ভাইরাস নাকি ডেঙ্গু।</w:t>
      </w:r>
    </w:p>
    <w:p>
      <w:r>
        <w:t>তুমি এই সমস্যা সমাধানের জন্য ML মডেল বানাবে। কীভাবে এগোবে?</w:t>
      </w:r>
    </w:p>
    <w:p>
      <w:r>
        <w:rPr>
          <w:b/>
          <w:color w:val="2C6F8E"/>
          <w:sz w:val="26"/>
        </w:rPr>
        <w:t>B. ML সমস্যা সমাধানের ৭টি ধাপ</w:t>
      </w:r>
    </w:p>
    <w:p>
      <w:r>
        <w:rPr>
          <w:b/>
        </w:rPr>
        <w:t>ধাপ ১: সমস্যা বুঝো (Problem Understanding)</w:t>
      </w:r>
    </w:p>
    <w:p>
      <w:pPr>
        <w:pStyle w:val="ListBullet"/>
        <w:spacing w:after="40"/>
      </w:pPr>
      <w:r>
        <w:t>কী ধরনের সমস্যা? ক্লাসিফিকেশন, রিগ্রেশন, নাকি অন্য কিছু?</w:t>
      </w:r>
    </w:p>
    <w:p>
      <w:pPr>
        <w:pStyle w:val="ListBullet"/>
        <w:spacing w:after="40"/>
      </w:pPr>
      <w:r>
        <w:t>সাফল্যের মাপকাঠি কী? (যেমন: ৯০% Recall)&lt;</w:t>
      </w:r>
    </w:p>
    <w:p>
      <w:pPr>
        <w:pStyle w:val="ListBullet"/>
        <w:spacing w:after="40"/>
      </w:pPr>
      <w:r>
        <w:t>কারা এই মডেল ব্যবহার করবে?</w:t>
      </w:r>
    </w:p>
    <w:p>
      <w:r>
        <w:rPr>
          <w:b/>
        </w:rPr>
        <w:t>ধাপ ২: ডেটা সংগ্রহ করো (Data Collection)</w:t>
      </w:r>
    </w:p>
    <w:p>
      <w:pPr>
        <w:pStyle w:val="ListBullet"/>
        <w:spacing w:after="40"/>
      </w:pPr>
      <w:r>
        <w:t>কী কী ডেটা দরকার? (লক্ষণ, বয়স, রক্ত পরীক্ষা, ইত্যাদি)</w:t>
      </w:r>
    </w:p>
    <w:p>
      <w:pPr>
        <w:pStyle w:val="ListBullet"/>
        <w:spacing w:after="40"/>
      </w:pPr>
      <w:r>
        <w:t>কত ডেটা দরকার? (সাধারণত কয়েক হাজার নমুনা)</w:t>
      </w:r>
    </w:p>
    <w:p>
      <w:pPr>
        <w:pStyle w:val="ListBullet"/>
        <w:spacing w:after="40"/>
      </w:pPr>
      <w:r>
        <w:t>ডেটা কি ব্যালেন্সড? (ডেঙ্গু রোগী বিরল হতে পারে)</w:t>
      </w:r>
    </w:p>
    <w:p>
      <w:r>
        <w:rPr>
          <w:b/>
        </w:rPr>
        <w:t>ধাপ ৩: ডেটা প্রিপ্রসেস করো (Data Preprocessing)</w:t>
      </w:r>
    </w:p>
    <w:p>
      <w:pPr>
        <w:pStyle w:val="ListBullet"/>
        <w:spacing w:after="40"/>
      </w:pPr>
      <w:r>
        <w:t>মিসিং ভ্যালু: কী করবে?</w:t>
      </w:r>
    </w:p>
    <w:p>
      <w:pPr>
        <w:pStyle w:val="ListBullet"/>
        <w:spacing w:after="40"/>
      </w:pPr>
      <w:r>
        <w:t>ক্যাটাগরিক্যাল ডেটা: এনকোডিং</w:t>
      </w:r>
    </w:p>
    <w:p>
      <w:pPr>
        <w:pStyle w:val="ListBullet"/>
        <w:spacing w:after="40"/>
      </w:pPr>
      <w:r>
        <w:t>ফিচার স্কেলিং</w:t>
      </w:r>
    </w:p>
    <w:p>
      <w:pPr>
        <w:pStyle w:val="ListBullet"/>
        <w:spacing w:after="40"/>
      </w:pPr>
      <w:r>
        <w:t>ফিচার সিলেকশন</w:t>
      </w:r>
    </w:p>
    <w:p>
      <w:r>
        <w:rPr>
          <w:b/>
        </w:rPr>
        <w:t>ধাপ ৪: বেসলাইন মডেল তৈরি করো (Baseline Model)</w:t>
      </w:r>
    </w:p>
    <w:p>
      <w:pPr>
        <w:pStyle w:val="ListBullet"/>
        <w:spacing w:after="40"/>
      </w:pPr>
      <w:r>
        <w:t>প্রথমে একটি সহজ মডেল তৈরি করো</w:t>
      </w:r>
    </w:p>
    <w:p>
      <w:pPr>
        <w:pStyle w:val="ListBullet"/>
        <w:spacing w:after="40"/>
      </w:pPr>
      <w:r>
        <w:t>DummyClassifier বা সহজ Logistic Regression</w:t>
      </w:r>
    </w:p>
    <w:p>
      <w:pPr>
        <w:pStyle w:val="ListBullet"/>
        <w:spacing w:after="40"/>
      </w:pPr>
      <w:r>
        <w:t>বেসলাইন বোঝায় ন্যূনতম কী পাওয়া সম্ভব</w:t>
      </w:r>
    </w:p>
    <w:p>
      <w:r>
        <w:rPr>
          <w:b/>
        </w:rPr>
        <w:t>ধাপ ৫: মডেল উন্নত করো (Model Improvement)</w:t>
      </w:r>
    </w:p>
    <w:p>
      <w:pPr>
        <w:pStyle w:val="ListBullet"/>
        <w:spacing w:after="40"/>
      </w:pPr>
      <w:r>
        <w:t>জটিল মডেল ট্রাই করো (Random Forest, Gradient Boosting)</w:t>
      </w:r>
    </w:p>
    <w:p>
      <w:pPr>
        <w:pStyle w:val="ListBullet"/>
        <w:spacing w:after="40"/>
      </w:pPr>
      <w:r>
        <w:t>GridSearchCV দিয়ে প্যারামিটার টিউন করো</w:t>
      </w:r>
    </w:p>
    <w:p>
      <w:pPr>
        <w:pStyle w:val="ListBullet"/>
        <w:spacing w:after="40"/>
      </w:pPr>
      <w:r>
        <w:t>ক্রস-ভ্যালিডেশন ব্যবহার করো</w:t>
      </w:r>
    </w:p>
    <w:p>
      <w:r>
        <w:rPr>
          <w:b/>
        </w:rPr>
        <w:t>ধাপ ৬: মডেল মূল্যায়ন করো (Model Evaluation)</w:t>
      </w:r>
    </w:p>
    <w:p>
      <w:pPr>
        <w:pStyle w:val="ListBullet"/>
        <w:spacing w:after="40"/>
      </w:pPr>
      <w:r>
        <w:t>শুধু Accuracy নয়, Precision, Recall, F1, AUC দেখো</w:t>
      </w:r>
    </w:p>
    <w:p>
      <w:pPr>
        <w:pStyle w:val="ListBullet"/>
        <w:spacing w:after="40"/>
      </w:pPr>
      <w:r>
        <w:t>কনফিউশন ম্যাট্রিক্স বিশ্লেষণ করো</w:t>
      </w:r>
    </w:p>
    <w:p>
      <w:pPr>
        <w:pStyle w:val="ListBullet"/>
        <w:spacing w:after="40"/>
      </w:pPr>
      <w:r>
        <w:t>টেস্ট ডেটায় ফাইনাল ইভালুয়েশন</w:t>
      </w:r>
    </w:p>
    <w:p>
      <w:r>
        <w:rPr>
          <w:b/>
        </w:rPr>
        <w:t>ধাপ ৭: মডেল ডিপ্লয় করো (Deployment)</w:t>
      </w:r>
    </w:p>
    <w:p>
      <w:pPr>
        <w:pStyle w:val="ListBullet"/>
        <w:spacing w:after="40"/>
      </w:pPr>
      <w:r>
        <w:t>পাইপলাইন তৈরি করো</w:t>
      </w:r>
    </w:p>
    <w:p>
      <w:pPr>
        <w:pStyle w:val="ListBullet"/>
        <w:spacing w:after="40"/>
      </w:pPr>
      <w:r>
        <w:t>মডেল সেভ করো (pickle/joblib)</w:t>
      </w:r>
    </w:p>
    <w:p>
      <w:pPr>
        <w:pStyle w:val="ListBullet"/>
        <w:spacing w:after="40"/>
      </w:pPr>
      <w:r>
        <w:t>একটি API বা অ্যাপ তৈরি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from sklearn.datasets import make_classification</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GridSearchCV,</w:t>
            </w:r>
          </w:p>
        </w:tc>
      </w:tr>
      <w:tr>
        <w:tc>
          <w:tcPr>
            <w:tcW w:type="dxa" w:w="9072"/>
            <w:shd w:fill="F0F0F0" w:val="clear"/>
          </w:tcPr>
          <w:p>
            <w:pPr>
              <w:spacing w:before="0" w:after="0" w:line="240" w:lineRule="auto"/>
            </w:pPr>
            <w:r/>
            <w:r>
              <w:rPr>
                <w:rFonts w:ascii="Consolas" w:hAnsi="Consolas"/>
                <w:color w:val="1A1A2E"/>
                <w:sz w:val="17"/>
              </w:rPr>
              <w:t>cross_val_score</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t>from sklearn.pipeline import Pipeline</w:t>
            </w:r>
          </w:p>
        </w:tc>
      </w:tr>
      <w:tr>
        <w:tc>
          <w:tcPr>
            <w:tcW w:type="dxa" w:w="9072"/>
            <w:shd w:fill="F0F0F0" w:val="clear"/>
          </w:tcPr>
          <w:p>
            <w:pPr>
              <w:spacing w:before="0" w:after="0" w:line="240" w:lineRule="auto"/>
            </w:pPr>
            <w:r/>
            <w:r>
              <w:rPr>
                <w:rFonts w:ascii="Consolas" w:hAnsi="Consolas"/>
                <w:color w:val="1A1A2E"/>
                <w:sz w:val="17"/>
              </w:rPr>
              <w:t>from sklearn.dummy import DummyClassifier</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 GradientBoostingClassifier</w:t>
            </w:r>
          </w:p>
        </w:tc>
      </w:tr>
      <w:tr>
        <w:tc>
          <w:tcPr>
            <w:tcW w:type="dxa" w:w="9072"/>
            <w:shd w:fill="F0F0F0" w:val="clear"/>
          </w:tcPr>
          <w:p>
            <w:pPr>
              <w:spacing w:before="0" w:after="0" w:line="240" w:lineRule="auto"/>
            </w:pPr>
            <w:r/>
            <w:r>
              <w:rPr>
                <w:rFonts w:ascii="Consolas" w:hAnsi="Consolas"/>
                <w:color w:val="1A1A2E"/>
                <w:sz w:val="17"/>
              </w:rPr>
              <w:t>from sklearn.metrics import (</w:t>
            </w:r>
          </w:p>
        </w:tc>
      </w:tr>
      <w:tr>
        <w:tc>
          <w:tcPr>
            <w:tcW w:type="dxa" w:w="9072"/>
            <w:shd w:fill="F0F0F0" w:val="clear"/>
          </w:tcPr>
          <w:p>
            <w:pPr>
              <w:spacing w:before="0" w:after="0" w:line="240" w:lineRule="auto"/>
            </w:pPr>
            <w:r/>
            <w:r>
              <w:rPr>
                <w:rFonts w:ascii="Consolas" w:hAnsi="Consolas"/>
                <w:color w:val="1A1A2E"/>
                <w:sz w:val="17"/>
              </w:rPr>
              <w:t xml:space="preserve">    accuracy_score, classification_report, confusion_matrix,</w:t>
            </w:r>
          </w:p>
        </w:tc>
      </w:tr>
      <w:tr>
        <w:tc>
          <w:tcPr>
            <w:tcW w:type="dxa" w:w="9072"/>
            <w:shd w:fill="F0F0F0" w:val="clear"/>
          </w:tcPr>
          <w:p>
            <w:pPr>
              <w:spacing w:before="0" w:after="0" w:line="240" w:lineRule="auto"/>
            </w:pPr>
            <w:r/>
            <w:r>
              <w:rPr>
                <w:rFonts w:ascii="Consolas" w:hAnsi="Consolas"/>
                <w:color w:val="1A1A2E"/>
                <w:sz w:val="17"/>
              </w:rPr>
              <w:t xml:space="preserve">    ConfusionMatrixDisplay, roc_auc_score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print('ML প্রজেক্ট ওয়ার্কফ্লো শুরু হচ্ছে...')</w:t>
            </w:r>
          </w:p>
        </w:tc>
      </w:tr>
    </w:tbl>
    <w:p/>
    <w:p>
      <w:r>
        <w:rPr>
          <w:rFonts w:ascii="Consolas" w:hAnsi="Consolas"/>
          <w:color w:val="555555"/>
          <w:sz w:val="16"/>
        </w:rPr>
        <w:t>ML প্রজেক্ট ওয়ার্কফ্লো শুরু হচ্ছে...</w:t>
      </w:r>
    </w:p>
    <w:p>
      <w:r>
        <w:rPr>
          <w:b/>
          <w:color w:val="2C6F8E"/>
          <w:sz w:val="26"/>
        </w:rPr>
        <w:t>C. সম্পূর্ণ উদাহরণ: একটি ML সমস্যা সমাধান</w:t>
      </w:r>
    </w:p>
    <w:p>
      <w:r>
        <w:t>আমরা একটি সিন্থেটিক ডেটাসেট তৈরি করব যা একটি রোগ নির্ণয়ের সমস্যা অনুকরণ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1-2: সিন্থেটিক ডেটা তৈরি</w:t>
            </w:r>
          </w:p>
        </w:tc>
      </w:tr>
      <w:tr>
        <w:tc>
          <w:tcPr>
            <w:tcW w:type="dxa" w:w="9072"/>
            <w:shd w:fill="F0F0F0" w:val="clear"/>
          </w:tcPr>
          <w:p>
            <w:pPr>
              <w:spacing w:before="0" w:after="0" w:line="240" w:lineRule="auto"/>
            </w:pPr>
            <w:r/>
            <w:r>
              <w:rPr>
                <w:rFonts w:ascii="Consolas" w:hAnsi="Consolas"/>
                <w:color w:val="1A1A2E"/>
                <w:sz w:val="17"/>
              </w:rPr>
              <w:t>np.random.seed(42)</w:t>
            </w:r>
          </w:p>
        </w:tc>
      </w:tr>
      <w:tr>
        <w:tc>
          <w:tcPr>
            <w:tcW w:type="dxa" w:w="9072"/>
            <w:shd w:fill="F0F0F0" w:val="clear"/>
          </w:tcPr>
          <w:p>
            <w:pPr>
              <w:spacing w:before="0" w:after="0" w:line="240" w:lineRule="auto"/>
            </w:pPr>
            <w:r/>
            <w:r>
              <w:rPr>
                <w:rFonts w:ascii="Consolas" w:hAnsi="Consolas"/>
                <w:color w:val="1A1A2E"/>
                <w:sz w:val="17"/>
              </w:rPr>
              <w:t>n_samples = 2000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 y = make_classification(</w:t>
            </w:r>
          </w:p>
        </w:tc>
      </w:tr>
      <w:tr>
        <w:tc>
          <w:tcPr>
            <w:tcW w:type="dxa" w:w="9072"/>
            <w:shd w:fill="F0F0F0" w:val="clear"/>
          </w:tcPr>
          <w:p>
            <w:pPr>
              <w:spacing w:before="0" w:after="0" w:line="240" w:lineRule="auto"/>
            </w:pPr>
            <w:r/>
            <w:r>
              <w:rPr>
                <w:rFonts w:ascii="Consolas" w:hAnsi="Consolas"/>
                <w:color w:val="1A1A2E"/>
                <w:sz w:val="17"/>
              </w:rPr>
              <w:t xml:space="preserve">    n_samples=n_samples,</w:t>
            </w:r>
          </w:p>
        </w:tc>
      </w:tr>
      <w:tr>
        <w:tc>
          <w:tcPr>
            <w:tcW w:type="dxa" w:w="9072"/>
            <w:shd w:fill="F0F0F0" w:val="clear"/>
          </w:tcPr>
          <w:p>
            <w:pPr>
              <w:spacing w:before="0" w:after="0" w:line="240" w:lineRule="auto"/>
            </w:pPr>
            <w:r/>
            <w:r>
              <w:rPr>
                <w:rFonts w:ascii="Consolas" w:hAnsi="Consolas"/>
                <w:color w:val="1A1A2E"/>
                <w:sz w:val="17"/>
              </w:rPr>
              <w:t xml:space="preserve">    n_features=10,</w:t>
            </w:r>
          </w:p>
        </w:tc>
      </w:tr>
      <w:tr>
        <w:tc>
          <w:tcPr>
            <w:tcW w:type="dxa" w:w="9072"/>
            <w:shd w:fill="F0F0F0" w:val="clear"/>
          </w:tcPr>
          <w:p>
            <w:pPr>
              <w:spacing w:before="0" w:after="0" w:line="240" w:lineRule="auto"/>
            </w:pPr>
            <w:r/>
            <w:r>
              <w:rPr>
                <w:rFonts w:ascii="Consolas" w:hAnsi="Consolas"/>
                <w:color w:val="1A1A2E"/>
                <w:sz w:val="17"/>
              </w:rPr>
              <w:t xml:space="preserve">    n_informative=6,</w:t>
            </w:r>
          </w:p>
        </w:tc>
      </w:tr>
      <w:tr>
        <w:tc>
          <w:tcPr>
            <w:tcW w:type="dxa" w:w="9072"/>
            <w:shd w:fill="F0F0F0" w:val="clear"/>
          </w:tcPr>
          <w:p>
            <w:pPr>
              <w:spacing w:before="0" w:after="0" w:line="240" w:lineRule="auto"/>
            </w:pPr>
            <w:r/>
            <w:r>
              <w:rPr>
                <w:rFonts w:ascii="Consolas" w:hAnsi="Consolas"/>
                <w:color w:val="1A1A2E"/>
                <w:sz w:val="17"/>
              </w:rPr>
              <w:t xml:space="preserve">    n_redundant=2,</w:t>
            </w:r>
          </w:p>
        </w:tc>
      </w:tr>
      <w:tr>
        <w:tc>
          <w:tcPr>
            <w:tcW w:type="dxa" w:w="9072"/>
            <w:shd w:fill="F0F0F0" w:val="clear"/>
          </w:tcPr>
          <w:p>
            <w:pPr>
              <w:spacing w:before="0" w:after="0" w:line="240" w:lineRule="auto"/>
            </w:pPr>
            <w:r/>
            <w:r>
              <w:rPr>
                <w:rFonts w:ascii="Consolas" w:hAnsi="Consolas"/>
                <w:color w:val="1A1A2E"/>
                <w:sz w:val="17"/>
              </w:rPr>
              <w:t xml:space="preserve">    weights=[0.85, 0.15],  # 15% পজিটিভ (রোগী)</w:t>
            </w:r>
          </w:p>
        </w:tc>
      </w:tr>
      <w:tr>
        <w:tc>
          <w:tcPr>
            <w:tcW w:type="dxa" w:w="9072"/>
            <w:shd w:fill="F0F0F0" w:val="clear"/>
          </w:tcPr>
          <w:p>
            <w:pPr>
              <w:spacing w:before="0" w:after="0" w:line="240" w:lineRule="auto"/>
            </w:pPr>
            <w:r/>
            <w:r>
              <w:rPr>
                <w:rFonts w:ascii="Consolas" w:hAnsi="Consolas"/>
                <w:color w:val="1A1A2E"/>
                <w:sz w:val="17"/>
              </w:rPr>
              <w:t xml:space="preserve">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feature_names = [f'লক্ষণ_{i+1}' for i in range(10)]</w:t>
            </w:r>
          </w:p>
        </w:tc>
      </w:tr>
      <w:tr>
        <w:tc>
          <w:tcPr>
            <w:tcW w:type="dxa" w:w="9072"/>
            <w:shd w:fill="F0F0F0" w:val="clear"/>
          </w:tcPr>
          <w:p>
            <w:pPr>
              <w:spacing w:before="0" w:after="0" w:line="240" w:lineRule="auto"/>
            </w:pPr>
            <w:r/>
            <w:r>
              <w:rPr>
                <w:rFonts w:ascii="Consolas" w:hAnsi="Consolas"/>
                <w:color w:val="1A1A2E"/>
                <w:sz w:val="17"/>
              </w:rPr>
              <w:t>df = pd.DataFrame(X, columns=feature_names)</w:t>
            </w:r>
          </w:p>
        </w:tc>
      </w:tr>
      <w:tr>
        <w:tc>
          <w:tcPr>
            <w:tcW w:type="dxa" w:w="9072"/>
            <w:shd w:fill="F0F0F0" w:val="clear"/>
          </w:tcPr>
          <w:p>
            <w:pPr>
              <w:spacing w:before="0" w:after="0" w:line="240" w:lineRule="auto"/>
            </w:pPr>
            <w:r/>
            <w:r>
              <w:rPr>
                <w:rFonts w:ascii="Consolas" w:hAnsi="Consolas"/>
                <w:color w:val="1A1A2E"/>
                <w:sz w:val="17"/>
              </w:rPr>
              <w:t>df['রোগী'] = y</w:t>
            </w:r>
          </w:p>
        </w:tc>
      </w:tr>
      <w:tr>
        <w:tc>
          <w:tcPr>
            <w:tcW w:type="dxa" w:w="9072"/>
            <w:shd w:fill="F0F0F0" w:val="clear"/>
          </w:tcPr>
          <w:p>
            <w:pPr>
              <w:spacing w:before="0" w:after="0" w:line="240" w:lineRule="auto"/>
            </w:pPr>
            <w:r/>
            <w:r>
              <w:rPr>
                <w:rFonts w:ascii="Consolas" w:hAnsi="Consolas"/>
                <w:color w:val="1A1A2E"/>
                <w:sz w:val="17"/>
              </w:rPr>
              <w:t>print('ধাপ 1-2: ডেটা সংগ্রহ')</w:t>
            </w:r>
          </w:p>
        </w:tc>
      </w:tr>
      <w:tr>
        <w:tc>
          <w:tcPr>
            <w:tcW w:type="dxa" w:w="9072"/>
            <w:shd w:fill="F0F0F0" w:val="clear"/>
          </w:tcPr>
          <w:p>
            <w:pPr>
              <w:spacing w:before="0" w:after="0" w:line="240" w:lineRule="auto"/>
            </w:pPr>
            <w:r/>
            <w:r>
              <w:rPr>
                <w:rFonts w:ascii="Consolas" w:hAnsi="Consolas"/>
                <w:color w:val="1A1A2E"/>
                <w:sz w:val="17"/>
              </w:rPr>
              <w:t>print(f'মোট নমুনা: {n_samples}')</w:t>
            </w:r>
          </w:p>
        </w:tc>
      </w:tr>
      <w:tr>
        <w:tc>
          <w:tcPr>
            <w:tcW w:type="dxa" w:w="9072"/>
            <w:shd w:fill="F0F0F0" w:val="clear"/>
          </w:tcPr>
          <w:p>
            <w:pPr>
              <w:spacing w:before="0" w:after="0" w:line="240" w:lineRule="auto"/>
            </w:pPr>
            <w:r/>
            <w:r>
              <w:rPr>
                <w:rFonts w:ascii="Consolas" w:hAnsi="Consolas"/>
                <w:color w:val="1A1A2E"/>
                <w:sz w:val="17"/>
              </w:rPr>
              <w:t>print(f'ফিচার: {len(feature_names)}টি')</w:t>
            </w:r>
          </w:p>
        </w:tc>
      </w:tr>
      <w:tr>
        <w:tc>
          <w:tcPr>
            <w:tcW w:type="dxa" w:w="9072"/>
            <w:shd w:fill="F0F0F0" w:val="clear"/>
          </w:tcPr>
          <w:p>
            <w:pPr>
              <w:spacing w:before="0" w:after="0" w:line="240" w:lineRule="auto"/>
            </w:pPr>
            <w:r/>
            <w:r>
              <w:rPr>
                <w:rFonts w:ascii="Consolas" w:hAnsi="Consolas"/>
                <w:color w:val="1A1A2E"/>
                <w:sz w:val="17"/>
              </w:rPr>
              <w:t>print(f'সুস্থ: {np.sum(y==0)} ({np.mean(y==0)*100:.1f}%)')</w:t>
            </w:r>
          </w:p>
        </w:tc>
      </w:tr>
      <w:tr>
        <w:tc>
          <w:tcPr>
            <w:tcW w:type="dxa" w:w="9072"/>
            <w:shd w:fill="F0F0F0" w:val="clear"/>
          </w:tcPr>
          <w:p>
            <w:pPr>
              <w:spacing w:before="0" w:after="0" w:line="240" w:lineRule="auto"/>
            </w:pPr>
            <w:r/>
            <w:r>
              <w:rPr>
                <w:rFonts w:ascii="Consolas" w:hAnsi="Consolas"/>
                <w:color w:val="1A1A2E"/>
                <w:sz w:val="17"/>
              </w:rPr>
              <w:t>print(f'রোগী: {np.sum(y==1)} ({np.mean(y==1)*100:.1f}%)')</w:t>
            </w:r>
          </w:p>
        </w:tc>
      </w:tr>
      <w:tr>
        <w:tc>
          <w:tcPr>
            <w:tcW w:type="dxa" w:w="9072"/>
            <w:shd w:fill="F0F0F0" w:val="clear"/>
          </w:tcPr>
          <w:p>
            <w:pPr>
              <w:spacing w:before="0" w:after="0" w:line="240" w:lineRule="auto"/>
            </w:pPr>
            <w:r/>
            <w:r>
              <w:rPr>
                <w:rFonts w:ascii="Consolas" w:hAnsi="Consolas"/>
                <w:color w:val="1A1A2E"/>
                <w:sz w:val="17"/>
              </w:rPr>
              <w:t>print(f'\nপ্রথম 5টি নমুনা:')</w:t>
            </w:r>
          </w:p>
        </w:tc>
      </w:tr>
      <w:tr>
        <w:tc>
          <w:tcPr>
            <w:tcW w:type="dxa" w:w="9072"/>
            <w:shd w:fill="F0F0F0" w:val="clear"/>
          </w:tcPr>
          <w:p>
            <w:pPr>
              <w:spacing w:before="0" w:after="0" w:line="240" w:lineRule="auto"/>
            </w:pPr>
            <w:r/>
            <w:r>
              <w:rPr>
                <w:rFonts w:ascii="Consolas" w:hAnsi="Consolas"/>
                <w:color w:val="1A1A2E"/>
                <w:sz w:val="17"/>
              </w:rPr>
              <w:t>print(df.head())</w:t>
            </w:r>
          </w:p>
        </w:tc>
      </w:tr>
    </w:tbl>
    <w:p/>
    <w:p>
      <w:r>
        <w:rPr>
          <w:rFonts w:ascii="Consolas" w:hAnsi="Consolas"/>
          <w:color w:val="555555"/>
          <w:sz w:val="16"/>
        </w:rPr>
        <w:t>ধাপ 1-2: ডেটা সংগ্রহ</w:t>
        <w:br/>
        <w:t>মোট নমুনা: 2000</w:t>
        <w:br/>
        <w:t>ফিচার: 10টি</w:t>
        <w:br/>
        <w:t>সুস্থ: 1695 (84.8%)</w:t>
        <w:br/>
        <w:t>রোগী: 305 (15.2%)</w:t>
        <w:br/>
        <w:br/>
        <w:t>প্রথম 5টি নমুনা:</w:t>
        <w:br/>
        <w:t xml:space="preserve">    লক্ষণ_1   লক্ষণ_2   লক্ষণ_3   লক্ষণ_4   লক্ষণ_5   লক্ষণ_6   লক্ষণ_7  \</w:t>
        <w:br/>
        <w:t>0 -0.527985  2.50224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3: ডেটা প্রিপ্রসেসিং ও স্প্লিট</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X, y, test_size=0.2, random_state=42, stratify=y</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print('ধাপ 3: ডেটা প্রিপ্রসেসিং')</w:t>
            </w:r>
          </w:p>
        </w:tc>
      </w:tr>
      <w:tr>
        <w:tc>
          <w:tcPr>
            <w:tcW w:type="dxa" w:w="9072"/>
            <w:shd w:fill="F0F0F0" w:val="clear"/>
          </w:tcPr>
          <w:p>
            <w:pPr>
              <w:spacing w:before="0" w:after="0" w:line="240" w:lineRule="auto"/>
            </w:pPr>
            <w:r/>
            <w:r>
              <w:rPr>
                <w:rFonts w:ascii="Consolas" w:hAnsi="Consolas"/>
                <w:color w:val="1A1A2E"/>
                <w:sz w:val="17"/>
              </w:rPr>
              <w:t>print(f'ট্রেন: {X_train.shape[0]}টি, টেস্ট: {X_test.shape[0]}টি')</w:t>
            </w:r>
          </w:p>
        </w:tc>
      </w:tr>
      <w:tr>
        <w:tc>
          <w:tcPr>
            <w:tcW w:type="dxa" w:w="9072"/>
            <w:shd w:fill="F0F0F0" w:val="clear"/>
          </w:tcPr>
          <w:p>
            <w:pPr>
              <w:spacing w:before="0" w:after="0" w:line="240" w:lineRule="auto"/>
            </w:pPr>
            <w:r/>
            <w:r>
              <w:rPr>
                <w:rFonts w:ascii="Consolas" w:hAnsi="Consolas"/>
                <w:color w:val="1A1A2E"/>
                <w:sz w:val="17"/>
              </w:rPr>
              <w:t>print('পাইপলাইনে স্কেলিং যোগ করা হবে')</w:t>
            </w:r>
          </w:p>
        </w:tc>
      </w:tr>
    </w:tbl>
    <w:p/>
    <w:p>
      <w:r>
        <w:rPr>
          <w:rFonts w:ascii="Consolas" w:hAnsi="Consolas"/>
          <w:color w:val="555555"/>
          <w:sz w:val="16"/>
        </w:rPr>
        <w:t>ধাপ 3: ডেটা প্রিপ্রসেসিং</w:t>
        <w:br/>
        <w:t>ট্রেন: 1600টি, টেস্ট: 400টি</w:t>
        <w:br/>
        <w:t>পাইপলাইনে স্কেলিং যোগ করা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4: বেসলাইন মডেল</w:t>
            </w:r>
          </w:p>
        </w:tc>
      </w:tr>
      <w:tr>
        <w:tc>
          <w:tcPr>
            <w:tcW w:type="dxa" w:w="9072"/>
            <w:shd w:fill="F0F0F0" w:val="clear"/>
          </w:tcPr>
          <w:p>
            <w:pPr>
              <w:spacing w:before="0" w:after="0" w:line="240" w:lineRule="auto"/>
            </w:pPr>
            <w:r/>
            <w:r>
              <w:rPr>
                <w:rFonts w:ascii="Consolas" w:hAnsi="Consolas"/>
                <w:color w:val="1A1A2E"/>
                <w:sz w:val="17"/>
              </w:rPr>
              <w:t>dummy = DummyClassifier(strategy='most_frequent')</w:t>
            </w:r>
          </w:p>
        </w:tc>
      </w:tr>
      <w:tr>
        <w:tc>
          <w:tcPr>
            <w:tcW w:type="dxa" w:w="9072"/>
            <w:shd w:fill="F0F0F0" w:val="clear"/>
          </w:tcPr>
          <w:p>
            <w:pPr>
              <w:spacing w:before="0" w:after="0" w:line="240" w:lineRule="auto"/>
            </w:pPr>
            <w:r/>
            <w:r>
              <w:rPr>
                <w:rFonts w:ascii="Consolas" w:hAnsi="Consolas"/>
                <w:color w:val="1A1A2E"/>
                <w:sz w:val="17"/>
              </w:rPr>
              <w:t>dummy.fit(X_train, y_train)</w:t>
            </w:r>
          </w:p>
        </w:tc>
      </w:tr>
      <w:tr>
        <w:tc>
          <w:tcPr>
            <w:tcW w:type="dxa" w:w="9072"/>
            <w:shd w:fill="F0F0F0" w:val="clear"/>
          </w:tcPr>
          <w:p>
            <w:pPr>
              <w:spacing w:before="0" w:after="0" w:line="240" w:lineRule="auto"/>
            </w:pPr>
            <w:r/>
            <w:r>
              <w:rPr>
                <w:rFonts w:ascii="Consolas" w:hAnsi="Consolas"/>
                <w:color w:val="1A1A2E"/>
                <w:sz w:val="17"/>
              </w:rPr>
              <w:t>y_pred_dummy = dummy.predict(X_test)</w:t>
            </w:r>
          </w:p>
        </w:tc>
      </w:tr>
      <w:tr>
        <w:tc>
          <w:tcPr>
            <w:tcW w:type="dxa" w:w="9072"/>
            <w:shd w:fill="F0F0F0" w:val="clear"/>
          </w:tcPr>
          <w:p>
            <w:pPr>
              <w:spacing w:before="0" w:after="0" w:line="240" w:lineRule="auto"/>
            </w:pPr>
            <w:r/>
            <w:r>
              <w:rPr>
                <w:rFonts w:ascii="Consolas" w:hAnsi="Consolas"/>
                <w:color w:val="1A1A2E"/>
                <w:sz w:val="17"/>
              </w:rPr>
              <w:t>print('ধাপ 4: বেসলাইন মডেল (DummyClassifier)')</w:t>
            </w:r>
          </w:p>
        </w:tc>
      </w:tr>
      <w:tr>
        <w:tc>
          <w:tcPr>
            <w:tcW w:type="dxa" w:w="9072"/>
            <w:shd w:fill="F0F0F0" w:val="clear"/>
          </w:tcPr>
          <w:p>
            <w:pPr>
              <w:spacing w:before="0" w:after="0" w:line="240" w:lineRule="auto"/>
            </w:pPr>
            <w:r/>
            <w:r>
              <w:rPr>
                <w:rFonts w:ascii="Consolas" w:hAnsi="Consolas"/>
                <w:color w:val="1A1A2E"/>
                <w:sz w:val="17"/>
              </w:rPr>
              <w:t>print(f'Accuracy: {accuracy_score(y_test, y_pred_dummy):.4f}')</w:t>
            </w:r>
          </w:p>
        </w:tc>
      </w:tr>
      <w:tr>
        <w:tc>
          <w:tcPr>
            <w:tcW w:type="dxa" w:w="9072"/>
            <w:shd w:fill="F0F0F0" w:val="clear"/>
          </w:tcPr>
          <w:p>
            <w:pPr>
              <w:spacing w:before="0" w:after="0" w:line="240" w:lineRule="auto"/>
            </w:pPr>
            <w:r/>
            <w:r>
              <w:rPr>
                <w:rFonts w:ascii="Consolas" w:hAnsi="Consolas"/>
                <w:color w:val="1A1A2E"/>
                <w:sz w:val="17"/>
              </w:rPr>
              <w:t>print(f'(সবাইকে "সুস্থ" বললে এটুকুই পাওয়া যায়)')</w:t>
            </w:r>
          </w:p>
        </w:tc>
      </w:tr>
      <w:tr>
        <w:tc>
          <w:tcPr>
            <w:tcW w:type="dxa" w:w="9072"/>
            <w:shd w:fill="F0F0F0" w:val="clear"/>
          </w:tcPr>
          <w:p>
            <w:pPr>
              <w:spacing w:before="0" w:after="0" w:line="240" w:lineRule="auto"/>
            </w:pPr>
            <w:r/>
            <w:r>
              <w:rPr>
                <w:rFonts w:ascii="Consolas" w:hAnsi="Consolas"/>
                <w:color w:val="1A1A2E"/>
                <w:sz w:val="17"/>
              </w:rPr>
              <w:t>print('\nতবে Accuracy দিয়ে বোঝা যাচ্ছে না—Recall দেখি:')</w:t>
            </w:r>
          </w:p>
        </w:tc>
      </w:tr>
      <w:tr>
        <w:tc>
          <w:tcPr>
            <w:tcW w:type="dxa" w:w="9072"/>
            <w:shd w:fill="F0F0F0" w:val="clear"/>
          </w:tcPr>
          <w:p>
            <w:pPr>
              <w:spacing w:before="0" w:after="0" w:line="240" w:lineRule="auto"/>
            </w:pPr>
            <w:r/>
            <w:r>
              <w:rPr>
                <w:rFonts w:ascii="Consolas" w:hAnsi="Consolas"/>
                <w:color w:val="1A1A2E"/>
                <w:sz w:val="17"/>
              </w:rPr>
              <w:t>print(classification_report(y_test, y_pred_dummy, target_names=['সুস্থ',</w:t>
            </w:r>
          </w:p>
        </w:tc>
      </w:tr>
      <w:tr>
        <w:tc>
          <w:tcPr>
            <w:tcW w:type="dxa" w:w="9072"/>
            <w:shd w:fill="F0F0F0" w:val="clear"/>
          </w:tcPr>
          <w:p>
            <w:pPr>
              <w:spacing w:before="0" w:after="0" w:line="240" w:lineRule="auto"/>
            </w:pPr>
            <w:r/>
            <w:r>
              <w:rPr>
                <w:rFonts w:ascii="Consolas" w:hAnsi="Consolas"/>
                <w:color w:val="1A1A2E"/>
                <w:sz w:val="17"/>
              </w:rPr>
              <w:t>'রোগী'], zero_division=0))</w:t>
            </w:r>
          </w:p>
        </w:tc>
      </w:tr>
    </w:tbl>
    <w:p/>
    <w:p>
      <w:r>
        <w:rPr>
          <w:rFonts w:ascii="Consolas" w:hAnsi="Consolas"/>
          <w:color w:val="555555"/>
          <w:sz w:val="16"/>
        </w:rPr>
        <w:t>ধাপ 4: বেসলাইন মডেল (DummyClassifier)</w:t>
        <w:br/>
        <w:t>Accuracy: 0.8475</w:t>
        <w:br/>
        <w:t>(সবাইকে "সুস্থ" বললে এটুকুই পাওয়া যায়)</w:t>
        <w:br/>
        <w:br/>
        <w:t>তবে Accuracy দিয়ে বোঝা যাচ্ছে না—Recall দেখি:</w:t>
        <w:br/>
        <w:t xml:space="preserve">              precision    recall  f1-score   support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5: পাইপলাইন দিয়ে মডেল</w:t>
            </w:r>
          </w:p>
        </w:tc>
      </w:tr>
      <w:tr>
        <w:tc>
          <w:tcPr>
            <w:tcW w:type="dxa" w:w="9072"/>
            <w:shd w:fill="F0F0F0" w:val="clear"/>
          </w:tcPr>
          <w:p>
            <w:pPr>
              <w:spacing w:before="0" w:after="0" w:line="240" w:lineRule="auto"/>
            </w:pPr>
            <w:r/>
            <w:r>
              <w:rPr>
                <w:rFonts w:ascii="Consolas" w:hAnsi="Consolas"/>
                <w:color w:val="1A1A2E"/>
                <w:sz w:val="17"/>
              </w:rPr>
              <w:t>pipe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('rf', RandomForestClassifier(random_state=42))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param_grid = {</w:t>
            </w:r>
          </w:p>
        </w:tc>
      </w:tr>
      <w:tr>
        <w:tc>
          <w:tcPr>
            <w:tcW w:type="dxa" w:w="9072"/>
            <w:shd w:fill="F0F0F0" w:val="clear"/>
          </w:tcPr>
          <w:p>
            <w:pPr>
              <w:spacing w:before="0" w:after="0" w:line="240" w:lineRule="auto"/>
            </w:pPr>
            <w:r/>
            <w:r>
              <w:rPr>
                <w:rFonts w:ascii="Consolas" w:hAnsi="Consolas"/>
                <w:color w:val="1A1A2E"/>
                <w:sz w:val="17"/>
              </w:rPr>
              <w:t xml:space="preserve">    'rf__n_estimators': [50, 100],</w:t>
            </w:r>
          </w:p>
        </w:tc>
      </w:tr>
      <w:tr>
        <w:tc>
          <w:tcPr>
            <w:tcW w:type="dxa" w:w="9072"/>
            <w:shd w:fill="F0F0F0" w:val="clear"/>
          </w:tcPr>
          <w:p>
            <w:pPr>
              <w:spacing w:before="0" w:after="0" w:line="240" w:lineRule="auto"/>
            </w:pPr>
            <w:r/>
            <w:r>
              <w:rPr>
                <w:rFonts w:ascii="Consolas" w:hAnsi="Consolas"/>
                <w:color w:val="1A1A2E"/>
                <w:sz w:val="17"/>
              </w:rPr>
              <w:t xml:space="preserve">    'rf__max_depth': [5, 10, None]</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grid = GridSearchCV(pipe, param_grid, cv=5, scoring='recall', n_jobs=-1)</w:t>
            </w:r>
          </w:p>
        </w:tc>
      </w:tr>
      <w:tr>
        <w:tc>
          <w:tcPr>
            <w:tcW w:type="dxa" w:w="9072"/>
            <w:shd w:fill="F0F0F0" w:val="clear"/>
          </w:tcPr>
          <w:p>
            <w:pPr>
              <w:spacing w:before="0" w:after="0" w:line="240" w:lineRule="auto"/>
            </w:pPr>
            <w:r/>
            <w:r>
              <w:rPr>
                <w:rFonts w:ascii="Consolas" w:hAnsi="Consolas"/>
                <w:color w:val="1A1A2E"/>
                <w:sz w:val="17"/>
              </w:rPr>
              <w:t>grid.fit(X_train, y_train)</w:t>
            </w:r>
          </w:p>
        </w:tc>
      </w:tr>
      <w:tr>
        <w:tc>
          <w:tcPr>
            <w:tcW w:type="dxa" w:w="9072"/>
            <w:shd w:fill="F0F0F0" w:val="clear"/>
          </w:tcPr>
          <w:p>
            <w:pPr>
              <w:spacing w:before="0" w:after="0" w:line="240" w:lineRule="auto"/>
            </w:pPr>
            <w:r/>
            <w:r>
              <w:rPr>
                <w:rFonts w:ascii="Consolas" w:hAnsi="Consolas"/>
                <w:color w:val="1A1A2E"/>
                <w:sz w:val="17"/>
              </w:rPr>
              <w:t>print('ধাপ 5: GridSearchCV দিয়ে মডেল উন্নত করা')</w:t>
            </w:r>
          </w:p>
        </w:tc>
      </w:tr>
      <w:tr>
        <w:tc>
          <w:tcPr>
            <w:tcW w:type="dxa" w:w="9072"/>
            <w:shd w:fill="F0F0F0" w:val="clear"/>
          </w:tcPr>
          <w:p>
            <w:pPr>
              <w:spacing w:before="0" w:after="0" w:line="240" w:lineRule="auto"/>
            </w:pPr>
            <w:r/>
            <w:r>
              <w:rPr>
                <w:rFonts w:ascii="Consolas" w:hAnsi="Consolas"/>
                <w:color w:val="1A1A2E"/>
                <w:sz w:val="17"/>
              </w:rPr>
              <w:t>print(f'সেরা প্যারামিটার: {grid.best_params_}')</w:t>
            </w:r>
          </w:p>
        </w:tc>
      </w:tr>
      <w:tr>
        <w:tc>
          <w:tcPr>
            <w:tcW w:type="dxa" w:w="9072"/>
            <w:shd w:fill="F0F0F0" w:val="clear"/>
          </w:tcPr>
          <w:p>
            <w:pPr>
              <w:spacing w:before="0" w:after="0" w:line="240" w:lineRule="auto"/>
            </w:pPr>
            <w:r/>
            <w:r>
              <w:rPr>
                <w:rFonts w:ascii="Consolas" w:hAnsi="Consolas"/>
                <w:color w:val="1A1A2E"/>
                <w:sz w:val="17"/>
              </w:rPr>
              <w:t>print(f'সেরা CV Recall: {grid.best_score_:.4f}')</w:t>
            </w:r>
          </w:p>
        </w:tc>
      </w:tr>
    </w:tbl>
    <w:p/>
    <w:p>
      <w:r>
        <w:rPr>
          <w:rFonts w:ascii="Consolas" w:hAnsi="Consolas"/>
          <w:color w:val="555555"/>
          <w:sz w:val="16"/>
        </w:rPr>
        <w:t>ধাপ 5: GridSearchCV দিয়ে মডেল উন্নত করা</w:t>
        <w:br/>
        <w:t>সেরা প্যারামিটার: {'rf__max_depth': None, 'rf__n_estimators': 50}</w:t>
        <w:br/>
        <w:t>সেরা CV Recall: 0.7371</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6: মডেল মূল্যায়ন</w:t>
            </w:r>
          </w:p>
        </w:tc>
      </w:tr>
      <w:tr>
        <w:tc>
          <w:tcPr>
            <w:tcW w:type="dxa" w:w="9072"/>
            <w:shd w:fill="F0F0F0" w:val="clear"/>
          </w:tcPr>
          <w:p>
            <w:pPr>
              <w:spacing w:before="0" w:after="0" w:line="240" w:lineRule="auto"/>
            </w:pPr>
            <w:r/>
            <w:r>
              <w:rPr>
                <w:rFonts w:ascii="Consolas" w:hAnsi="Consolas"/>
                <w:color w:val="1A1A2E"/>
                <w:sz w:val="17"/>
              </w:rPr>
              <w:t>y_pred = grid.predict(X_test)</w:t>
            </w:r>
          </w:p>
        </w:tc>
      </w:tr>
      <w:tr>
        <w:tc>
          <w:tcPr>
            <w:tcW w:type="dxa" w:w="9072"/>
            <w:shd w:fill="F0F0F0" w:val="clear"/>
          </w:tcPr>
          <w:p>
            <w:pPr>
              <w:spacing w:before="0" w:after="0" w:line="240" w:lineRule="auto"/>
            </w:pPr>
            <w:r/>
            <w:r>
              <w:rPr>
                <w:rFonts w:ascii="Consolas" w:hAnsi="Consolas"/>
                <w:color w:val="1A1A2E"/>
                <w:sz w:val="17"/>
              </w:rPr>
              <w:t>y_prob = grid.predict_proba(X_test)[:, 1]</w:t>
            </w:r>
          </w:p>
        </w:tc>
      </w:tr>
      <w:tr>
        <w:tc>
          <w:tcPr>
            <w:tcW w:type="dxa" w:w="9072"/>
            <w:shd w:fill="F0F0F0" w:val="clear"/>
          </w:tcPr>
          <w:p>
            <w:pPr>
              <w:spacing w:before="0" w:after="0" w:line="240" w:lineRule="auto"/>
            </w:pPr>
            <w:r/>
            <w:r>
              <w:rPr>
                <w:rFonts w:ascii="Consolas" w:hAnsi="Consolas"/>
                <w:color w:val="1A1A2E"/>
                <w:sz w:val="17"/>
              </w:rPr>
              <w:t>print('ধাপ 6: মডেল মূল্যায়ন')</w:t>
            </w:r>
          </w:p>
        </w:tc>
      </w:tr>
      <w:tr>
        <w:tc>
          <w:tcPr>
            <w:tcW w:type="dxa" w:w="9072"/>
            <w:shd w:fill="F0F0F0" w:val="clear"/>
          </w:tcPr>
          <w:p>
            <w:pPr>
              <w:spacing w:before="0" w:after="0" w:line="240" w:lineRule="auto"/>
            </w:pPr>
            <w:r/>
            <w:r>
              <w:rPr>
                <w:rFonts w:ascii="Consolas" w:hAnsi="Consolas"/>
                <w:color w:val="1A1A2E"/>
                <w:sz w:val="17"/>
              </w:rPr>
              <w:t>print('=' * 50)</w:t>
            </w:r>
          </w:p>
        </w:tc>
      </w:tr>
      <w:tr>
        <w:tc>
          <w:tcPr>
            <w:tcW w:type="dxa" w:w="9072"/>
            <w:shd w:fill="F0F0F0" w:val="clear"/>
          </w:tcPr>
          <w:p>
            <w:pPr>
              <w:spacing w:before="0" w:after="0" w:line="240" w:lineRule="auto"/>
            </w:pPr>
            <w:r/>
            <w:r>
              <w:rPr>
                <w:rFonts w:ascii="Consolas" w:hAnsi="Consolas"/>
                <w:color w:val="1A1A2E"/>
                <w:sz w:val="17"/>
              </w:rPr>
              <w:t>print('Classification Report:')</w:t>
            </w:r>
          </w:p>
        </w:tc>
      </w:tr>
      <w:tr>
        <w:tc>
          <w:tcPr>
            <w:tcW w:type="dxa" w:w="9072"/>
            <w:shd w:fill="F0F0F0" w:val="clear"/>
          </w:tcPr>
          <w:p>
            <w:pPr>
              <w:spacing w:before="0" w:after="0" w:line="240" w:lineRule="auto"/>
            </w:pPr>
            <w:r/>
            <w:r>
              <w:rPr>
                <w:rFonts w:ascii="Consolas" w:hAnsi="Consolas"/>
                <w:color w:val="1A1A2E"/>
                <w:sz w:val="17"/>
              </w:rPr>
              <w:t>print(classification_report(y_test, y_pred, target_names=['সুস্থ', 'রোগী']))</w:t>
            </w:r>
          </w:p>
        </w:tc>
      </w:tr>
      <w:tr>
        <w:tc>
          <w:tcPr>
            <w:tcW w:type="dxa" w:w="9072"/>
            <w:shd w:fill="F0F0F0" w:val="clear"/>
          </w:tcPr>
          <w:p>
            <w:pPr>
              <w:spacing w:before="0" w:after="0" w:line="240" w:lineRule="auto"/>
            </w:pPr>
            <w:r/>
            <w:r>
              <w:rPr>
                <w:rFonts w:ascii="Consolas" w:hAnsi="Consolas"/>
                <w:color w:val="1A1A2E"/>
                <w:sz w:val="17"/>
              </w:rPr>
              <w:t>print(f'ROC-AUC Score: {roc_auc_score(y_test, y_prob):.4f}')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cm = confusion_matrix(y_test, y_pred)</w:t>
            </w:r>
          </w:p>
        </w:tc>
      </w:tr>
      <w:tr>
        <w:tc>
          <w:tcPr>
            <w:tcW w:type="dxa" w:w="9072"/>
            <w:shd w:fill="F0F0F0" w:val="clear"/>
          </w:tcPr>
          <w:p>
            <w:pPr>
              <w:spacing w:before="0" w:after="0" w:line="240" w:lineRule="auto"/>
            </w:pPr>
            <w:r/>
            <w:r>
              <w:rPr>
                <w:rFonts w:ascii="Consolas" w:hAnsi="Consolas"/>
                <w:color w:val="1A1A2E"/>
                <w:sz w:val="17"/>
              </w:rPr>
              <w:t>disp = ConfusionMatrixDisplay(cm, display_labels=['সুস্থ', 'রোগী'])</w:t>
            </w:r>
          </w:p>
        </w:tc>
      </w:tr>
      <w:tr>
        <w:tc>
          <w:tcPr>
            <w:tcW w:type="dxa" w:w="9072"/>
            <w:shd w:fill="F0F0F0" w:val="clear"/>
          </w:tcPr>
          <w:p>
            <w:pPr>
              <w:spacing w:before="0" w:after="0" w:line="240" w:lineRule="auto"/>
            </w:pPr>
            <w:r/>
            <w:r>
              <w:rPr>
                <w:rFonts w:ascii="Consolas" w:hAnsi="Consolas"/>
                <w:color w:val="1A1A2E"/>
                <w:sz w:val="17"/>
              </w:rPr>
              <w:t>disp.plot(cmap='Blues')</w:t>
            </w:r>
          </w:p>
        </w:tc>
      </w:tr>
      <w:tr>
        <w:tc>
          <w:tcPr>
            <w:tcW w:type="dxa" w:w="9072"/>
            <w:shd w:fill="F0F0F0" w:val="clear"/>
          </w:tcPr>
          <w:p>
            <w:pPr>
              <w:spacing w:before="0" w:after="0" w:line="240" w:lineRule="auto"/>
            </w:pPr>
            <w:r/>
            <w:r>
              <w:rPr>
                <w:rFonts w:ascii="Consolas" w:hAnsi="Consolas"/>
                <w:color w:val="1A1A2E"/>
                <w:sz w:val="17"/>
              </w:rPr>
              <w:t>plt.title('ফাইনাল মডেল - কনফিউশন ম্যাট্রিক্স')</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ধাপ 6: মডেল মূল্যায়ন</w:t>
        <w:br/>
        <w:t>==================================================</w:t>
        <w:br/>
        <w:t>Classification Report:</w:t>
        <w:br/>
        <w:t xml:space="preserve">              precision    recall  f1-score   support</w:t>
        <w:br/>
        <w:br/>
        <w:t xml:space="preserve">       সুস্থ       0.97      0.99      0.98</w:t>
      </w:r>
    </w:p>
    <w:p>
      <w:pPr>
        <w:jc w:val="center"/>
      </w:pPr>
      <w:r>
        <w:drawing>
          <wp:inline xmlns:a="http://schemas.openxmlformats.org/drawingml/2006/main" xmlns:pic="http://schemas.openxmlformats.org/drawingml/2006/picture">
            <wp:extent cx="4572000" cy="3852333"/>
            <wp:docPr id="88" name="Picture 8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572000" cy="3852333"/>
                    </a:xfrm>
                    <a:prstGeom prst="rect"/>
                  </pic:spPr>
                </pic:pic>
              </a:graphicData>
            </a:graphic>
          </wp:inline>
        </w:drawing>
      </w:r>
    </w:p>
    <w:p>
      <w:pPr>
        <w:jc w:val="center"/>
      </w:pPr>
      <w:r>
        <w:rPr>
          <w:i/>
          <w:color w:val="666666"/>
          <w:sz w:val="18"/>
        </w:rPr>
        <w:t>&lt;Figure size 640x480 with 2 Axes&gt;</w:t>
      </w:r>
    </w:p>
    <w:p>
      <w:r>
        <w:rPr>
          <w:b/>
          <w:color w:val="2C6F8E"/>
          <w:sz w:val="26"/>
        </w:rPr>
        <w:t>D. প্রশ্নগুলো যা ML প্রজেক্টের আগে জিজ্ঞেস করতে হবে</w:t>
      </w:r>
    </w:p>
    <w:p>
      <w:r>
        <w:rPr>
          <w:b/>
        </w:rPr>
        <w:t>ডেটা সম্পর্কে:</w:t>
      </w:r>
    </w:p>
    <w:p>
      <w:pPr>
        <w:pStyle w:val="ListBullet"/>
        <w:spacing w:after="40"/>
      </w:pPr>
      <w:r>
        <w:t>আমাদের কাছে যথেষ্ট ডেটা আছে?</w:t>
      </w:r>
    </w:p>
    <w:p>
      <w:pPr>
        <w:pStyle w:val="ListBullet"/>
        <w:spacing w:after="40"/>
      </w:pPr>
      <w:r>
        <w:t>ডেটা কি লেবেলযুক্ত (labeled)?</w:t>
      </w:r>
    </w:p>
    <w:p>
      <w:pPr>
        <w:pStyle w:val="ListBullet"/>
        <w:spacing w:after="40"/>
      </w:pPr>
      <w:r>
        <w:t>ডেটায় কি বায়াস আছে?</w:t>
      </w:r>
    </w:p>
    <w:p>
      <w:pPr>
        <w:pStyle w:val="ListBullet"/>
        <w:spacing w:after="40"/>
      </w:pPr>
      <w:r>
        <w:t>ডেটা প্রাইভেসি ইস্যু আছে কি?</w:t>
      </w:r>
    </w:p>
    <w:p>
      <w:r>
        <w:rPr>
          <w:b/>
        </w:rPr>
        <w:t>মেট্রিক সম্পর্কে:</w:t>
      </w:r>
    </w:p>
    <w:p>
      <w:pPr>
        <w:pStyle w:val="ListBullet"/>
        <w:spacing w:after="40"/>
      </w:pPr>
      <w:r>
        <w:t>সাফল্যের মাপকাঠি কী?</w:t>
      </w:r>
    </w:p>
    <w:p>
      <w:pPr>
        <w:pStyle w:val="ListBullet"/>
        <w:spacing w:after="40"/>
      </w:pPr>
      <w:r>
        <w:t>False Positive এবং False Negative-র মধ্যে কোনটি বেশি ক্ষতিকর?</w:t>
      </w:r>
    </w:p>
    <w:p>
      <w:pPr>
        <w:pStyle w:val="ListBullet"/>
        <w:spacing w:after="40"/>
      </w:pPr>
      <w:r>
        <w:t>ব্যবহারকারীরা কী বুঝবে?</w:t>
      </w:r>
    </w:p>
    <w:p>
      <w:r>
        <w:rPr>
          <w:b/>
        </w:rPr>
        <w:t>মডেল সম্পর্কে:</w:t>
      </w:r>
    </w:p>
    <w:p>
      <w:pPr>
        <w:pStyle w:val="ListBullet"/>
        <w:spacing w:after="40"/>
      </w:pPr>
      <w:r>
        <w:t>মডেলটি কি ব্যাখ্যাযোগ্য (explainable)?</w:t>
      </w:r>
    </w:p>
    <w:p>
      <w:pPr>
        <w:pStyle w:val="ListBullet"/>
        <w:spacing w:after="40"/>
      </w:pPr>
      <w:r>
        <w:t>কত দ্রুত প্রেডিকশন দরকার?</w:t>
      </w:r>
    </w:p>
    <w:p>
      <w:pPr>
        <w:pStyle w:val="ListBullet"/>
        <w:spacing w:after="40"/>
      </w:pPr>
      <w:r>
        <w:t>মডেলটি কি নিয়মিত আপডেট করতে হবে?</w:t>
      </w:r>
    </w:p>
    <w:p>
      <w:r>
        <w:rPr>
          <w:b/>
        </w:rPr>
        <w:t>হিউম্যান ইন দ্য লুপ (Human in the Loop):</w:t>
      </w:r>
    </w:p>
    <w:p>
      <w:pPr>
        <w:pStyle w:val="ListBullet"/>
        <w:spacing w:after="40"/>
      </w:pPr>
      <w:r>
        <w:t>মডেলের সিদ্ধান্ত কি সবসময় চূড়ান্ত, নাকি একজন মানুষ চেক করবে?</w:t>
      </w:r>
    </w:p>
    <w:p>
      <w:pPr>
        <w:pStyle w:val="ListBullet"/>
        <w:spacing w:after="40"/>
      </w:pPr>
      <w:r>
        <w:t>সিস্টেম কি ব্যাখ্যা দিতে পারবে কেন এই সিদ্ধান্ত নিয়েছে?</w:t>
      </w:r>
    </w:p>
    <w:p>
      <w:pPr>
        <w:pStyle w:val="ListBullet"/>
        <w:spacing w:after="40"/>
      </w:pPr>
      <w:r>
        <w:t>মডেল ভুল করলে কী হবে?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ধাপ 7: ডিপ্লয়মেন্টের জন্য প্রস্তুতি</w:t>
            </w:r>
          </w:p>
        </w:tc>
      </w:tr>
      <w:tr>
        <w:tc>
          <w:tcPr>
            <w:tcW w:type="dxa" w:w="9072"/>
            <w:shd w:fill="F0F0F0" w:val="clear"/>
          </w:tcPr>
          <w:p>
            <w:pPr>
              <w:spacing w:before="0" w:after="0" w:line="240" w:lineRule="auto"/>
            </w:pPr>
            <w:r/>
            <w:r>
              <w:rPr>
                <w:rFonts w:ascii="Consolas" w:hAnsi="Consolas"/>
                <w:color w:val="1A1A2E"/>
                <w:sz w:val="17"/>
              </w:rPr>
              <w:t>import joblib</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ফাইনাল পাইপলাইন</w:t>
            </w:r>
          </w:p>
        </w:tc>
      </w:tr>
      <w:tr>
        <w:tc>
          <w:tcPr>
            <w:tcW w:type="dxa" w:w="9072"/>
            <w:shd w:fill="F0F0F0" w:val="clear"/>
          </w:tcPr>
          <w:p>
            <w:pPr>
              <w:spacing w:before="0" w:after="0" w:line="240" w:lineRule="auto"/>
            </w:pPr>
            <w:r/>
            <w:r>
              <w:rPr>
                <w:rFonts w:ascii="Consolas" w:hAnsi="Consolas"/>
                <w:color w:val="1A1A2E"/>
                <w:sz w:val="17"/>
              </w:rPr>
              <w:t>final_pipe = grid.best_estimator_</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একটি নতুন নমুনা কল্পনা করি</w:t>
            </w:r>
          </w:p>
        </w:tc>
      </w:tr>
      <w:tr>
        <w:tc>
          <w:tcPr>
            <w:tcW w:type="dxa" w:w="9072"/>
            <w:shd w:fill="F0F0F0" w:val="clear"/>
          </w:tcPr>
          <w:p>
            <w:pPr>
              <w:spacing w:before="0" w:after="0" w:line="240" w:lineRule="auto"/>
            </w:pPr>
            <w:r/>
            <w:r>
              <w:rPr>
                <w:rFonts w:ascii="Consolas" w:hAnsi="Consolas"/>
                <w:color w:val="1A1A2E"/>
                <w:sz w:val="17"/>
              </w:rPr>
              <w:t>new_patient = np.random.randn(1, 10)</w:t>
            </w:r>
          </w:p>
        </w:tc>
      </w:tr>
      <w:tr>
        <w:tc>
          <w:tcPr>
            <w:tcW w:type="dxa" w:w="9072"/>
            <w:shd w:fill="F0F0F0" w:val="clear"/>
          </w:tcPr>
          <w:p>
            <w:pPr>
              <w:spacing w:before="0" w:after="0" w:line="240" w:lineRule="auto"/>
            </w:pPr>
            <w:r/>
            <w:r>
              <w:rPr>
                <w:rFonts w:ascii="Consolas" w:hAnsi="Consolas"/>
                <w:color w:val="1A1A2E"/>
                <w:sz w:val="17"/>
              </w:rPr>
              <w:t>prediction = final_pipe.predict(new_patient)</w:t>
            </w:r>
          </w:p>
        </w:tc>
      </w:tr>
      <w:tr>
        <w:tc>
          <w:tcPr>
            <w:tcW w:type="dxa" w:w="9072"/>
            <w:shd w:fill="F0F0F0" w:val="clear"/>
          </w:tcPr>
          <w:p>
            <w:pPr>
              <w:spacing w:before="0" w:after="0" w:line="240" w:lineRule="auto"/>
            </w:pPr>
            <w:r/>
            <w:r>
              <w:rPr>
                <w:rFonts w:ascii="Consolas" w:hAnsi="Consolas"/>
                <w:color w:val="1A1A2E"/>
                <w:sz w:val="17"/>
              </w:rPr>
              <w:t>probability = final_pipe.predict_proba(new_patient)[0, 1]</w:t>
            </w:r>
          </w:p>
        </w:tc>
      </w:tr>
      <w:tr>
        <w:tc>
          <w:tcPr>
            <w:tcW w:type="dxa" w:w="9072"/>
            <w:shd w:fill="F0F0F0" w:val="clear"/>
          </w:tcPr>
          <w:p>
            <w:pPr>
              <w:spacing w:before="0" w:after="0" w:line="240" w:lineRule="auto"/>
            </w:pPr>
            <w:r/>
            <w:r>
              <w:rPr>
                <w:rFonts w:ascii="Consolas" w:hAnsi="Consolas"/>
                <w:color w:val="1A1A2E"/>
                <w:sz w:val="17"/>
              </w:rPr>
              <w:t>print('ধাপ 7: নতুন রোগী পরীক্ষা')</w:t>
            </w:r>
          </w:p>
        </w:tc>
      </w:tr>
      <w:tr>
        <w:tc>
          <w:tcPr>
            <w:tcW w:type="dxa" w:w="9072"/>
            <w:shd w:fill="F0F0F0" w:val="clear"/>
          </w:tcPr>
          <w:p>
            <w:pPr>
              <w:spacing w:before="0" w:after="0" w:line="240" w:lineRule="auto"/>
            </w:pPr>
            <w:r/>
            <w:r>
              <w:rPr>
                <w:rFonts w:ascii="Consolas" w:hAnsi="Consolas"/>
                <w:color w:val="1A1A2E"/>
                <w:sz w:val="17"/>
              </w:rPr>
              <w:t>print(f'রোগী হওয়ার সম্ভাবনা: {probability*100:.1f}%')</w:t>
            </w:r>
          </w:p>
        </w:tc>
      </w:tr>
      <w:tr>
        <w:tc>
          <w:tcPr>
            <w:tcW w:type="dxa" w:w="9072"/>
            <w:shd w:fill="F0F0F0" w:val="clear"/>
          </w:tcPr>
          <w:p>
            <w:pPr>
              <w:spacing w:before="0" w:after="0" w:line="240" w:lineRule="auto"/>
            </w:pPr>
            <w:r/>
            <w:r>
              <w:rPr>
                <w:rFonts w:ascii="Consolas" w:hAnsi="Consolas"/>
                <w:color w:val="1A1A2E"/>
                <w:sz w:val="17"/>
              </w:rPr>
              <w:t>if prediction[0] == 1:</w:t>
            </w:r>
          </w:p>
        </w:tc>
      </w:tr>
      <w:tr>
        <w:tc>
          <w:tcPr>
            <w:tcW w:type="dxa" w:w="9072"/>
            <w:shd w:fill="F0F0F0" w:val="clear"/>
          </w:tcPr>
          <w:p>
            <w:pPr>
              <w:spacing w:before="0" w:after="0" w:line="240" w:lineRule="auto"/>
            </w:pPr>
            <w:r/>
            <w:r>
              <w:rPr>
                <w:rFonts w:ascii="Consolas" w:hAnsi="Consolas"/>
                <w:color w:val="1A1A2E"/>
                <w:sz w:val="17"/>
              </w:rPr>
              <w:t xml:space="preserve">    print(' সতর্কতা: রোগী শনাক্ত হয়েছে!')</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print(' রোগী সুস্থ (মডেলের মতে)')</w:t>
            </w:r>
          </w:p>
        </w:tc>
      </w:tr>
      <w:tr>
        <w:tc>
          <w:tcPr>
            <w:tcW w:type="dxa" w:w="9072"/>
            <w:shd w:fill="F0F0F0" w:val="clear"/>
          </w:tcPr>
          <w:p>
            <w:pPr>
              <w:spacing w:before="0" w:after="0" w:line="240" w:lineRule="auto"/>
            </w:pPr>
            <w:r/>
            <w:r>
              <w:rPr>
                <w:rFonts w:ascii="Consolas" w:hAnsi="Consolas"/>
                <w:color w:val="1A1A2E"/>
                <w:sz w:val="17"/>
              </w:rPr>
              <w:t>print('\nমডেলটি pickle/save করে API তে ব্যবহার করা যাবে')</w:t>
            </w:r>
          </w:p>
        </w:tc>
      </w:tr>
    </w:tbl>
    <w:p/>
    <w:p>
      <w:r>
        <w:rPr>
          <w:rFonts w:ascii="Consolas" w:hAnsi="Consolas"/>
          <w:color w:val="555555"/>
          <w:sz w:val="16"/>
        </w:rPr>
        <w:t>ধাপ 7: নতুন রোগী পরীক্ষা</w:t>
        <w:br/>
        <w:t>রোগী হওয়ার সম্ভাবনা: 84.0%</w:t>
        <w:br/>
        <w:t xml:space="preserve"> সতর্কতা: রোগী শনাক্ত হয়েছে!</w:t>
        <w:br/>
        <w:br/>
        <w:t>মডেলটি pickle/save করে API তে ব্যবহার করা যাবে</w:t>
      </w:r>
    </w:p>
    <w:p>
      <w:r>
        <w:rPr>
          <w:b/>
          <w:color w:val="2C6F8E"/>
          <w:sz w:val="26"/>
        </w:rPr>
        <w:t>E. তুমি কি বুঝতে পেরেছ?</w:t>
      </w:r>
    </w:p>
    <w:p>
      <w:r>
        <w:rPr>
          <w:b/>
        </w:rPr>
        <w:t>প্রশ্ন ১:</w:t>
      </w:r>
      <w:r>
        <w:t xml:space="preserve"> ML প্রজেক্টের ৭টি ধাপ কী কী?</w:t>
      </w:r>
    </w:p>
    <w:p>
      <w:r>
        <w:rPr>
          <w:b/>
        </w:rPr>
        <w:t>প্রশ্ন ২:</w:t>
      </w:r>
      <w:r>
        <w:t xml:space="preserve"> বেসলাইন মডেল কেন তৈরি করি?</w:t>
      </w:r>
    </w:p>
    <w:p>
      <w:r>
        <w:rPr>
          <w:b/>
        </w:rPr>
        <w:t>প্রশ্ন ৩:</w:t>
      </w:r>
      <w:r>
        <w:t xml:space="preserve"> 'Human in the Loop' বলতে কী বোঝায়?</w:t>
      </w:r>
    </w:p>
    <w:p>
      <w:r>
        <w:rPr>
          <w:b/>
        </w:rPr>
        <w:t>প্রশ্ন ৪:</w:t>
      </w:r>
      <w:r>
        <w:t xml:space="preserve"> ML প্রজেক্ট শুরুর আগে কী কী প্রশ্ন জিজ্ঞেস করা উচিত?</w:t>
      </w:r>
    </w:p>
    <w:p>
      <w:r>
        <w:rPr>
          <w:b/>
          <w:color w:val="2C6F8E"/>
          <w:sz w:val="26"/>
        </w:rPr>
        <w:t>F. সারসংক্ষেপ</w:t>
      </w:r>
    </w:p>
    <w:p>
      <w:r>
        <w:t>আজ আমরা শিখলাম:</w:t>
      </w:r>
    </w:p>
    <w:p>
      <w:r>
        <w:t>ML প্রজেক্টের ৭টি ধাপ: সমস্যা বুঝো → ডেটা সংগ্রহ → প্রিপ্রসেস → বেসলাইন → উন্নত করো → মূল্যায়ন করো → ডিপ্লয় করো</w:t>
      </w:r>
    </w:p>
    <w:p>
      <w:r>
        <w:t>বেসলাইন মডেল ন্যূনতম প্রত্যাশা নির্ধারণ করে</w:t>
      </w:r>
    </w:p>
    <w:p>
      <w:r>
        <w:t>সঠিক মেট্রিক বাছাই করা গুরুত্বপূর্ণ (শুধু Accuracy নয়)</w:t>
      </w:r>
    </w:p>
    <w:p>
      <w:r>
        <w:t>GridSearchCV + পাইপলাইন উন্নত মডেল তৈরি করে</w:t>
      </w:r>
    </w:p>
    <w:p>
      <w:r>
        <w:t>'Human in the Loop' ML সিস্টেমকে নিরাপদ ও নির্ভরযোগ্য করে</w:t>
      </w:r>
    </w:p>
    <w:p>
      <w:r>
        <w:t>মডেল তৈরির আগে এবং পরে অনেক গুরুত্বপূর্ণ প্রশ্নের উত্তর দিতে হবে</w:t>
      </w:r>
    </w:p>
    <w:p>
      <w:r>
        <w:t>পরবর্তী (এবং শেষ) পাঠে আমরা প্রোটোটাইপ থেকে প্রোডাকশন পর্যন্ত যাত্রা নিয়ে শিখব!</w:t>
      </w:r>
    </w:p>
    <w:p/>
    <w:p>
      <w:r>
        <w:rPr>
          <w:b/>
          <w:color w:val="1A5676"/>
          <w:sz w:val="28"/>
        </w:rPr>
        <w:t>পরবর্তী পদক্ষেপ</w:t>
      </w:r>
    </w:p>
    <w:p>
      <w:r>
        <w:rPr>
          <w:b/>
        </w:rPr>
        <w:t xml:space="preserve">মনে রাখার মূল শব্দ: </w:t>
      </w:r>
      <w:r>
        <w:t>সমস্যা সমাধানের পদ্ধতি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rPr>
          <w:b/>
        </w:rPr>
        <w:t xml:space="preserve">পরবর্তী পাঠ: </w:t>
      </w:r>
      <w:r>
        <w:t>প্রোটোটাইপ থেকে প্রোডাকশন</w:t>
      </w:r>
    </w:p>
    <w:p>
      <w:r>
        <w:br w:type="page"/>
      </w:r>
    </w:p>
    <w:p>
      <w:r>
        <w:rPr>
          <w:b/>
          <w:color w:val="2C6F8E"/>
          <w:sz w:val="32"/>
        </w:rPr>
        <w:t>8.2  প্রোটোটাইপ থেকে প্রোডাকশন</w:t>
      </w:r>
    </w:p>
    <w:p>
      <w:r>
        <w:rPr>
          <w:b/>
          <w:color w:val="1A5676"/>
          <w:sz w:val="36"/>
        </w:rPr>
        <w:t>অধ্যায় ৮: উপসংহার</w:t>
      </w:r>
    </w:p>
    <w:p>
      <w:r>
        <w:rPr>
          <w:b/>
          <w:color w:val="1A5676"/>
          <w:sz w:val="30"/>
        </w:rPr>
        <w:t>পাঠ ৮.২: প্রোটোটাইপ থেকে প্রোডাকশন</w:t>
      </w:r>
    </w:p>
    <w:p>
      <w:r>
        <w:t>আজ আমরা শিখব কীভাবে একটি ML প্রোটোটাইপকে প্রোডাকশনে নিয়ে যেতে হয়। Jupyter Notebook-এ ভালো Accuracy পাওয়া এক জিনিস, কিন্তু বাস্তব বিশ্বে তা ব্যবহার করা আরেক জিনিস!</w:t>
      </w:r>
    </w:p>
    <w:p>
      <w:r>
        <w:rPr>
          <w:b/>
          <w:color w:val="2C6F8E"/>
          <w:sz w:val="26"/>
        </w:rPr>
        <w:t>A. গল্প: রান্নাঘর থেকে রেস্টুরেন্ট</w:t>
      </w:r>
    </w:p>
    <w:p>
      <w:r>
        <w:t>তুমি বাড়িতে একটি নতুন রেসিপি বানিয়েছ। সেটি খুব সুস্বাদু হয়েছে। এখন তুমি একটি রেস্টুরেন্ট খুলতে চাও। কী কী করতে হবে?</w:t>
      </w:r>
    </w:p>
    <w:p>
      <w:r>
        <w:t>১. বাড়িতে তুমি ২ জনের জন্য রান্না করতে পারো → রেস্টুরেন্টে ২০০ জনের জন্য করতে হবে (স্কেলিং)</w:t>
      </w:r>
    </w:p>
    <w:p>
      <w:r>
        <w:t>২. তুমি জানো কোন মশলা কোথায় → স্টাফদের জানাতে হবে (ডকুমেন্টেশন)</w:t>
      </w:r>
    </w:p>
    <w:p>
      <w:r>
        <w:t>৩. তুমি হঠাৎ করে স্বাদ বদলাতে পারো না → সব সময় একই স্বাদ নিশ্চিত করতে হবে (মনিটরিং)</w:t>
      </w:r>
    </w:p>
    <w:p>
      <w:r>
        <w:t>৪. একজন গ্রাহক অসন্তুষ্ট হলে বুঝতে হবে কী ভুল হয়েছে (এরর অ্যানালাইসিস)</w:t>
      </w:r>
    </w:p>
    <w:p>
      <w:r>
        <w:t>ML প্রোডাকশনেও একই চ্যালেঞ্জ আছে।</w:t>
      </w:r>
    </w:p>
    <w:p>
      <w:r>
        <w:rPr>
          <w:b/>
          <w:color w:val="2C6F8E"/>
          <w:sz w:val="26"/>
        </w:rPr>
        <w:t>B. প্রোটোটাইপ থেকে প্রোডাকশন: মূল পার্থক্য</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দিক</w:t>
            </w:r>
          </w:p>
        </w:tc>
        <w:tc>
          <w:tcPr>
            <w:tcW w:type="dxa" w:w="3024"/>
            <w:shd w:fill="1A5676" w:val="clear"/>
          </w:tcPr>
          <w:p>
            <w:r/>
            <w:r>
              <w:rPr>
                <w:b/>
                <w:color w:val="FFFFFF"/>
                <w:sz w:val="20"/>
              </w:rPr>
              <w:t>প্রোটোটাইপ (Notebook)</w:t>
            </w:r>
          </w:p>
        </w:tc>
        <w:tc>
          <w:tcPr>
            <w:tcW w:type="dxa" w:w="3024"/>
            <w:shd w:fill="1A5676" w:val="clear"/>
          </w:tcPr>
          <w:p>
            <w:r/>
            <w:r>
              <w:rPr>
                <w:b/>
                <w:color w:val="FFFFFF"/>
                <w:sz w:val="20"/>
              </w:rPr>
              <w:t>প্রোডাকশন</w:t>
            </w:r>
          </w:p>
        </w:tc>
      </w:tr>
      <w:tr>
        <w:tc>
          <w:tcPr>
            <w:tcW w:type="dxa" w:w="3024"/>
          </w:tcPr>
          <w:p>
            <w:r/>
            <w:r>
              <w:rPr>
                <w:sz w:val="20"/>
              </w:rPr>
              <w:t>ডেটা</w:t>
            </w:r>
          </w:p>
        </w:tc>
        <w:tc>
          <w:tcPr>
            <w:tcW w:type="dxa" w:w="3024"/>
          </w:tcPr>
          <w:p>
            <w:r/>
            <w:r>
              <w:rPr>
                <w:sz w:val="20"/>
              </w:rPr>
              <w:t>স্ট্যাটিক ডেটাসেট</w:t>
            </w:r>
          </w:p>
        </w:tc>
        <w:tc>
          <w:tcPr>
            <w:tcW w:type="dxa" w:w="3024"/>
          </w:tcPr>
          <w:p>
            <w:r/>
            <w:r>
              <w:rPr>
                <w:sz w:val="20"/>
              </w:rPr>
              <w:t>রিয়েল-টাইম ডেটা স্ট্রিম</w:t>
            </w:r>
          </w:p>
        </w:tc>
      </w:tr>
      <w:tr>
        <w:tc>
          <w:tcPr>
            <w:tcW w:type="dxa" w:w="3024"/>
            <w:shd w:fill="F5F5F5" w:val="clear"/>
          </w:tcPr>
          <w:p>
            <w:r/>
            <w:r>
              <w:rPr>
                <w:sz w:val="20"/>
              </w:rPr>
              <w:t>এনভায়রনমেন্ট</w:t>
            </w:r>
          </w:p>
        </w:tc>
        <w:tc>
          <w:tcPr>
            <w:tcW w:type="dxa" w:w="3024"/>
            <w:shd w:fill="F5F5F5" w:val="clear"/>
          </w:tcPr>
          <w:p>
            <w:r/>
            <w:r>
              <w:rPr>
                <w:sz w:val="20"/>
              </w:rPr>
              <w:t>Jupyter</w:t>
            </w:r>
          </w:p>
        </w:tc>
        <w:tc>
          <w:tcPr>
            <w:tcW w:type="dxa" w:w="3024"/>
            <w:shd w:fill="F5F5F5" w:val="clear"/>
          </w:tcPr>
          <w:p>
            <w:r/>
            <w:r>
              <w:rPr>
                <w:sz w:val="20"/>
              </w:rPr>
              <w:t>API সার্ভার / ক্লাউড</w:t>
            </w:r>
          </w:p>
        </w:tc>
      </w:tr>
      <w:tr>
        <w:tc>
          <w:tcPr>
            <w:tcW w:type="dxa" w:w="3024"/>
          </w:tcPr>
          <w:p>
            <w:r/>
            <w:r>
              <w:rPr>
                <w:sz w:val="20"/>
              </w:rPr>
              <w:t>পারফরম্যান্স</w:t>
            </w:r>
          </w:p>
        </w:tc>
        <w:tc>
          <w:tcPr>
            <w:tcW w:type="dxa" w:w="3024"/>
          </w:tcPr>
          <w:p>
            <w:r/>
            <w:r>
              <w:rPr>
                <w:sz w:val="20"/>
              </w:rPr>
              <w:t>সেকেন্ডে মিলিসেকেন্ডে</w:t>
            </w:r>
          </w:p>
        </w:tc>
        <w:tc>
          <w:tcPr>
            <w:tcW w:type="dxa" w:w="3024"/>
          </w:tcPr>
          <w:p>
            <w:r/>
            <w:r>
              <w:rPr>
                <w:sz w:val="20"/>
              </w:rPr>
              <w:t>মিলিসেকেন্ডে রেসপন্স</w:t>
            </w:r>
          </w:p>
        </w:tc>
      </w:tr>
      <w:tr>
        <w:tc>
          <w:tcPr>
            <w:tcW w:type="dxa" w:w="3024"/>
            <w:shd w:fill="F5F5F5" w:val="clear"/>
          </w:tcPr>
          <w:p>
            <w:r/>
            <w:r>
              <w:rPr>
                <w:sz w:val="20"/>
              </w:rPr>
              <w:t>নির্ভরযোগ্যতা</w:t>
            </w:r>
          </w:p>
        </w:tc>
        <w:tc>
          <w:tcPr>
            <w:tcW w:type="dxa" w:w="3024"/>
            <w:shd w:fill="F5F5F5" w:val="clear"/>
          </w:tcPr>
          <w:p>
            <w:r/>
            <w:r>
              <w:rPr>
                <w:sz w:val="20"/>
              </w:rPr>
              <w:t>ব্যর্থ হলে রিস্টার্ট</w:t>
            </w:r>
          </w:p>
        </w:tc>
        <w:tc>
          <w:tcPr>
            <w:tcW w:type="dxa" w:w="3024"/>
            <w:shd w:fill="F5F5F5" w:val="clear"/>
          </w:tcPr>
          <w:p>
            <w:r/>
            <w:r>
              <w:rPr>
                <w:sz w:val="20"/>
              </w:rPr>
              <w:t>৯৯.৯% uptime</w:t>
            </w:r>
          </w:p>
        </w:tc>
      </w:tr>
      <w:tr>
        <w:tc>
          <w:tcPr>
            <w:tcW w:type="dxa" w:w="3024"/>
          </w:tcPr>
          <w:p>
            <w:r/>
            <w:r>
              <w:rPr>
                <w:sz w:val="20"/>
              </w:rPr>
              <w:t>ডেটা কোয়ালিটি</w:t>
            </w:r>
          </w:p>
        </w:tc>
        <w:tc>
          <w:tcPr>
            <w:tcW w:type="dxa" w:w="3024"/>
          </w:tcPr>
          <w:p>
            <w:r/>
            <w:r>
              <w:rPr>
                <w:sz w:val="20"/>
              </w:rPr>
              <w:t>প্রিপ্রসেসড</w:t>
            </w:r>
          </w:p>
        </w:tc>
        <w:tc>
          <w:tcPr>
            <w:tcW w:type="dxa" w:w="3024"/>
          </w:tcPr>
          <w:p>
            <w:r/>
            <w:r>
              <w:rPr>
                <w:sz w:val="20"/>
              </w:rPr>
              <w:t>আসল ডেটা, মিসিং ভ্যালু থাকতে পারে</w:t>
            </w:r>
          </w:p>
        </w:tc>
      </w:tr>
    </w:tbl>
    <w:p/>
    <w:p>
      <w:r>
        <w:rPr>
          <w:b/>
          <w:color w:val="2C6F8E"/>
          <w:sz w:val="26"/>
        </w:rPr>
        <w:t>C. প্রোডাকশন পাইপলাইন</w:t>
      </w:r>
    </w:p>
    <w:p>
      <w:r>
        <w:t>প্রোডাকশন ML সিস্টেমে শুধু মডেল নয়, আরও অনেক কম্পোনেন্ট থাকে:</w:t>
      </w:r>
    </w:p>
    <w:p>
      <w:r>
        <w:t xml:space="preserve">১. </w:t>
      </w:r>
      <w:r>
        <w:rPr>
          <w:b/>
        </w:rPr>
        <w:t>ডেটা পাইপলাইন:</w:t>
      </w:r>
      <w:r>
        <w:t xml:space="preserve"> ডেটা সংগ্রহ, ক্লিনিং, ফিচার ইঞ্জিনিয়ারিং</w:t>
      </w:r>
    </w:p>
    <w:p>
      <w:r>
        <w:t xml:space="preserve">২. </w:t>
      </w:r>
      <w:r>
        <w:rPr>
          <w:b/>
        </w:rPr>
        <w:t>মডেল সার্ভিং:</w:t>
      </w:r>
      <w:r>
        <w:t xml:space="preserve"> REST API, ব্যাচ প্রসেসিং</w:t>
      </w:r>
    </w:p>
    <w:p>
      <w:r>
        <w:t xml:space="preserve">৩. </w:t>
      </w:r>
      <w:r>
        <w:rPr>
          <w:b/>
        </w:rPr>
        <w:t>মনিটরিং:</w:t>
      </w:r>
      <w:r>
        <w:t xml:space="preserve"> মডেল ড্রিফট, ডেটা ড্রিফট</w:t>
      </w:r>
    </w:p>
    <w:p>
      <w:r>
        <w:t xml:space="preserve">৪. </w:t>
      </w:r>
      <w:r>
        <w:rPr>
          <w:b/>
        </w:rPr>
        <w:t>লগিং:</w:t>
      </w:r>
      <w:r>
        <w:t xml:space="preserve"> প্রতিটি প্রেডিকশনের রেকর্ড</w:t>
      </w:r>
    </w:p>
    <w:p>
      <w:r>
        <w:t xml:space="preserve">৫. </w:t>
      </w:r>
      <w:r>
        <w:rPr>
          <w:b/>
        </w:rPr>
        <w:t>এ/বি টেস্টিং:</w:t>
      </w:r>
      <w:r>
        <w:t xml:space="preserve"> নতুন মডেল পুরনো মডেলের সাথে তুলনা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প্রয়োজনীয় লাইব্রেরি</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joblib</w:t>
            </w:r>
          </w:p>
        </w:tc>
      </w:tr>
      <w:tr>
        <w:tc>
          <w:tcPr>
            <w:tcW w:type="dxa" w:w="9072"/>
            <w:shd w:fill="F0F0F0" w:val="clear"/>
          </w:tcPr>
          <w:p>
            <w:pPr>
              <w:spacing w:before="0" w:after="0" w:line="240" w:lineRule="auto"/>
            </w:pPr>
            <w:r/>
            <w:r>
              <w:rPr>
                <w:rFonts w:ascii="Consolas" w:hAnsi="Consolas"/>
                <w:color w:val="1A1A2E"/>
                <w:sz w:val="17"/>
              </w:rPr>
              <w:t>from sklearn.datasets import load_iris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sklearn.preprocessing import StandardScaler</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w:t>
            </w:r>
          </w:p>
        </w:tc>
      </w:tr>
      <w:tr>
        <w:tc>
          <w:tcPr>
            <w:tcW w:type="dxa" w:w="9072"/>
            <w:shd w:fill="F0F0F0" w:val="clear"/>
          </w:tcPr>
          <w:p>
            <w:pPr>
              <w:spacing w:before="0" w:after="0" w:line="240" w:lineRule="auto"/>
            </w:pPr>
            <w:r/>
            <w:r>
              <w:rPr>
                <w:rFonts w:ascii="Consolas" w:hAnsi="Consolas"/>
                <w:color w:val="1A1A2E"/>
                <w:sz w:val="17"/>
              </w:rPr>
              <w:t>from sklearn.pipeline import Pipeline</w:t>
            </w:r>
          </w:p>
        </w:tc>
      </w:tr>
      <w:tr>
        <w:tc>
          <w:tcPr>
            <w:tcW w:type="dxa" w:w="9072"/>
            <w:shd w:fill="F0F0F0" w:val="clear"/>
          </w:tcPr>
          <w:p>
            <w:pPr>
              <w:spacing w:before="0" w:after="0" w:line="240" w:lineRule="auto"/>
            </w:pPr>
            <w:r/>
            <w:r>
              <w:rPr>
                <w:rFonts w:ascii="Consolas" w:hAnsi="Consolas"/>
                <w:color w:val="1A1A2E"/>
                <w:sz w:val="17"/>
              </w:rPr>
              <w:t>from sklearn.metrics import accuracy_score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একটি প্রোডাকশন-রেডি পাইপলাইন তৈরি</w:t>
            </w:r>
          </w:p>
        </w:tc>
      </w:tr>
      <w:tr>
        <w:tc>
          <w:tcPr>
            <w:tcW w:type="dxa" w:w="9072"/>
            <w:shd w:fill="F0F0F0" w:val="clear"/>
          </w:tcPr>
          <w:p>
            <w:pPr>
              <w:spacing w:before="0" w:after="0" w:line="240" w:lineRule="auto"/>
            </w:pPr>
            <w:r/>
            <w:r>
              <w:rPr>
                <w:rFonts w:ascii="Consolas" w:hAnsi="Consolas"/>
                <w:color w:val="1A1A2E"/>
                <w:sz w:val="17"/>
              </w:rPr>
              <w:t>iris = load_iris()</w:t>
            </w:r>
          </w:p>
        </w:tc>
      </w:tr>
      <w:tr>
        <w:tc>
          <w:tcPr>
            <w:tcW w:type="dxa" w:w="9072"/>
            <w:shd w:fill="F0F0F0" w:val="clear"/>
          </w:tcPr>
          <w:p>
            <w:pPr>
              <w:spacing w:before="0" w:after="0" w:line="240" w:lineRule="auto"/>
            </w:pPr>
            <w:r/>
            <w:r>
              <w:rPr>
                <w:rFonts w:ascii="Consolas" w:hAnsi="Consolas"/>
                <w:color w:val="1A1A2E"/>
                <w:sz w:val="17"/>
              </w:rPr>
              <w:t>X_train, X_test, y_train, y_test = train_test_split(</w:t>
            </w:r>
          </w:p>
        </w:tc>
      </w:tr>
      <w:tr>
        <w:tc>
          <w:tcPr>
            <w:tcW w:type="dxa" w:w="9072"/>
            <w:shd w:fill="F0F0F0" w:val="clear"/>
          </w:tcPr>
          <w:p>
            <w:pPr>
              <w:spacing w:before="0" w:after="0" w:line="240" w:lineRule="auto"/>
            </w:pPr>
            <w:r/>
            <w:r>
              <w:rPr>
                <w:rFonts w:ascii="Consolas" w:hAnsi="Consolas"/>
                <w:color w:val="1A1A2E"/>
                <w:sz w:val="17"/>
              </w:rPr>
              <w:t xml:space="preserve">    iris.data, iris.target, test_size=0.2,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production_pipe = Pipeline([</w:t>
            </w:r>
          </w:p>
        </w:tc>
      </w:tr>
      <w:tr>
        <w:tc>
          <w:tcPr>
            <w:tcW w:type="dxa" w:w="9072"/>
            <w:shd w:fill="F0F0F0" w:val="clear"/>
          </w:tcPr>
          <w:p>
            <w:pPr>
              <w:spacing w:before="0" w:after="0" w:line="240" w:lineRule="auto"/>
            </w:pPr>
            <w:r/>
            <w:r>
              <w:rPr>
                <w:rFonts w:ascii="Consolas" w:hAnsi="Consolas"/>
                <w:color w:val="1A1A2E"/>
                <w:sz w:val="17"/>
              </w:rPr>
              <w:t xml:space="preserve">    ('scaler', StandardScaler()),</w:t>
            </w:r>
          </w:p>
        </w:tc>
      </w:tr>
      <w:tr>
        <w:tc>
          <w:tcPr>
            <w:tcW w:type="dxa" w:w="9072"/>
            <w:shd w:fill="F0F0F0" w:val="clear"/>
          </w:tcPr>
          <w:p>
            <w:pPr>
              <w:spacing w:before="0" w:after="0" w:line="240" w:lineRule="auto"/>
            </w:pPr>
            <w:r/>
            <w:r>
              <w:rPr>
                <w:rFonts w:ascii="Consolas" w:hAnsi="Consolas"/>
                <w:color w:val="1A1A2E"/>
                <w:sz w:val="17"/>
              </w:rPr>
              <w:t xml:space="preserve">    ('classifier', RandomForestClassifier(n_estimators=100, random_state=42))</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production_pipe.fit(X_train, y_train)</w:t>
            </w:r>
          </w:p>
        </w:tc>
      </w:tr>
      <w:tr>
        <w:tc>
          <w:tcPr>
            <w:tcW w:type="dxa" w:w="9072"/>
            <w:shd w:fill="F0F0F0" w:val="clear"/>
          </w:tcPr>
          <w:p>
            <w:pPr>
              <w:spacing w:before="0" w:after="0" w:line="240" w:lineRule="auto"/>
            </w:pPr>
            <w:r/>
            <w:r>
              <w:rPr>
                <w:rFonts w:ascii="Consolas" w:hAnsi="Consolas"/>
                <w:color w:val="1A1A2E"/>
                <w:sz w:val="17"/>
              </w:rPr>
              <w:t>print(f'প্রোডাকশন পাইপলাইন Accuracy: {production_pipe.score(X_test,</w:t>
            </w:r>
          </w:p>
        </w:tc>
      </w:tr>
      <w:tr>
        <w:tc>
          <w:tcPr>
            <w:tcW w:type="dxa" w:w="9072"/>
            <w:shd w:fill="F0F0F0" w:val="clear"/>
          </w:tcPr>
          <w:p>
            <w:pPr>
              <w:spacing w:before="0" w:after="0" w:line="240" w:lineRule="auto"/>
            </w:pPr>
            <w:r/>
            <w:r>
              <w:rPr>
                <w:rFonts w:ascii="Consolas" w:hAnsi="Consolas"/>
                <w:color w:val="1A1A2E"/>
                <w:sz w:val="17"/>
              </w:rPr>
              <w:t>y_test):.4f}')</w:t>
            </w:r>
          </w:p>
        </w:tc>
      </w:tr>
      <w:tr>
        <w:tc>
          <w:tcPr>
            <w:tcW w:type="dxa" w:w="9072"/>
            <w:shd w:fill="F0F0F0" w:val="clear"/>
          </w:tcPr>
          <w:p>
            <w:pPr>
              <w:spacing w:before="0" w:after="0" w:line="240" w:lineRule="auto"/>
            </w:pPr>
            <w:r/>
            <w:r>
              <w:rPr>
                <w:rFonts w:ascii="Consolas" w:hAnsi="Consolas"/>
                <w:color w:val="1A1A2E"/>
                <w:sz w:val="17"/>
              </w:rPr>
              <w:t>print('\nপাইপলাইন প্রস্তুত!')</w:t>
            </w:r>
          </w:p>
        </w:tc>
      </w:tr>
    </w:tbl>
    <w:p/>
    <w:p>
      <w:r>
        <w:rPr>
          <w:rFonts w:ascii="Consolas" w:hAnsi="Consolas"/>
          <w:color w:val="555555"/>
          <w:sz w:val="16"/>
        </w:rPr>
        <w:t>প্রোডাকশন পাইপলাইন Accuracy: 1.0000</w:t>
        <w:br/>
        <w:br/>
        <w:t>পাইপলাইন প্রস্তুত!</w:t>
      </w:r>
    </w:p>
    <w:p>
      <w:r>
        <w:rPr>
          <w:b/>
          <w:color w:val="2C6F8E"/>
          <w:sz w:val="26"/>
        </w:rPr>
        <w:t>D. মডেল সেভ এবং লোড</w:t>
      </w:r>
    </w:p>
    <w:p>
      <w:r>
        <w:t>প্রোডাকশনে মডেলকে সেভ করে রাখতে হবে যাতে এটি ট্রেনিং ছাড়াই ব্যবহার করা যায়।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মডেল সেভ করা</w:t>
            </w:r>
          </w:p>
        </w:tc>
      </w:tr>
      <w:tr>
        <w:tc>
          <w:tcPr>
            <w:tcW w:type="dxa" w:w="9072"/>
            <w:shd w:fill="F0F0F0" w:val="clear"/>
          </w:tcPr>
          <w:p>
            <w:pPr>
              <w:spacing w:before="0" w:after="0" w:line="240" w:lineRule="auto"/>
            </w:pPr>
            <w:r/>
            <w:r>
              <w:rPr>
                <w:rFonts w:ascii="Consolas" w:hAnsi="Consolas"/>
                <w:color w:val="1A1A2E"/>
                <w:sz w:val="17"/>
              </w:rPr>
              <w:t>joblib.dump(production_pipe, 'iris_model.pkl')</w:t>
            </w:r>
          </w:p>
        </w:tc>
      </w:tr>
      <w:tr>
        <w:tc>
          <w:tcPr>
            <w:tcW w:type="dxa" w:w="9072"/>
            <w:shd w:fill="F0F0F0" w:val="clear"/>
          </w:tcPr>
          <w:p>
            <w:pPr>
              <w:spacing w:before="0" w:after="0" w:line="240" w:lineRule="auto"/>
            </w:pPr>
            <w:r/>
            <w:r>
              <w:rPr>
                <w:rFonts w:ascii="Consolas" w:hAnsi="Consolas"/>
                <w:color w:val="1A1A2E"/>
                <w:sz w:val="17"/>
              </w:rPr>
              <w:t>print(' মডেল সেভ করা হয়েছে: iris_model.pkl')</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মডেল লোড করা</w:t>
            </w:r>
          </w:p>
        </w:tc>
      </w:tr>
      <w:tr>
        <w:tc>
          <w:tcPr>
            <w:tcW w:type="dxa" w:w="9072"/>
            <w:shd w:fill="F0F0F0" w:val="clear"/>
          </w:tcPr>
          <w:p>
            <w:pPr>
              <w:spacing w:before="0" w:after="0" w:line="240" w:lineRule="auto"/>
            </w:pPr>
            <w:r/>
            <w:r>
              <w:rPr>
                <w:rFonts w:ascii="Consolas" w:hAnsi="Consolas"/>
                <w:color w:val="1A1A2E"/>
                <w:sz w:val="17"/>
              </w:rPr>
              <w:t>loaded_pipe = joblib.load('iris_model.pkl')</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নতুন ডেটায় প্রেডিকশন</w:t>
            </w:r>
          </w:p>
        </w:tc>
      </w:tr>
      <w:tr>
        <w:tc>
          <w:tcPr>
            <w:tcW w:type="dxa" w:w="9072"/>
            <w:shd w:fill="F0F0F0" w:val="clear"/>
          </w:tcPr>
          <w:p>
            <w:pPr>
              <w:spacing w:before="0" w:after="0" w:line="240" w:lineRule="auto"/>
            </w:pPr>
            <w:r/>
            <w:r>
              <w:rPr>
                <w:rFonts w:ascii="Consolas" w:hAnsi="Consolas"/>
                <w:color w:val="1A1A2E"/>
                <w:sz w:val="17"/>
              </w:rPr>
              <w:t>new_flower = np.array([[5.1, 3.5, 1.4, 0.2]])</w:t>
            </w:r>
          </w:p>
        </w:tc>
      </w:tr>
      <w:tr>
        <w:tc>
          <w:tcPr>
            <w:tcW w:type="dxa" w:w="9072"/>
            <w:shd w:fill="F0F0F0" w:val="clear"/>
          </w:tcPr>
          <w:p>
            <w:pPr>
              <w:spacing w:before="0" w:after="0" w:line="240" w:lineRule="auto"/>
            </w:pPr>
            <w:r/>
            <w:r>
              <w:rPr>
                <w:rFonts w:ascii="Consolas" w:hAnsi="Consolas"/>
                <w:color w:val="1A1A2E"/>
                <w:sz w:val="17"/>
              </w:rPr>
              <w:t>prediction = loaded_pipe.predict(new_flower)</w:t>
            </w:r>
          </w:p>
        </w:tc>
      </w:tr>
      <w:tr>
        <w:tc>
          <w:tcPr>
            <w:tcW w:type="dxa" w:w="9072"/>
            <w:shd w:fill="F0F0F0" w:val="clear"/>
          </w:tcPr>
          <w:p>
            <w:pPr>
              <w:spacing w:before="0" w:after="0" w:line="240" w:lineRule="auto"/>
            </w:pPr>
            <w:r/>
            <w:r>
              <w:rPr>
                <w:rFonts w:ascii="Consolas" w:hAnsi="Consolas"/>
                <w:color w:val="1A1A2E"/>
                <w:sz w:val="17"/>
              </w:rPr>
              <w:t>probabilities = loaded_pipe.predict_proba(new_flower)</w:t>
            </w:r>
          </w:p>
        </w:tc>
      </w:tr>
      <w:tr>
        <w:tc>
          <w:tcPr>
            <w:tcW w:type="dxa" w:w="9072"/>
            <w:shd w:fill="F0F0F0" w:val="clear"/>
          </w:tcPr>
          <w:p>
            <w:pPr>
              <w:spacing w:before="0" w:after="0" w:line="240" w:lineRule="auto"/>
            </w:pPr>
            <w:r/>
            <w:r>
              <w:rPr>
                <w:rFonts w:ascii="Consolas" w:hAnsi="Consolas"/>
                <w:color w:val="1A1A2E"/>
                <w:sz w:val="17"/>
              </w:rPr>
              <w:t>print(f'\nনতুন ফুলের প্রেডিকশন: {iris.target_names[prediction[0]]}')</w:t>
            </w:r>
          </w:p>
        </w:tc>
      </w:tr>
      <w:tr>
        <w:tc>
          <w:tcPr>
            <w:tcW w:type="dxa" w:w="9072"/>
            <w:shd w:fill="F0F0F0" w:val="clear"/>
          </w:tcPr>
          <w:p>
            <w:pPr>
              <w:spacing w:before="0" w:after="0" w:line="240" w:lineRule="auto"/>
            </w:pPr>
            <w:r/>
            <w:r>
              <w:rPr>
                <w:rFonts w:ascii="Consolas" w:hAnsi="Consolas"/>
                <w:color w:val="1A1A2E"/>
                <w:sz w:val="17"/>
              </w:rPr>
              <w:t>print(f'সম্ভাবনা: {probabilities[0]}')</w:t>
            </w:r>
          </w:p>
        </w:tc>
      </w:tr>
      <w:tr>
        <w:tc>
          <w:tcPr>
            <w:tcW w:type="dxa" w:w="9072"/>
            <w:shd w:fill="F0F0F0" w:val="clear"/>
          </w:tcPr>
          <w:p>
            <w:pPr>
              <w:spacing w:before="0" w:after="0" w:line="240" w:lineRule="auto"/>
            </w:pPr>
            <w:r/>
            <w:r>
              <w:rPr>
                <w:rFonts w:ascii="Consolas" w:hAnsi="Consolas"/>
                <w:color w:val="1A1A2E"/>
                <w:sz w:val="17"/>
              </w:rPr>
              <w:t>print('\n মডেল লোড এবং ইনফারেন্স সফল!')</w:t>
            </w:r>
          </w:p>
        </w:tc>
      </w:tr>
    </w:tbl>
    <w:p/>
    <w:p>
      <w:r>
        <w:rPr>
          <w:rFonts w:ascii="Consolas" w:hAnsi="Consolas"/>
          <w:color w:val="555555"/>
          <w:sz w:val="16"/>
        </w:rPr>
        <w:t>মডেল সেভ করা হয়েছে: iris_model.pkl</w:t>
      </w:r>
    </w:p>
    <w:p>
      <w:r>
        <w:rPr>
          <w:rFonts w:ascii="Consolas" w:hAnsi="Consolas"/>
          <w:color w:val="555555"/>
          <w:sz w:val="16"/>
        </w:rPr>
        <w:t>নতুন ফুলের প্রেডিকশন: setosa</w:t>
        <w:br/>
        <w:t>সম্ভাবনা: [1. 0. 0.]</w:t>
        <w:br/>
        <w:br/>
        <w:t xml:space="preserve"> মডেল লোড এবং ইনফারেন্স সফল!</w:t>
      </w:r>
    </w:p>
    <w:p>
      <w:r>
        <w:rPr>
          <w:b/>
          <w:color w:val="2C6F8E"/>
          <w:sz w:val="26"/>
        </w:rPr>
        <w:t>E. টেস্টিং প্রোডাকশন সিস্টেম</w:t>
      </w:r>
    </w:p>
    <w:p>
      <w:r>
        <w:t>প্রোডাকশনে যাওয়ার আগে সিস্টেম ভালোভাবে টেস্ট করা জরুরি।</w:t>
      </w:r>
    </w:p>
    <w:p>
      <w:r>
        <w:rPr>
          <w:b/>
        </w:rPr>
        <w:t>১. ইউনিট টেস্ট:</w:t>
      </w:r>
      <w:r>
        <w:t xml:space="preserve"> প্রতিটি ফাংশন আলাদাভাবে টেস্ট</w:t>
      </w:r>
    </w:p>
    <w:p>
      <w:pPr>
        <w:pStyle w:val="ListBullet"/>
        <w:spacing w:after="40"/>
      </w:pPr>
      <w:r>
        <w:t>ফিচার ইঞ্জিনিয়ারিং ফাংশন</w:t>
      </w:r>
    </w:p>
    <w:p>
      <w:pPr>
        <w:pStyle w:val="ListBullet"/>
        <w:spacing w:after="40"/>
      </w:pPr>
      <w:r>
        <w:t>প্রিপ্রসেসিং ফাংশন</w:t>
      </w:r>
    </w:p>
    <w:p>
      <w:r>
        <w:rPr>
          <w:b/>
        </w:rPr>
        <w:t>২. ইন্টিগ্রেশন টেস্ট:</w:t>
      </w:r>
      <w:r>
        <w:t xml:space="preserve"> পুরো পাইপলাইন টেস্ট</w:t>
      </w:r>
    </w:p>
    <w:p>
      <w:pPr>
        <w:pStyle w:val="ListBullet"/>
        <w:spacing w:after="40"/>
      </w:pPr>
      <w:r>
        <w:t>ডেটা ইনপুট → আউটপুট পর্যন্ত</w:t>
      </w:r>
    </w:p>
    <w:p>
      <w:r>
        <w:rPr>
          <w:b/>
        </w:rPr>
        <w:t>৩. পারফরম্যান্স টেস্ট:</w:t>
      </w:r>
    </w:p>
    <w:p>
      <w:pPr>
        <w:pStyle w:val="ListBullet"/>
        <w:spacing w:after="40"/>
      </w:pPr>
      <w:r>
        <w:t>কত সময় নিচ্ছে (লেটেন্সি)</w:t>
      </w:r>
    </w:p>
    <w:p>
      <w:pPr>
        <w:pStyle w:val="ListBullet"/>
        <w:spacing w:after="40"/>
      </w:pPr>
      <w:r>
        <w:t>কতগুলো রিকোয়েস্ট হ্যান্ডেল করতে পারছে (থ্রুপুট)</w:t>
      </w:r>
    </w:p>
    <w:p>
      <w:r>
        <w:rPr>
          <w:b/>
        </w:rPr>
        <w:t>৪. ডেটা ভ্যালিডেশন টেস্ট:</w:t>
      </w:r>
    </w:p>
    <w:p>
      <w:pPr>
        <w:pStyle w:val="ListBullet"/>
        <w:spacing w:after="40"/>
      </w:pPr>
      <w:r>
        <w:t>ইনপুট ডেটার ফরম্যাট চেক</w:t>
      </w:r>
    </w:p>
    <w:p>
      <w:pPr>
        <w:pStyle w:val="ListBullet"/>
        <w:spacing w:after="40"/>
      </w:pPr>
      <w:r>
        <w:t>মিসিং ভ্যালু হ্যান্ডলিং</w:t>
      </w:r>
    </w:p>
    <w:p>
      <w:pPr>
        <w:pStyle w:val="ListBullet"/>
        <w:spacing w:after="40"/>
      </w:pPr>
      <w:r>
        <w:t>আউট-অফ-ডিস্ট্রিবিউশন ডিটেকশন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একটি সাধারণ টেস্ট</w:t>
            </w:r>
          </w:p>
        </w:tc>
      </w:tr>
      <w:tr>
        <w:tc>
          <w:tcPr>
            <w:tcW w:type="dxa" w:w="9072"/>
            <w:shd w:fill="F0F0F0" w:val="clear"/>
          </w:tcPr>
          <w:p>
            <w:pPr>
              <w:spacing w:before="0" w:after="0" w:line="240" w:lineRule="auto"/>
            </w:pPr>
            <w:r/>
            <w:r>
              <w:rPr>
                <w:rFonts w:ascii="Consolas" w:hAnsi="Consolas"/>
                <w:color w:val="1A1A2E"/>
                <w:sz w:val="17"/>
              </w:rPr>
              <w:t>def test_prediction_pipeline():</w:t>
            </w:r>
          </w:p>
        </w:tc>
      </w:tr>
      <w:tr>
        <w:tc>
          <w:tcPr>
            <w:tcW w:type="dxa" w:w="9072"/>
            <w:shd w:fill="F0F0F0" w:val="clear"/>
          </w:tcPr>
          <w:p>
            <w:pPr>
              <w:spacing w:before="0" w:after="0" w:line="240" w:lineRule="auto"/>
            </w:pPr>
            <w:r/>
            <w:r>
              <w:rPr>
                <w:rFonts w:ascii="Consolas" w:hAnsi="Consolas"/>
                <w:color w:val="1A1A2E"/>
                <w:sz w:val="17"/>
              </w:rPr>
              <w:t xml:space="preserve">    """পাইপলাইন সঠিকভাবে কাজ করছে কিনা টেস্ট"""</w:t>
            </w:r>
          </w:p>
        </w:tc>
      </w:tr>
      <w:tr>
        <w:tc>
          <w:tcPr>
            <w:tcW w:type="dxa" w:w="9072"/>
            <w:shd w:fill="F0F0F0" w:val="clear"/>
          </w:tcPr>
          <w:p>
            <w:pPr>
              <w:spacing w:before="0" w:after="0" w:line="240" w:lineRule="auto"/>
            </w:pPr>
            <w:r/>
            <w:r>
              <w:rPr>
                <w:rFonts w:ascii="Consolas" w:hAnsi="Consolas"/>
                <w:color w:val="1A1A2E"/>
                <w:sz w:val="17"/>
              </w:rPr>
              <w:t xml:space="preserve">    pipe = joblib.load('iris_model.pkl')</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 ভ্যালিড ইনপুট</w:t>
            </w:r>
          </w:p>
        </w:tc>
      </w:tr>
      <w:tr>
        <w:tc>
          <w:tcPr>
            <w:tcW w:type="dxa" w:w="9072"/>
            <w:shd w:fill="F0F0F0" w:val="clear"/>
          </w:tcPr>
          <w:p>
            <w:pPr>
              <w:spacing w:before="0" w:after="0" w:line="240" w:lineRule="auto"/>
            </w:pPr>
            <w:r/>
            <w:r>
              <w:rPr>
                <w:rFonts w:ascii="Consolas" w:hAnsi="Consolas"/>
                <w:color w:val="1A1A2E"/>
                <w:sz w:val="17"/>
              </w:rPr>
              <w:t xml:space="preserve">    test_input = np.array([[5.1, 3.5, 1.4, 0.2]])</w:t>
            </w:r>
          </w:p>
        </w:tc>
      </w:tr>
      <w:tr>
        <w:tc>
          <w:tcPr>
            <w:tcW w:type="dxa" w:w="9072"/>
            <w:shd w:fill="F0F0F0" w:val="clear"/>
          </w:tcPr>
          <w:p>
            <w:pPr>
              <w:spacing w:before="0" w:after="0" w:line="240" w:lineRule="auto"/>
            </w:pPr>
            <w:r/>
            <w:r>
              <w:rPr>
                <w:rFonts w:ascii="Consolas" w:hAnsi="Consolas"/>
                <w:color w:val="1A1A2E"/>
                <w:sz w:val="17"/>
              </w:rPr>
              <w:t xml:space="preserve">    pred = pipe.predict(test_input)</w:t>
            </w:r>
          </w:p>
        </w:tc>
      </w:tr>
      <w:tr>
        <w:tc>
          <w:tcPr>
            <w:tcW w:type="dxa" w:w="9072"/>
            <w:shd w:fill="F0F0F0" w:val="clear"/>
          </w:tcPr>
          <w:p>
            <w:pPr>
              <w:spacing w:before="0" w:after="0" w:line="240" w:lineRule="auto"/>
            </w:pPr>
            <w:r/>
            <w:r>
              <w:rPr>
                <w:rFonts w:ascii="Consolas" w:hAnsi="Consolas"/>
                <w:color w:val="1A1A2E"/>
                <w:sz w:val="17"/>
              </w:rPr>
              <w:t xml:space="preserve">    assert pred.shape == (1,), 'আউটপুট শেপ ভুল'</w:t>
            </w:r>
          </w:p>
        </w:tc>
      </w:tr>
      <w:tr>
        <w:tc>
          <w:tcPr>
            <w:tcW w:type="dxa" w:w="9072"/>
            <w:shd w:fill="F0F0F0" w:val="clear"/>
          </w:tcPr>
          <w:p>
            <w:pPr>
              <w:spacing w:before="0" w:after="0" w:line="240" w:lineRule="auto"/>
            </w:pPr>
            <w:r/>
            <w:r>
              <w:rPr>
                <w:rFonts w:ascii="Consolas" w:hAnsi="Consolas"/>
                <w:color w:val="1A1A2E"/>
                <w:sz w:val="17"/>
              </w:rPr>
              <w:t xml:space="preserve">    assert 0 &lt;= pred[0] &lt;= 2, 'প্রেডিকশন রেঞ্জের বাইরে'</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 ব্যাচ ইনপুট</w:t>
            </w:r>
          </w:p>
        </w:tc>
      </w:tr>
      <w:tr>
        <w:tc>
          <w:tcPr>
            <w:tcW w:type="dxa" w:w="9072"/>
            <w:shd w:fill="F0F0F0" w:val="clear"/>
          </w:tcPr>
          <w:p>
            <w:pPr>
              <w:spacing w:before="0" w:after="0" w:line="240" w:lineRule="auto"/>
            </w:pPr>
            <w:r/>
            <w:r>
              <w:rPr>
                <w:rFonts w:ascii="Consolas" w:hAnsi="Consolas"/>
                <w:color w:val="1A1A2E"/>
                <w:sz w:val="17"/>
              </w:rPr>
              <w:t xml:space="preserve">    batch_input = np.random.randn(10, 4)</w:t>
            </w:r>
          </w:p>
        </w:tc>
      </w:tr>
      <w:tr>
        <w:tc>
          <w:tcPr>
            <w:tcW w:type="dxa" w:w="9072"/>
            <w:shd w:fill="F0F0F0" w:val="clear"/>
          </w:tcPr>
          <w:p>
            <w:pPr>
              <w:spacing w:before="0" w:after="0" w:line="240" w:lineRule="auto"/>
            </w:pPr>
            <w:r/>
            <w:r>
              <w:rPr>
                <w:rFonts w:ascii="Consolas" w:hAnsi="Consolas"/>
                <w:color w:val="1A1A2E"/>
                <w:sz w:val="17"/>
              </w:rPr>
              <w:t xml:space="preserve">    batch_pred = pipe.predict(batch_input)</w:t>
            </w:r>
          </w:p>
        </w:tc>
      </w:tr>
      <w:tr>
        <w:tc>
          <w:tcPr>
            <w:tcW w:type="dxa" w:w="9072"/>
            <w:shd w:fill="F0F0F0" w:val="clear"/>
          </w:tcPr>
          <w:p>
            <w:pPr>
              <w:spacing w:before="0" w:after="0" w:line="240" w:lineRule="auto"/>
            </w:pPr>
            <w:r/>
            <w:r>
              <w:rPr>
                <w:rFonts w:ascii="Consolas" w:hAnsi="Consolas"/>
                <w:color w:val="1A1A2E"/>
                <w:sz w:val="17"/>
              </w:rPr>
              <w:t xml:space="preserve">    assert batch_pred.shape == (10,), 'ব্যাচ আউটপুট শেপ ভুল'</w:t>
            </w:r>
          </w:p>
        </w:tc>
      </w:tr>
      <w:tr>
        <w:tc>
          <w:tcPr>
            <w:tcW w:type="dxa" w:w="9072"/>
            <w:shd w:fill="F0F0F0" w:val="clear"/>
          </w:tcPr>
          <w:p>
            <w:pPr>
              <w:spacing w:before="0" w:after="0" w:line="240" w:lineRule="auto"/>
            </w:pPr>
            <w:r/>
            <w:r>
              <w:rPr>
                <w:rFonts w:ascii="Consolas" w:hAnsi="Consolas"/>
                <w:color w:val="1A1A2E"/>
                <w:sz w:val="17"/>
              </w:rPr>
              <w:t xml:space="preserve">    </w:t>
            </w:r>
          </w:p>
        </w:tc>
      </w:tr>
      <w:tr>
        <w:tc>
          <w:tcPr>
            <w:tcW w:type="dxa" w:w="9072"/>
            <w:shd w:fill="F0F0F0" w:val="clear"/>
          </w:tcPr>
          <w:p>
            <w:pPr>
              <w:spacing w:before="0" w:after="0" w:line="240" w:lineRule="auto"/>
            </w:pPr>
            <w:r/>
            <w:r>
              <w:rPr>
                <w:rFonts w:ascii="Consolas" w:hAnsi="Consolas"/>
                <w:color w:val="1A1A2E"/>
                <w:sz w:val="17"/>
              </w:rPr>
              <w:t xml:space="preserve">    return True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test_result = test_prediction_pipeline()</w:t>
            </w:r>
          </w:p>
        </w:tc>
      </w:tr>
      <w:tr>
        <w:tc>
          <w:tcPr>
            <w:tcW w:type="dxa" w:w="9072"/>
            <w:shd w:fill="F0F0F0" w:val="clear"/>
          </w:tcPr>
          <w:p>
            <w:pPr>
              <w:spacing w:before="0" w:after="0" w:line="240" w:lineRule="auto"/>
            </w:pPr>
            <w:r/>
            <w:r>
              <w:rPr>
                <w:rFonts w:ascii="Consolas" w:hAnsi="Consolas"/>
                <w:color w:val="1A1A2E"/>
                <w:sz w:val="17"/>
              </w:rPr>
              <w:t>print(f' টেস্ট পাস: {test_result}')</w:t>
            </w:r>
          </w:p>
        </w:tc>
      </w:tr>
      <w:tr>
        <w:tc>
          <w:tcPr>
            <w:tcW w:type="dxa" w:w="9072"/>
            <w:shd w:fill="F0F0F0" w:val="clear"/>
          </w:tcPr>
          <w:p>
            <w:pPr>
              <w:spacing w:before="0" w:after="0" w:line="240" w:lineRule="auto"/>
            </w:pPr>
            <w:r/>
            <w:r>
              <w:rPr>
                <w:rFonts w:ascii="Consolas" w:hAnsi="Consolas"/>
                <w:color w:val="1A1A2E"/>
                <w:sz w:val="17"/>
              </w:rPr>
              <w:t>print('পাইপলাইন টেস্ট সফল!')</w:t>
            </w:r>
          </w:p>
        </w:tc>
      </w:tr>
    </w:tbl>
    <w:p/>
    <w:p>
      <w:r>
        <w:rPr>
          <w:rFonts w:ascii="Consolas" w:hAnsi="Consolas"/>
          <w:color w:val="555555"/>
          <w:sz w:val="16"/>
        </w:rPr>
        <w:t>টেস্ট পাস: True</w:t>
        <w:br/>
        <w:t>পাইপলাইন টেস্ট সফল!</w:t>
      </w:r>
    </w:p>
    <w:p>
      <w:r>
        <w:rPr>
          <w:b/>
          <w:color w:val="2C6F8E"/>
          <w:sz w:val="26"/>
        </w:rPr>
        <w:t>F. A/B Testing</w:t>
      </w:r>
    </w:p>
    <w:p>
      <w:r>
        <w:t>A/B টেস্টিং হলো দুটি মডেলের তুলনা করার পদ্ধতি।</w:t>
      </w:r>
    </w:p>
    <w:p>
      <w:r>
        <w:rPr>
          <w:b/>
        </w:rPr>
        <w:t>কাজের পদ্ধতি:</w:t>
      </w:r>
    </w:p>
    <w:p>
      <w:r>
        <w:t>১. ব্যবহারকারীদের এলোমেলোভাবে দুটি গ্রুপে ভাগ করা হয় (A এবং B)</w:t>
      </w:r>
    </w:p>
    <w:p>
      <w:r>
        <w:t>২. গ্রুপ A পুরনো মডেল পায়, গ্রুপ B নতুন মডেল পায়</w:t>
      </w:r>
    </w:p>
    <w:p>
      <w:r>
        <w:t>৩. কিছু সময় পর দেখা হয় কোন গ্রুপের ফলাফল ভালো</w:t>
      </w:r>
    </w:p>
    <w:p>
      <w:r>
        <w:rPr>
          <w:b/>
        </w:rPr>
        <w:t>কেন দরকারি?</w:t>
      </w:r>
    </w:p>
    <w:p>
      <w:pPr>
        <w:pStyle w:val="ListBullet"/>
        <w:spacing w:after="40"/>
      </w:pPr>
      <w:r>
        <w:t>নতুন মডেল offline-এ ভালো দেখালেও online-এ খারাপ হতে পারে</w:t>
      </w:r>
    </w:p>
    <w:p>
      <w:pPr>
        <w:pStyle w:val="ListBullet"/>
        <w:spacing w:after="40"/>
      </w:pPr>
      <w:r>
        <w:t>ব্যবহারকারীর আচরণ মডেল পরিবর্তনের সাথে বদলাতে পারে</w:t>
      </w:r>
    </w:p>
    <w:p>
      <w:pPr>
        <w:pStyle w:val="ListBullet"/>
        <w:spacing w:after="40"/>
      </w:pPr>
      <w:r>
        <w:t>অপ্রত্যাশিত পার্শ্বপ্রতিক্রিয়া শনাক্ত করা যায়</w:t>
      </w:r>
    </w:p>
    <w:p>
      <w:r>
        <w:rPr>
          <w:b/>
          <w:color w:val="2C6F8E"/>
          <w:sz w:val="26"/>
        </w:rPr>
        <w:t>G. মডেল মনিটরিং</w:t>
      </w:r>
    </w:p>
    <w:p>
      <w:r>
        <w:t>প্রোডাকশনে মডেল ডিপ্লয় করার পরও কাজ শেষ নয়। মডেলকে নিয়মিত মনিটর করতে হবে:</w:t>
      </w:r>
    </w:p>
    <w:p>
      <w:r>
        <w:rPr>
          <w:b/>
        </w:rPr>
        <w:t>মডেল ড্রিফট:</w:t>
      </w:r>
      <w:r>
        <w:t xml:space="preserve"> সময়ের সাথে সাথে ডেটার প্যাটার্ন পরিবর্তিত হয়। যেমন—কোভিডের সময় রোগ নির্ণয়ের মডেল অন্যরকম আচরণ করতে পারে।</w:t>
      </w:r>
    </w:p>
    <w:p>
      <w:r>
        <w:rPr>
          <w:b/>
        </w:rPr>
        <w:t>ডেটা ড্রিফট:</w:t>
      </w:r>
      <w:r>
        <w:t xml:space="preserve"> ইনপুট ডেটার ডিস্ট্রিবিউশন বদলে যায়। যেমন—হঠাৎ করে সব রোগীর বয়স ৩০-৪০ এর মধ্যে আসতে শুরু করল।</w:t>
      </w:r>
    </w:p>
    <w:p>
      <w:r>
        <w:rPr>
          <w:b/>
        </w:rPr>
        <w:t>সলিউশন:</w:t>
      </w:r>
    </w:p>
    <w:p>
      <w:pPr>
        <w:pStyle w:val="ListBullet"/>
        <w:spacing w:after="40"/>
      </w:pPr>
      <w:r>
        <w:t>নিয়মিত মডেল রিট্রেইন করা (যেমন: প্রতি মাসে)</w:t>
      </w:r>
    </w:p>
    <w:p>
      <w:pPr>
        <w:pStyle w:val="ListBullet"/>
        <w:spacing w:after="40"/>
      </w:pPr>
      <w:r>
        <w:t>অটোমেটেড মনিটরিং সিস্টেম সেটআপ করা</w:t>
      </w:r>
    </w:p>
    <w:p>
      <w:pPr>
        <w:pStyle w:val="ListBullet"/>
        <w:spacing w:after="40"/>
      </w:pPr>
      <w:r>
        <w:t>অ্যানোমালি ডিটেকশন ব্যবহার করা</w:t>
      </w:r>
    </w:p>
    <w:p>
      <w:r>
        <w:rPr>
          <w:b/>
          <w:color w:val="2C6F8E"/>
          <w:sz w:val="26"/>
        </w:rPr>
        <w:t>H. শেখার পথ</w:t>
      </w:r>
    </w:p>
    <w:p>
      <w:r>
        <w:t>তুমি যদি আরও শিখতে চাও, এখানে কিছু রিসোর্স:</w:t>
      </w:r>
    </w:p>
    <w:p>
      <w:r>
        <w:rPr>
          <w:b/>
        </w:rPr>
        <w:t>বাংলায়:</w:t>
      </w:r>
    </w:p>
    <w:p>
      <w:pPr>
        <w:pStyle w:val="ListBullet"/>
        <w:spacing w:after="40"/>
      </w:pPr>
      <w:r>
        <w:t>Think Stats (বাংলা অনুবাদ)</w:t>
      </w:r>
    </w:p>
    <w:p>
      <w:pPr>
        <w:pStyle w:val="ListBullet"/>
        <w:spacing w:after="40"/>
      </w:pPr>
      <w:r>
        <w:t>MOOC কোর্স (Coursera/edX - বাংলা সাবটাইটেল)</w:t>
      </w:r>
    </w:p>
    <w:p>
      <w:r>
        <w:rPr>
          <w:b/>
        </w:rPr>
        <w:t>ইংরেজিতে:</w:t>
      </w:r>
    </w:p>
    <w:p>
      <w:pPr>
        <w:pStyle w:val="ListBullet"/>
        <w:spacing w:after="40"/>
      </w:pPr>
      <w:r>
        <w:t>'Introduction to ML with Python' - Müller &amp; Guido (এই কোর্সের মূল বই)</w:t>
      </w:r>
    </w:p>
    <w:p>
      <w:pPr>
        <w:pStyle w:val="ListBullet"/>
        <w:spacing w:after="40"/>
      </w:pPr>
      <w:r>
        <w:t>'Hands-On ML' - Gerón</w:t>
      </w:r>
    </w:p>
    <w:p>
      <w:pPr>
        <w:pStyle w:val="ListBullet"/>
        <w:spacing w:after="40"/>
      </w:pPr>
      <w:r>
        <w:t>'Pattern Recognition and ML' - Bishop</w:t>
      </w:r>
    </w:p>
    <w:p>
      <w:pPr>
        <w:pStyle w:val="ListBullet"/>
        <w:spacing w:after="40"/>
      </w:pPr>
      <w:r>
        <w:t>Kaggle কম্পিটিশন (হাতেকলমে অভিজ্ঞতার জন্য)</w:t>
      </w:r>
    </w:p>
    <w:p>
      <w:pPr>
        <w:pStyle w:val="ListBullet"/>
        <w:spacing w:after="40"/>
      </w:pPr>
      <w:r>
        <w:t>fast.ai কোর্স (প্র্যাকটিক্যাল এমএল)</w:t>
      </w:r>
    </w:p>
    <w:p>
      <w:r>
        <w:rPr>
          <w:b/>
        </w:rPr>
        <w:t>প্র্যাকটিসের জন্য:</w:t>
      </w:r>
    </w:p>
    <w:p>
      <w:pPr>
        <w:pStyle w:val="ListBullet"/>
        <w:spacing w:after="40"/>
      </w:pPr>
      <w:r>
        <w:t>Kaggle ডেটাসেট নিয়ে নিজে নিজে প্রজেক্ট করো</w:t>
      </w:r>
    </w:p>
    <w:p>
      <w:pPr>
        <w:pStyle w:val="ListBullet"/>
        <w:spacing w:after="40"/>
      </w:pPr>
      <w:r>
        <w:t>kaggle.com-এ টিউটোরিয়াল ফলো করো</w:t>
      </w:r>
    </w:p>
    <w:p>
      <w:pPr>
        <w:pStyle w:val="ListBullet"/>
        <w:spacing w:after="40"/>
      </w:pPr>
      <w:r>
        <w:t>বন্ধুদের নিয়ে ML স্টাডি গ্রুপ বানাও</w:t>
      </w:r>
    </w:p>
    <w:p>
      <w:pPr>
        <w:pStyle w:val="ListBullet"/>
        <w:spacing w:after="40"/>
      </w:pPr>
      <w:r>
        <w:t>বাস্তব সমস্যা খুঁজে বের করো এবং ML প্রয়োগ করো</w:t>
      </w:r>
    </w:p>
    <w:p>
      <w:r>
        <w:rPr>
          <w:b/>
          <w:color w:val="2C6F8E"/>
          <w:sz w:val="26"/>
        </w:rPr>
        <w:t>I. শেষ কথা</w:t>
      </w:r>
    </w:p>
    <w:p>
      <w:r>
        <w:t>এই কোর্সে আমরা অনেক গুরুত্বপূর্ণ বিষয় শিখেছি:</w:t>
      </w:r>
    </w:p>
    <w:p>
      <w:r>
        <w:t>অধ্যায় ৪: ফিচার ইঞ্জিনিয়ারিং (ক্যাটাগরিক্যাল, বিনিং, ফিচার সিলেকশন)</w:t>
      </w:r>
    </w:p>
    <w:p>
      <w:r>
        <w:t>অধ্যায় ৫: মডেল মূল্যায়ন (ক্রস-ভ্যালিডেশন, গ্রিড সার্চ, মেট্রিক্স, ROC)</w:t>
      </w:r>
    </w:p>
    <w:p>
      <w:r>
        <w:t>অধ্যায় ৬: পাইপলাইন (পাইপলাইন তৈরি, গ্রিড সার্চ, লিকেজ)</w:t>
      </w:r>
    </w:p>
    <w:p>
      <w:r>
        <w:t>অধ্যায় ৭: টেক্সট ডেটা (বাগ-অফ-ওয়ার্ডস, TF-IDF, টপিক মডেলিং)</w:t>
      </w:r>
    </w:p>
    <w:p>
      <w:r>
        <w:t>অধ্যায় ৮: উপসংহার (ML ওয়ার্কফ্লো, প্রোডাকশন)</w:t>
      </w:r>
    </w:p>
    <w:p>
      <w:r>
        <w:t>মনে রেখো—ML শেখার সবচেয়ে ভালো উপায় হলো হাতে-কলমে করা। পড়া শেষ, এখন শুরু করো! তুমি স্কুলের কোনো সমস্যা সমাধানের জন্য ML ব্যবহার করতে পারো, কিংবা নিজের আগ্রহের কোনো বিষয়ে ডেটা অ্যানালাইসিস করতে পারো।</w:t>
      </w:r>
    </w:p>
    <w:p>
      <w:r>
        <w:t>শুভ কামনা!</w:t>
      </w:r>
    </w:p>
    <w:p>
      <w:r>
        <w:rPr>
          <w:b/>
          <w:color w:val="2C6F8E"/>
          <w:sz w:val="26"/>
        </w:rPr>
        <w:t>J. তুমি কি বুঝতে পেরেছ?</w:t>
      </w:r>
    </w:p>
    <w:p>
      <w:r>
        <w:rPr>
          <w:b/>
        </w:rPr>
        <w:t>প্রশ্ন ১:</w:t>
      </w:r>
      <w:r>
        <w:t xml:space="preserve"> প্রোটোটাইপ এবং প্রোডাকশনের মধ্যে প্রধান পার্থক্য কী?</w:t>
      </w:r>
    </w:p>
    <w:p>
      <w:r>
        <w:rPr>
          <w:b/>
        </w:rPr>
        <w:t>প্রশ্ন ২:</w:t>
      </w:r>
      <w:r>
        <w:t xml:space="preserve"> A/B টেস্টিং কী এবং কেন দরকারি?</w:t>
      </w:r>
    </w:p>
    <w:p>
      <w:r>
        <w:rPr>
          <w:b/>
        </w:rPr>
        <w:t>প্রশ্ন ৩:</w:t>
      </w:r>
      <w:r>
        <w:t xml:space="preserve"> মডেল ড্রিফট এবং ডেটা ড্রিফট বলতে কী বোঝায়?</w:t>
      </w:r>
    </w:p>
    <w:p>
      <w:r>
        <w:rPr>
          <w:b/>
        </w:rPr>
        <w:t>প্রশ্ন ৪:</w:t>
      </w:r>
      <w:r>
        <w:t xml:space="preserve"> প্রোডাকশনে মডেল ডিপ্লয় করার পর কী কী টেস্ট করা উচিত?</w:t>
      </w:r>
    </w:p>
    <w:p>
      <w:r>
        <w:rPr>
          <w:b/>
          <w:color w:val="2C6F8E"/>
          <w:sz w:val="26"/>
        </w:rPr>
        <w:t>K. প্র্যাকটিস প্রজেক্ট আইডিয়া</w:t>
      </w:r>
    </w:p>
    <w:p>
      <w:r>
        <w:t>এই কোর্স শেষ করার পর তুমি এই প্রজেক্টগুলো করে দেখতে পারো:</w:t>
      </w:r>
    </w:p>
    <w:p>
      <w:r>
        <w:t xml:space="preserve">১. </w:t>
      </w:r>
      <w:r>
        <w:rPr>
          <w:b/>
        </w:rPr>
        <w:t>স্প্যাম ডিটেক্টর:</w:t>
      </w:r>
      <w:r>
        <w:t xml:space="preserve"> SMS ডেটাসেট দিয়ে টেক্সট ক্লাসিফিকেশন</w:t>
      </w:r>
    </w:p>
    <w:p>
      <w:r>
        <w:t xml:space="preserve">২. </w:t>
      </w:r>
      <w:r>
        <w:rPr>
          <w:b/>
        </w:rPr>
        <w:t>হাতের লেখা শনাক্তকরণ:</w:t>
      </w:r>
      <w:r>
        <w:t xml:space="preserve"> MNIST বা নিজের ডেটাসেট</w:t>
      </w:r>
    </w:p>
    <w:p>
      <w:r>
        <w:t xml:space="preserve">৩. </w:t>
      </w:r>
      <w:r>
        <w:rPr>
          <w:b/>
        </w:rPr>
        <w:t>আবহাওয়ার পূর্বাভাস:</w:t>
      </w:r>
      <w:r>
        <w:t xml:space="preserve"> টেম্পারেচার, আর্দ্রতা দিয়ে বৃষ্টির ভবিষ্যদ্বাণী</w:t>
      </w:r>
    </w:p>
    <w:p>
      <w:r>
        <w:t xml:space="preserve">৪. </w:t>
      </w:r>
      <w:r>
        <w:rPr>
          <w:b/>
        </w:rPr>
        <w:t>বাংলা সেন্টিমেন্ট অ্যানালাইসিস:</w:t>
      </w:r>
      <w:r>
        <w:t xml:space="preserve"> বাংলা টেক্সট দিয়ে পজিটিভ/নেগেটিভ</w:t>
      </w:r>
    </w:p>
    <w:p>
      <w:r>
        <w:t xml:space="preserve">৫. </w:t>
      </w:r>
      <w:r>
        <w:rPr>
          <w:b/>
        </w:rPr>
        <w:t>রোগ নির্ণয়:</w:t>
      </w:r>
      <w:r>
        <w:t xml:space="preserve"> সিম্পটম বেসড ডিজিজ প্রেডিকশন</w:t>
      </w:r>
    </w:p>
    <w:p>
      <w:r>
        <w:t>প্রতিটি প্রজেক্টে আমরা কোর্সে শেখা সব ধাপ প্রয়োগ করো।</w:t>
      </w:r>
    </w:p>
    <w:p>
      <w:r>
        <w:t>শুভকামনা!</w:t>
      </w:r>
    </w:p>
    <w:p/>
    <w:p>
      <w:r>
        <w:rPr>
          <w:b/>
          <w:color w:val="1A5676"/>
          <w:sz w:val="28"/>
        </w:rPr>
        <w:t>পরবর্তী পদক্ষেপ</w:t>
      </w:r>
    </w:p>
    <w:p>
      <w:r>
        <w:rPr>
          <w:b/>
        </w:rPr>
        <w:t xml:space="preserve">মনে রাখার মূল শব্দ: </w:t>
      </w:r>
      <w:r>
        <w:t>প্রোটোটাইপ থেকে প্রোডাকশন সম্পর্কিত সব টার্ম</w:t>
      </w:r>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কোড সেলে প্যারামিটার পরিবর্তন করে দেখো কী হয়। Experiment করতে ভয় নেই!</w:t>
            </w:r>
          </w:p>
        </w:tc>
      </w:tr>
    </w:tbl>
    <w:p/>
    <w:p>
      <w:r>
        <w:br w:type="page"/>
      </w:r>
    </w:p>
    <w:p>
      <w:r>
        <w:rPr>
          <w:b/>
          <w:color w:val="1A5676"/>
          <w:sz w:val="48"/>
        </w:rPr>
        <w:t>প্রকল্পসমূহ</w:t>
      </w:r>
    </w:p>
    <w:p>
      <w:r>
        <w:rPr>
          <w:color w:val="AAAAAA"/>
          <w:sz w:val="16"/>
        </w:rPr>
        <w:t>────────────────────────────────────────────────────────────</w:t>
      </w:r>
    </w:p>
    <w:p>
      <w:r>
        <w:rPr>
          <w:b/>
          <w:color w:val="2C6F8E"/>
          <w:sz w:val="32"/>
        </w:rPr>
        <w:t>প্রকল্প ০১ কুমড়োর দাম পূর্বাভাস</w:t>
      </w:r>
    </w:p>
    <w:p>
      <w:r>
        <w:rPr>
          <w:b/>
          <w:color w:val="1A5676"/>
          <w:sz w:val="36"/>
        </w:rPr>
        <w:t>প্রকল্প ০১: কুমড়োর দাম পূর্বাভাস</w:t>
      </w:r>
    </w:p>
    <w:p>
      <w:r>
        <w:rPr>
          <w:b/>
          <w:color w:val="1A5676"/>
          <w:sz w:val="30"/>
        </w:rPr>
        <w:t>লিনিয়ার রিগ্রেশন + পলিনোমিয়াল রিগ্রেশন</w:t>
      </w:r>
    </w:p>
    <w:p>
      <w:r>
        <w:rPr>
          <w:b/>
          <w:color w:val="2C6F8E"/>
          <w:sz w:val="26"/>
        </w:rPr>
        <w:t>গল্প দিয়ে শুরু করি</w:t>
      </w:r>
    </w:p>
    <w:p>
      <w:r>
        <w:rPr>
          <w:b/>
        </w:rPr>
        <w:t>মনে করো,</w:t>
      </w:r>
      <w:r>
        <w:t xml:space="preserve"> তুমি একজন কুমড়ো চাষী। তুমি সারা বছর কুমড়ো করো। কিন্তু তুমি জানো না — কখন কুমড়োর দাম বেশি থাকে? কখন দাম কমে?</w:t>
      </w:r>
    </w:p>
    <w:p>
      <w:r>
        <w:t>যদি তুমি আগে থেকে জানতে পারো যে *ডিসেম্বর মাসে কুমড়োর দাম কমে যায়*, তাহলে তুমি অক্টোবর-নভেম্বরে বেশি দামে বিক্রি করতে পারবে!</w:t>
      </w:r>
    </w:p>
    <w:p>
      <w:r>
        <w:rPr>
          <w:b/>
        </w:rPr>
        <w:t>এখানেই মেশিন লার্নিং এর কাজ!</w:t>
      </w:r>
      <w:r>
        <w:t xml:space="preserve"> আমরা গত বছরের ডেটা দেখে শিখবো — কোন সময়ে কুমড়োর দাম কেমন থাকে। তারপর সেই শেখা ব্যবহার করে </w:t>
      </w:r>
      <w:r>
        <w:rPr>
          <w:b/>
        </w:rPr>
        <w:t>ভবিষ্যতের দাম অনুমান</w:t>
      </w:r>
      <w:r>
        <w:t xml:space="preserve"> করবো!</w:t>
      </w:r>
    </w:p>
    <w:p>
      <w:pPr>
        <w:jc w:val="center"/>
      </w:pPr>
      <w:r>
        <w:rPr>
          <w:color w:val="BBBBBB"/>
          <w:sz w:val="16"/>
        </w:rPr>
        <w:t>────────────────────────────────────────────────────────────</w:t>
      </w:r>
    </w:p>
    <w:p>
      <w:r>
        <w:rPr>
          <w:b/>
          <w:color w:val="1A5676"/>
          <w:sz w:val="30"/>
        </w:rPr>
        <w:t>ডেটা লোড করা</w:t>
      </w:r>
    </w:p>
    <w:p>
      <w:r>
        <w:t>প্রথমে আমরা Python এর লাইব্রেরি গুলো ইম্পোর্ট করবো এবং ডেটা লোড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 করা হচ্ছে</w:t>
            </w:r>
          </w:p>
        </w:tc>
      </w:tr>
      <w:tr>
        <w:tc>
          <w:tcPr>
            <w:tcW w:type="dxa" w:w="9072"/>
            <w:shd w:fill="F0F0F0" w:val="clear"/>
          </w:tcPr>
          <w:p>
            <w:pPr>
              <w:spacing w:before="0" w:after="0" w:line="240" w:lineRule="auto"/>
            </w:pPr>
            <w:r/>
            <w:r>
              <w:rPr>
                <w:rFonts w:ascii="Consolas" w:hAnsi="Consolas"/>
                <w:color w:val="1A1A2E"/>
                <w:sz w:val="17"/>
              </w:rPr>
              <w:t>import pandas as pd  # ডেটা ম্যানিপুলেশনের জন্য</w:t>
            </w:r>
          </w:p>
        </w:tc>
      </w:tr>
      <w:tr>
        <w:tc>
          <w:tcPr>
            <w:tcW w:type="dxa" w:w="9072"/>
            <w:shd w:fill="F0F0F0" w:val="clear"/>
          </w:tcPr>
          <w:p>
            <w:pPr>
              <w:spacing w:before="0" w:after="0" w:line="240" w:lineRule="auto"/>
            </w:pPr>
            <w:r/>
            <w:r>
              <w:rPr>
                <w:rFonts w:ascii="Consolas" w:hAnsi="Consolas"/>
                <w:color w:val="1A1A2E"/>
                <w:sz w:val="17"/>
              </w:rPr>
              <w:t>import numpy as np  # গাণিতিক কাজের জন্য</w:t>
            </w:r>
          </w:p>
        </w:tc>
      </w:tr>
      <w:tr>
        <w:tc>
          <w:tcPr>
            <w:tcW w:type="dxa" w:w="9072"/>
            <w:shd w:fill="F0F0F0" w:val="clear"/>
          </w:tcPr>
          <w:p>
            <w:pPr>
              <w:spacing w:before="0" w:after="0" w:line="240" w:lineRule="auto"/>
            </w:pPr>
            <w:r/>
            <w:r>
              <w:rPr>
                <w:rFonts w:ascii="Consolas" w:hAnsi="Consolas"/>
                <w:color w:val="1A1A2E"/>
                <w:sz w:val="17"/>
              </w:rPr>
              <w:t>import matplotlib.pyplot as plt  # গ্রাফ আঁকার জন্য</w:t>
            </w:r>
          </w:p>
        </w:tc>
      </w:tr>
      <w:tr>
        <w:tc>
          <w:tcPr>
            <w:tcW w:type="dxa" w:w="9072"/>
            <w:shd w:fill="F0F0F0" w:val="clear"/>
          </w:tcPr>
          <w:p>
            <w:pPr>
              <w:spacing w:before="0" w:after="0" w:line="240" w:lineRule="auto"/>
            </w:pPr>
            <w:r/>
            <w:r>
              <w:rPr>
                <w:rFonts w:ascii="Consolas" w:hAnsi="Consolas"/>
                <w:color w:val="1A1A2E"/>
                <w:sz w:val="17"/>
              </w:rPr>
              <w:t>import seaborn as sns  # সুন্দর গ্রাফ আঁকার জন্য</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 ডেটা ভাগ করার জন্য</w:t>
            </w:r>
          </w:p>
        </w:tc>
      </w:tr>
      <w:tr>
        <w:tc>
          <w:tcPr>
            <w:tcW w:type="dxa" w:w="9072"/>
            <w:shd w:fill="F0F0F0" w:val="clear"/>
          </w:tcPr>
          <w:p>
            <w:pPr>
              <w:spacing w:before="0" w:after="0" w:line="240" w:lineRule="auto"/>
            </w:pPr>
            <w:r/>
            <w:r>
              <w:rPr>
                <w:rFonts w:ascii="Consolas" w:hAnsi="Consolas"/>
                <w:color w:val="1A1A2E"/>
                <w:sz w:val="17"/>
              </w:rPr>
              <w:t>from sklearn.linear_model import LinearRegression  # লিনিয়ার রিগ্রেশন</w:t>
            </w:r>
          </w:p>
        </w:tc>
      </w:tr>
      <w:tr>
        <w:tc>
          <w:tcPr>
            <w:tcW w:type="dxa" w:w="9072"/>
            <w:shd w:fill="F0F0F0" w:val="clear"/>
          </w:tcPr>
          <w:p>
            <w:pPr>
              <w:spacing w:before="0" w:after="0" w:line="240" w:lineRule="auto"/>
            </w:pPr>
            <w:r/>
            <w:r>
              <w:rPr>
                <w:rFonts w:ascii="Consolas" w:hAnsi="Consolas"/>
                <w:color w:val="1A1A2E"/>
                <w:sz w:val="17"/>
              </w:rPr>
              <w:t>from sklearn.preprocessing import PolynomialFeatures  # পলিনোমিয়াল ফিচার</w:t>
            </w:r>
          </w:p>
        </w:tc>
      </w:tr>
      <w:tr>
        <w:tc>
          <w:tcPr>
            <w:tcW w:type="dxa" w:w="9072"/>
            <w:shd w:fill="F0F0F0" w:val="clear"/>
          </w:tcPr>
          <w:p>
            <w:pPr>
              <w:spacing w:before="0" w:after="0" w:line="240" w:lineRule="auto"/>
            </w:pPr>
            <w:r/>
            <w:r>
              <w:rPr>
                <w:rFonts w:ascii="Consolas" w:hAnsi="Consolas"/>
                <w:color w:val="1A1A2E"/>
                <w:sz w:val="17"/>
              </w:rPr>
              <w:t>from sklearn.pipeline import make_pipeline  # পাইপলাইন তৈরি</w:t>
            </w:r>
          </w:p>
        </w:tc>
      </w:tr>
      <w:tr>
        <w:tc>
          <w:tcPr>
            <w:tcW w:type="dxa" w:w="9072"/>
            <w:shd w:fill="F0F0F0" w:val="clear"/>
          </w:tcPr>
          <w:p>
            <w:pPr>
              <w:spacing w:before="0" w:after="0" w:line="240" w:lineRule="auto"/>
            </w:pPr>
            <w:r/>
            <w:r>
              <w:rPr>
                <w:rFonts w:ascii="Consolas" w:hAnsi="Consolas"/>
                <w:color w:val="1A1A2E"/>
                <w:sz w:val="17"/>
              </w:rPr>
              <w:t>from sklearn.metrics import mean_squared_error, r2_score  # মূল্যায়ন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 করছি</w:t>
            </w:r>
          </w:p>
        </w:tc>
      </w:tr>
      <w:tr>
        <w:tc>
          <w:tcPr>
            <w:tcW w:type="dxa" w:w="9072"/>
            <w:shd w:fill="F0F0F0" w:val="clear"/>
          </w:tcPr>
          <w:p>
            <w:pPr>
              <w:spacing w:before="0" w:after="0" w:line="240" w:lineRule="auto"/>
            </w:pPr>
            <w:r/>
            <w:r>
              <w:rPr>
                <w:rFonts w:ascii="Consolas" w:hAnsi="Consolas"/>
                <w:color w:val="1A1A2E"/>
                <w:sz w:val="17"/>
              </w:rPr>
              <w:t>df = pd.read_csv('pumpkins.csv')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print(f'\nডেটার মোট সারি: {len(df)}, কলাম: {len(df.columns)}')</w:t>
            </w:r>
          </w:p>
        </w:tc>
      </w:tr>
    </w:tbl>
    <w:p/>
    <w:p>
      <w:r>
        <w:rPr>
          <w:rFonts w:ascii="Consolas" w:hAnsi="Consolas"/>
          <w:color w:val="555555"/>
          <w:sz w:val="16"/>
        </w:rPr>
        <w:t>ডেটার প্রথম ৫ সারি:</w:t>
      </w:r>
    </w:p>
    <w:p>
      <w:r>
        <w:rPr>
          <w:rFonts w:ascii="Consolas" w:hAnsi="Consolas"/>
          <w:color w:val="555555"/>
          <w:sz w:val="16"/>
        </w:rPr>
        <w:t>date  day_of_year  price  high_price  low_price         variety  \</w:t>
        <w:br/>
        <w:t xml:space="preserve">0  2023-01-01            1   0.55        0.73       0.36             Pie   </w:t>
        <w:br/>
        <w:t>1  2023-01-02            2   0.50        0.71       0.25</w:t>
      </w:r>
    </w:p>
    <w:p>
      <w:r>
        <w:rPr>
          <w:rFonts w:ascii="Consolas" w:hAnsi="Consolas"/>
          <w:color w:val="555555"/>
          <w:sz w:val="16"/>
        </w:rPr>
        <w:t>ডেটার মোট সারি: 365, কলাম: 7</w:t>
      </w:r>
    </w:p>
    <w:p>
      <w:r>
        <w:rPr>
          <w:b/>
          <w:color w:val="1A5676"/>
          <w:sz w:val="30"/>
        </w:rPr>
        <w:t>ডেটা এক্সপ্লোরেশন (EDA)</w:t>
      </w:r>
    </w:p>
    <w:p>
      <w:r>
        <w:t>ডেটার বিভিন্ন বৈশিষ্ট্য দেখি — কেমন ধরনের ডেটা আমাদের আছে?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ডেটার সাধারণ তথ্য দেখি</w:t>
            </w:r>
          </w:p>
        </w:tc>
      </w:tr>
      <w:tr>
        <w:tc>
          <w:tcPr>
            <w:tcW w:type="dxa" w:w="9072"/>
            <w:shd w:fill="F0F0F0" w:val="clear"/>
          </w:tcPr>
          <w:p>
            <w:pPr>
              <w:spacing w:before="0" w:after="0" w:line="240" w:lineRule="auto"/>
            </w:pPr>
            <w:r/>
            <w:r>
              <w:rPr>
                <w:rFonts w:ascii="Consolas" w:hAnsi="Consolas"/>
                <w:color w:val="1A1A2E"/>
                <w:sz w:val="17"/>
              </w:rPr>
              <w:t>print('=== ডেটার টাইপ ও নাল ভ্যালু ===')</w:t>
            </w:r>
          </w:p>
        </w:tc>
      </w:tr>
      <w:tr>
        <w:tc>
          <w:tcPr>
            <w:tcW w:type="dxa" w:w="9072"/>
            <w:shd w:fill="F0F0F0" w:val="clear"/>
          </w:tcPr>
          <w:p>
            <w:pPr>
              <w:spacing w:before="0" w:after="0" w:line="240" w:lineRule="auto"/>
            </w:pPr>
            <w:r/>
            <w:r>
              <w:rPr>
                <w:rFonts w:ascii="Consolas" w:hAnsi="Consolas"/>
                <w:color w:val="1A1A2E"/>
                <w:sz w:val="17"/>
              </w:rPr>
              <w:t>print(df.info())</w:t>
            </w:r>
          </w:p>
        </w:tc>
      </w:tr>
      <w:tr>
        <w:tc>
          <w:tcPr>
            <w:tcW w:type="dxa" w:w="9072"/>
            <w:shd w:fill="F0F0F0" w:val="clear"/>
          </w:tcPr>
          <w:p>
            <w:pPr>
              <w:spacing w:before="0" w:after="0" w:line="240" w:lineRule="auto"/>
            </w:pPr>
            <w:r/>
            <w:r>
              <w:rPr>
                <w:rFonts w:ascii="Consolas" w:hAnsi="Consolas"/>
                <w:color w:val="1A1A2E"/>
                <w:sz w:val="17"/>
              </w:rPr>
              <w:t>print('\n=== পরিসংখ্যান ===')</w:t>
            </w:r>
          </w:p>
        </w:tc>
      </w:tr>
      <w:tr>
        <w:tc>
          <w:tcPr>
            <w:tcW w:type="dxa" w:w="9072"/>
            <w:shd w:fill="F0F0F0" w:val="clear"/>
          </w:tcPr>
          <w:p>
            <w:pPr>
              <w:spacing w:before="0" w:after="0" w:line="240" w:lineRule="auto"/>
            </w:pPr>
            <w:r/>
            <w:r>
              <w:rPr>
                <w:rFonts w:ascii="Consolas" w:hAnsi="Consolas"/>
                <w:color w:val="1A1A2E"/>
                <w:sz w:val="17"/>
              </w:rPr>
              <w:t>display(df.describe())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বিভিন্ন জাতের কুমড়োর সংখ্যা</w:t>
            </w:r>
          </w:p>
        </w:tc>
      </w:tr>
      <w:tr>
        <w:tc>
          <w:tcPr>
            <w:tcW w:type="dxa" w:w="9072"/>
            <w:shd w:fill="F0F0F0" w:val="clear"/>
          </w:tcPr>
          <w:p>
            <w:pPr>
              <w:spacing w:before="0" w:after="0" w:line="240" w:lineRule="auto"/>
            </w:pPr>
            <w:r/>
            <w:r>
              <w:rPr>
                <w:rFonts w:ascii="Consolas" w:hAnsi="Consolas"/>
                <w:color w:val="1A1A2E"/>
                <w:sz w:val="17"/>
              </w:rPr>
              <w:t>print('\n=== কুমড়োর জাত ===')</w:t>
            </w:r>
          </w:p>
        </w:tc>
      </w:tr>
      <w:tr>
        <w:tc>
          <w:tcPr>
            <w:tcW w:type="dxa" w:w="9072"/>
            <w:shd w:fill="F0F0F0" w:val="clear"/>
          </w:tcPr>
          <w:p>
            <w:pPr>
              <w:spacing w:before="0" w:after="0" w:line="240" w:lineRule="auto"/>
            </w:pPr>
            <w:r/>
            <w:r>
              <w:rPr>
                <w:rFonts w:ascii="Consolas" w:hAnsi="Consolas"/>
                <w:color w:val="1A1A2E"/>
                <w:sz w:val="17"/>
              </w:rPr>
              <w:t>print(df['variety'].value_counts())</w:t>
            </w:r>
          </w:p>
        </w:tc>
      </w:tr>
    </w:tbl>
    <w:p/>
    <w:p>
      <w:r>
        <w:rPr>
          <w:rFonts w:ascii="Consolas" w:hAnsi="Consolas"/>
          <w:color w:val="555555"/>
          <w:sz w:val="16"/>
        </w:rPr>
        <w:t>=== ডেটার টাইপ ও নাল ভ্যালু ===</w:t>
        <w:br/>
        <w:t>&lt;class 'pandas.DataFrame'&gt;</w:t>
        <w:br/>
        <w:t>RangeIndex: 365 entries, 0 to 364</w:t>
        <w:br/>
        <w:t>Data columns (total 7 columns):</w:t>
        <w:br/>
        <w:t xml:space="preserve"> #   Column       Non-Null Count  Dtype  </w:t>
        <w:br/>
        <w:t>---  ------       --------------</w:t>
      </w:r>
    </w:p>
    <w:p>
      <w:r>
        <w:rPr>
          <w:rFonts w:ascii="Consolas" w:hAnsi="Consolas"/>
          <w:color w:val="555555"/>
          <w:sz w:val="16"/>
        </w:rPr>
        <w:t>day_of_year       price  high_price   low_price       month</w:t>
        <w:br/>
        <w:t>count   365.000000  365.000000  365.000000  365.000000  365.000000</w:t>
        <w:br/>
        <w:t>mean    183.000000    0.501151    0.699233    0.307096    6.526027</w:t>
        <w:br/>
        <w:t>std</w:t>
      </w:r>
    </w:p>
    <w:p>
      <w:r>
        <w:rPr>
          <w:rFonts w:ascii="Consolas" w:hAnsi="Consolas"/>
          <w:color w:val="555555"/>
          <w:sz w:val="16"/>
        </w:rPr>
        <w:t>=== কুমড়োর জাত ===</w:t>
        <w:br/>
        <w:t>variety</w:t>
        <w:br/>
        <w:t>Jack-o-Lantern    144</w:t>
        <w:br/>
        <w:t>Pie               120</w:t>
        <w:br/>
        <w:t>Cinderella         65</w:t>
        <w:br/>
        <w:t>Baby Boo           36</w:t>
        <w:br/>
        <w:t>Name: count, dtype: int64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সময়ের সাথে দামের পরিবর্তন দেখা যাক</w:t>
            </w:r>
          </w:p>
        </w:tc>
      </w:tr>
      <w:tr>
        <w:tc>
          <w:tcPr>
            <w:tcW w:type="dxa" w:w="9072"/>
            <w:shd w:fill="F0F0F0" w:val="clear"/>
          </w:tcPr>
          <w:p>
            <w:pPr>
              <w:spacing w:before="0" w:after="0" w:line="240" w:lineRule="auto"/>
            </w:pPr>
            <w:r/>
            <w:r>
              <w:rPr>
                <w:rFonts w:ascii="Consolas" w:hAnsi="Consolas"/>
                <w:color w:val="1A1A2E"/>
                <w:sz w:val="17"/>
              </w:rPr>
              <w:t>plt.figure(figsize=(12, 5))</w:t>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plt.scatter(df['day_of_year'], df['price'], alpha=0.5, color='orange')</w:t>
            </w:r>
          </w:p>
        </w:tc>
      </w:tr>
      <w:tr>
        <w:tc>
          <w:tcPr>
            <w:tcW w:type="dxa" w:w="9072"/>
            <w:shd w:fill="F0F0F0" w:val="clear"/>
          </w:tcPr>
          <w:p>
            <w:pPr>
              <w:spacing w:before="0" w:after="0" w:line="240" w:lineRule="auto"/>
            </w:pPr>
            <w:r/>
            <w:r>
              <w:rPr>
                <w:rFonts w:ascii="Consolas" w:hAnsi="Consolas"/>
                <w:color w:val="1A1A2E"/>
                <w:sz w:val="17"/>
              </w:rPr>
              <w:t>plt.title('দিন অনুযায়ী কুমড়োর দাম')</w:t>
            </w:r>
          </w:p>
        </w:tc>
      </w:tr>
      <w:tr>
        <w:tc>
          <w:tcPr>
            <w:tcW w:type="dxa" w:w="9072"/>
            <w:shd w:fill="F0F0F0" w:val="clear"/>
          </w:tcPr>
          <w:p>
            <w:pPr>
              <w:spacing w:before="0" w:after="0" w:line="240" w:lineRule="auto"/>
            </w:pPr>
            <w:r/>
            <w:r>
              <w:rPr>
                <w:rFonts w:ascii="Consolas" w:hAnsi="Consolas"/>
                <w:color w:val="1A1A2E"/>
                <w:sz w:val="17"/>
              </w:rPr>
              <w:t>plt.xlabel('বছরের দিন')</w:t>
            </w:r>
          </w:p>
        </w:tc>
      </w:tr>
      <w:tr>
        <w:tc>
          <w:tcPr>
            <w:tcW w:type="dxa" w:w="9072"/>
            <w:shd w:fill="F0F0F0" w:val="clear"/>
          </w:tcPr>
          <w:p>
            <w:pPr>
              <w:spacing w:before="0" w:after="0" w:line="240" w:lineRule="auto"/>
            </w:pPr>
            <w:r/>
            <w:r>
              <w:rPr>
                <w:rFonts w:ascii="Consolas" w:hAnsi="Consolas"/>
                <w:color w:val="1A1A2E"/>
                <w:sz w:val="17"/>
              </w:rPr>
              <w:t>plt.ylabel('দাম ($)')</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plt.scatter(df['month'], df['price'], alpha=0.5, color='darkorange')</w:t>
            </w:r>
          </w:p>
        </w:tc>
      </w:tr>
      <w:tr>
        <w:tc>
          <w:tcPr>
            <w:tcW w:type="dxa" w:w="9072"/>
            <w:shd w:fill="F0F0F0" w:val="clear"/>
          </w:tcPr>
          <w:p>
            <w:pPr>
              <w:spacing w:before="0" w:after="0" w:line="240" w:lineRule="auto"/>
            </w:pPr>
            <w:r/>
            <w:r>
              <w:rPr>
                <w:rFonts w:ascii="Consolas" w:hAnsi="Consolas"/>
                <w:color w:val="1A1A2E"/>
                <w:sz w:val="17"/>
              </w:rPr>
              <w:t>plt.title('মাস অনুযায়ী কুমড়োর দাম')</w:t>
            </w:r>
          </w:p>
        </w:tc>
      </w:tr>
      <w:tr>
        <w:tc>
          <w:tcPr>
            <w:tcW w:type="dxa" w:w="9072"/>
            <w:shd w:fill="F0F0F0" w:val="clear"/>
          </w:tcPr>
          <w:p>
            <w:pPr>
              <w:spacing w:before="0" w:after="0" w:line="240" w:lineRule="auto"/>
            </w:pPr>
            <w:r/>
            <w:r>
              <w:rPr>
                <w:rFonts w:ascii="Consolas" w:hAnsi="Consolas"/>
                <w:color w:val="1A1A2E"/>
                <w:sz w:val="17"/>
              </w:rPr>
              <w:t>plt.xlabel('মাস')</w:t>
            </w:r>
          </w:p>
        </w:tc>
      </w:tr>
      <w:tr>
        <w:tc>
          <w:tcPr>
            <w:tcW w:type="dxa" w:w="9072"/>
            <w:shd w:fill="F0F0F0" w:val="clear"/>
          </w:tcPr>
          <w:p>
            <w:pPr>
              <w:spacing w:before="0" w:after="0" w:line="240" w:lineRule="auto"/>
            </w:pPr>
            <w:r/>
            <w:r>
              <w:rPr>
                <w:rFonts w:ascii="Consolas" w:hAnsi="Consolas"/>
                <w:color w:val="1A1A2E"/>
                <w:sz w:val="17"/>
              </w:rPr>
              <w:t>plt.ylabel('দাম ($)')</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884172"/>
            <wp:docPr id="89" name="Picture 8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572000" cy="1884172"/>
                    </a:xfrm>
                    <a:prstGeom prst="rect"/>
                  </pic:spPr>
                </pic:pic>
              </a:graphicData>
            </a:graphic>
          </wp:inline>
        </w:drawing>
      </w:r>
    </w:p>
    <w:p>
      <w:pPr>
        <w:jc w:val="center"/>
      </w:pPr>
      <w:r>
        <w:rPr>
          <w:i/>
          <w:color w:val="666666"/>
          <w:sz w:val="18"/>
        </w:rPr>
        <w:t>&lt;Figure size 1200x500 with 2 Axes&gt;</w:t>
      </w:r>
    </w:p>
    <w:p>
      <w:r>
        <w:rPr>
          <w:b/>
          <w:color w:val="1A5676"/>
          <w:sz w:val="30"/>
        </w:rPr>
        <w:t>লিনিয়ার রিগ্রেশন</w:t>
      </w:r>
    </w:p>
    <w:p>
      <w:r>
        <w:t>প্রথমে সরলরেখা (লিনিয়ার) দিয়ে দাম অনুমান করার চেষ্টা করি।</w:t>
      </w:r>
    </w:p>
    <w:p>
      <w:r>
        <w:t>আমরা `day_of_year` (বছরের দিন) ব্যবহার করবো `price` (দাম) অনুমান করার জন্য।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ফিচার (X) এবং টার্গেট (y) নির্ধারণ</w:t>
            </w:r>
          </w:p>
        </w:tc>
      </w:tr>
      <w:tr>
        <w:tc>
          <w:tcPr>
            <w:tcW w:type="dxa" w:w="9072"/>
            <w:shd w:fill="F0F0F0" w:val="clear"/>
          </w:tcPr>
          <w:p>
            <w:pPr>
              <w:spacing w:before="0" w:after="0" w:line="240" w:lineRule="auto"/>
            </w:pPr>
            <w:r/>
            <w:r>
              <w:rPr>
                <w:rFonts w:ascii="Consolas" w:hAnsi="Consolas"/>
                <w:color w:val="1A1A2E"/>
                <w:sz w:val="17"/>
              </w:rPr>
              <w:t>X = df[['day_of_year']]  # ইনপুট: বছরের দিন</w:t>
            </w:r>
          </w:p>
        </w:tc>
      </w:tr>
      <w:tr>
        <w:tc>
          <w:tcPr>
            <w:tcW w:type="dxa" w:w="9072"/>
            <w:shd w:fill="F0F0F0" w:val="clear"/>
          </w:tcPr>
          <w:p>
            <w:pPr>
              <w:spacing w:before="0" w:after="0" w:line="240" w:lineRule="auto"/>
            </w:pPr>
            <w:r/>
            <w:r>
              <w:rPr>
                <w:rFonts w:ascii="Consolas" w:hAnsi="Consolas"/>
                <w:color w:val="1A1A2E"/>
                <w:sz w:val="17"/>
              </w:rPr>
              <w:t>y = df['price']  # আউটপুট: দাম</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ডেটাকে ট্রেন (৮০%) এবং টেস্ট (২০%) এ ভাগ করি</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test_size=0.2,</w:t>
            </w:r>
          </w:p>
        </w:tc>
      </w:tr>
      <w:tr>
        <w:tc>
          <w:tcPr>
            <w:tcW w:type="dxa" w:w="9072"/>
            <w:shd w:fill="F0F0F0" w:val="clear"/>
          </w:tcPr>
          <w:p>
            <w:pPr>
              <w:spacing w:before="0" w:after="0" w:line="240" w:lineRule="auto"/>
            </w:pPr>
            <w:r/>
            <w:r>
              <w:rPr>
                <w:rFonts w:ascii="Consolas" w:hAnsi="Consolas"/>
                <w:color w:val="1A1A2E"/>
                <w:sz w:val="17"/>
              </w:rPr>
              <w:t>random_state=42)</w:t>
            </w:r>
          </w:p>
        </w:tc>
      </w:tr>
      <w:tr>
        <w:tc>
          <w:tcPr>
            <w:tcW w:type="dxa" w:w="9072"/>
            <w:shd w:fill="F0F0F0" w:val="clear"/>
          </w:tcPr>
          <w:p>
            <w:pPr>
              <w:spacing w:before="0" w:after="0" w:line="240" w:lineRule="auto"/>
            </w:pPr>
            <w:r/>
            <w:r>
              <w:rPr>
                <w:rFonts w:ascii="Consolas" w:hAnsi="Consolas"/>
                <w:color w:val="1A1A2E"/>
                <w:sz w:val="17"/>
              </w:rPr>
              <w:t>print(f'ট্রেন ডেটা: {len(X_train)}টি, টেস্ট ডেটা: {len(X_test)}টি')</w:t>
            </w:r>
          </w:p>
        </w:tc>
      </w:tr>
    </w:tbl>
    <w:p/>
    <w:p>
      <w:r>
        <w:rPr>
          <w:rFonts w:ascii="Consolas" w:hAnsi="Consolas"/>
          <w:color w:val="555555"/>
          <w:sz w:val="16"/>
        </w:rPr>
        <w:t>ট্রেন ডেটা: 292টি, টেস্ট ডেটা: 73টি</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লিনিয়ার রিগ্রেশন মডেল তৈরি</w:t>
            </w:r>
          </w:p>
        </w:tc>
      </w:tr>
      <w:tr>
        <w:tc>
          <w:tcPr>
            <w:tcW w:type="dxa" w:w="9072"/>
            <w:shd w:fill="F0F0F0" w:val="clear"/>
          </w:tcPr>
          <w:p>
            <w:pPr>
              <w:spacing w:before="0" w:after="0" w:line="240" w:lineRule="auto"/>
            </w:pPr>
            <w:r/>
            <w:r>
              <w:rPr>
                <w:rFonts w:ascii="Consolas" w:hAnsi="Consolas"/>
                <w:color w:val="1A1A2E"/>
                <w:sz w:val="17"/>
              </w:rPr>
              <w:t>lin_model = LinearRegression()  # লিনিয়ার রিগ্রেশন অবজেক্ট</w:t>
            </w:r>
          </w:p>
        </w:tc>
      </w:tr>
      <w:tr>
        <w:tc>
          <w:tcPr>
            <w:tcW w:type="dxa" w:w="9072"/>
            <w:shd w:fill="F0F0F0" w:val="clear"/>
          </w:tcPr>
          <w:p>
            <w:pPr>
              <w:spacing w:before="0" w:after="0" w:line="240" w:lineRule="auto"/>
            </w:pPr>
            <w:r/>
            <w:r>
              <w:rPr>
                <w:rFonts w:ascii="Consolas" w:hAnsi="Consolas"/>
                <w:color w:val="1A1A2E"/>
                <w:sz w:val="17"/>
              </w:rPr>
              <w:t>lin_model.fit(X_train, y_train)  # ট্রেন ডেটা দিয়ে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টেস্ট ডেটাতে পূর্বাভাস</w:t>
            </w:r>
          </w:p>
        </w:tc>
      </w:tr>
      <w:tr>
        <w:tc>
          <w:tcPr>
            <w:tcW w:type="dxa" w:w="9072"/>
            <w:shd w:fill="F0F0F0" w:val="clear"/>
          </w:tcPr>
          <w:p>
            <w:pPr>
              <w:spacing w:before="0" w:after="0" w:line="240" w:lineRule="auto"/>
            </w:pPr>
            <w:r/>
            <w:r>
              <w:rPr>
                <w:rFonts w:ascii="Consolas" w:hAnsi="Consolas"/>
                <w:color w:val="1A1A2E"/>
                <w:sz w:val="17"/>
              </w:rPr>
              <w:t>y_pred_lin = lin_model.predict(X_test)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 মূল্যায়ন</w:t>
            </w:r>
          </w:p>
        </w:tc>
      </w:tr>
      <w:tr>
        <w:tc>
          <w:tcPr>
            <w:tcW w:type="dxa" w:w="9072"/>
            <w:shd w:fill="F0F0F0" w:val="clear"/>
          </w:tcPr>
          <w:p>
            <w:pPr>
              <w:spacing w:before="0" w:after="0" w:line="240" w:lineRule="auto"/>
            </w:pPr>
            <w:r/>
            <w:r>
              <w:rPr>
                <w:rFonts w:ascii="Consolas" w:hAnsi="Consolas"/>
                <w:color w:val="1A1A2E"/>
                <w:sz w:val="17"/>
              </w:rPr>
              <w:t>mse_lin = mean_squared_error(y_test, y_pred_lin)  # মিন স্কোয়ার্ড এরর</w:t>
            </w:r>
          </w:p>
        </w:tc>
      </w:tr>
      <w:tr>
        <w:tc>
          <w:tcPr>
            <w:tcW w:type="dxa" w:w="9072"/>
            <w:shd w:fill="F0F0F0" w:val="clear"/>
          </w:tcPr>
          <w:p>
            <w:pPr>
              <w:spacing w:before="0" w:after="0" w:line="240" w:lineRule="auto"/>
            </w:pPr>
            <w:r/>
            <w:r>
              <w:rPr>
                <w:rFonts w:ascii="Consolas" w:hAnsi="Consolas"/>
                <w:color w:val="1A1A2E"/>
                <w:sz w:val="17"/>
              </w:rPr>
              <w:t>r2_lin = r2_score(y_test, y_pred_lin)  # আর-স্কোয়ার্ড</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লিনিয়ার রিগ্রেশন ফলাফল:')</w:t>
            </w:r>
          </w:p>
        </w:tc>
      </w:tr>
      <w:tr>
        <w:tc>
          <w:tcPr>
            <w:tcW w:type="dxa" w:w="9072"/>
            <w:shd w:fill="F0F0F0" w:val="clear"/>
          </w:tcPr>
          <w:p>
            <w:pPr>
              <w:spacing w:before="0" w:after="0" w:line="240" w:lineRule="auto"/>
            </w:pPr>
            <w:r/>
            <w:r>
              <w:rPr>
                <w:rFonts w:ascii="Consolas" w:hAnsi="Consolas"/>
                <w:color w:val="1A1A2E"/>
                <w:sz w:val="17"/>
              </w:rPr>
              <w:t>print(f'   MSE (মিন স্কোয়ার্ড এরর): {mse_lin:.4f}')</w:t>
            </w:r>
          </w:p>
        </w:tc>
      </w:tr>
      <w:tr>
        <w:tc>
          <w:tcPr>
            <w:tcW w:type="dxa" w:w="9072"/>
            <w:shd w:fill="F0F0F0" w:val="clear"/>
          </w:tcPr>
          <w:p>
            <w:pPr>
              <w:spacing w:before="0" w:after="0" w:line="240" w:lineRule="auto"/>
            </w:pPr>
            <w:r/>
            <w:r>
              <w:rPr>
                <w:rFonts w:ascii="Consolas" w:hAnsi="Consolas"/>
                <w:color w:val="1A1A2E"/>
                <w:sz w:val="17"/>
              </w:rPr>
              <w:t>print(f'   R² (আর-স্কোয়ার্ড): {r2_lin:.4f}')</w:t>
            </w:r>
          </w:p>
        </w:tc>
      </w:tr>
      <w:tr>
        <w:tc>
          <w:tcPr>
            <w:tcW w:type="dxa" w:w="9072"/>
            <w:shd w:fill="F0F0F0" w:val="clear"/>
          </w:tcPr>
          <w:p>
            <w:pPr>
              <w:spacing w:before="0" w:after="0" w:line="240" w:lineRule="auto"/>
            </w:pPr>
            <w:r/>
            <w:r>
              <w:rPr>
                <w:rFonts w:ascii="Consolas" w:hAnsi="Consolas"/>
                <w:color w:val="1A1A2E"/>
                <w:sz w:val="17"/>
              </w:rPr>
              <w:t>print(f'   ঢাল (Slope): {lin_model.coef_[0]:.4f}')</w:t>
            </w:r>
          </w:p>
        </w:tc>
      </w:tr>
      <w:tr>
        <w:tc>
          <w:tcPr>
            <w:tcW w:type="dxa" w:w="9072"/>
            <w:shd w:fill="F0F0F0" w:val="clear"/>
          </w:tcPr>
          <w:p>
            <w:pPr>
              <w:spacing w:before="0" w:after="0" w:line="240" w:lineRule="auto"/>
            </w:pPr>
            <w:r/>
            <w:r>
              <w:rPr>
                <w:rFonts w:ascii="Consolas" w:hAnsi="Consolas"/>
                <w:color w:val="1A1A2E"/>
                <w:sz w:val="17"/>
              </w:rPr>
              <w:t>print(f'   ছেদ (Intercept): {lin_model.intercept_:.4f}')</w:t>
            </w:r>
          </w:p>
        </w:tc>
      </w:tr>
    </w:tbl>
    <w:p/>
    <w:p>
      <w:r>
        <w:rPr>
          <w:rFonts w:ascii="Consolas" w:hAnsi="Consolas"/>
          <w:color w:val="555555"/>
          <w:sz w:val="16"/>
        </w:rPr>
        <w:t>লিনিয়ার রিগ্রেশন ফলাফল:</w:t>
        <w:br/>
        <w:t xml:space="preserve">   MSE (মিন স্কোয়ার্ড এরর): 0.0263</w:t>
        <w:br/>
        <w:t xml:space="preserve">   R² (আর-স্কোয়ার্ড): 0.5108</w:t>
        <w:br/>
        <w:t xml:space="preserve">   ঢাল (Slope): -0.0015</w:t>
        <w:br/>
        <w:t xml:space="preserve">   ছেদ (Intercept): 0.7814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লিনিয়ার রিগ্রেশন লাইন দেখা যাক</w:t>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t>plt.scatter(X_test, y_test, alpha=0.5, label='আসল দাম', color='blue')</w:t>
            </w:r>
          </w:p>
        </w:tc>
      </w:tr>
      <w:tr>
        <w:tc>
          <w:tcPr>
            <w:tcW w:type="dxa" w:w="9072"/>
            <w:shd w:fill="F0F0F0" w:val="clear"/>
          </w:tcPr>
          <w:p>
            <w:pPr>
              <w:spacing w:before="0" w:after="0" w:line="240" w:lineRule="auto"/>
            </w:pPr>
            <w:r/>
            <w:r>
              <w:rPr>
                <w:rFonts w:ascii="Consolas" w:hAnsi="Consolas"/>
                <w:color w:val="1A1A2E"/>
                <w:sz w:val="17"/>
              </w:rPr>
              <w:t>plt.scatter(X_test, y_pred_lin, alpha=0.5, label='পূর্বাভাসিত দাম', color='red')</w:t>
            </w:r>
          </w:p>
        </w:tc>
      </w:tr>
      <w:tr>
        <w:tc>
          <w:tcPr>
            <w:tcW w:type="dxa" w:w="9072"/>
            <w:shd w:fill="F0F0F0" w:val="clear"/>
          </w:tcPr>
          <w:p>
            <w:pPr>
              <w:spacing w:before="0" w:after="0" w:line="240" w:lineRule="auto"/>
            </w:pPr>
            <w:r/>
            <w:r>
              <w:rPr>
                <w:rFonts w:ascii="Consolas" w:hAnsi="Consolas"/>
                <w:color w:val="1A1A2E"/>
                <w:sz w:val="17"/>
              </w:rPr>
              <w:t>plt.plot(sorted(X_test['day_of_year']), sorted(lin_model.predict(X_test)), 'g-',</w:t>
            </w:r>
          </w:p>
        </w:tc>
      </w:tr>
      <w:tr>
        <w:tc>
          <w:tcPr>
            <w:tcW w:type="dxa" w:w="9072"/>
            <w:shd w:fill="F0F0F0" w:val="clear"/>
          </w:tcPr>
          <w:p>
            <w:pPr>
              <w:spacing w:before="0" w:after="0" w:line="240" w:lineRule="auto"/>
            </w:pPr>
            <w:r/>
            <w:r>
              <w:rPr>
                <w:rFonts w:ascii="Consolas" w:hAnsi="Consolas"/>
                <w:color w:val="1A1A2E"/>
                <w:sz w:val="17"/>
              </w:rPr>
              <w:t>linewidth=2, label='রিগ্রেশন লাইন')</w:t>
            </w:r>
          </w:p>
        </w:tc>
      </w:tr>
      <w:tr>
        <w:tc>
          <w:tcPr>
            <w:tcW w:type="dxa" w:w="9072"/>
            <w:shd w:fill="F0F0F0" w:val="clear"/>
          </w:tcPr>
          <w:p>
            <w:pPr>
              <w:spacing w:before="0" w:after="0" w:line="240" w:lineRule="auto"/>
            </w:pPr>
            <w:r/>
            <w:r>
              <w:rPr>
                <w:rFonts w:ascii="Consolas" w:hAnsi="Consolas"/>
                <w:color w:val="1A1A2E"/>
                <w:sz w:val="17"/>
              </w:rPr>
              <w:t>plt.title('লিনিয়ার রিগ্রেশন: কুমড়োর দাম পূর্বাভাস')</w:t>
            </w:r>
          </w:p>
        </w:tc>
      </w:tr>
      <w:tr>
        <w:tc>
          <w:tcPr>
            <w:tcW w:type="dxa" w:w="9072"/>
            <w:shd w:fill="F0F0F0" w:val="clear"/>
          </w:tcPr>
          <w:p>
            <w:pPr>
              <w:spacing w:before="0" w:after="0" w:line="240" w:lineRule="auto"/>
            </w:pPr>
            <w:r/>
            <w:r>
              <w:rPr>
                <w:rFonts w:ascii="Consolas" w:hAnsi="Consolas"/>
                <w:color w:val="1A1A2E"/>
                <w:sz w:val="17"/>
              </w:rPr>
              <w:t>plt.xlabel('বছরের দিন')</w:t>
            </w:r>
          </w:p>
        </w:tc>
      </w:tr>
      <w:tr>
        <w:tc>
          <w:tcPr>
            <w:tcW w:type="dxa" w:w="9072"/>
            <w:shd w:fill="F0F0F0" w:val="clear"/>
          </w:tcPr>
          <w:p>
            <w:pPr>
              <w:spacing w:before="0" w:after="0" w:line="240" w:lineRule="auto"/>
            </w:pPr>
            <w:r/>
            <w:r>
              <w:rPr>
                <w:rFonts w:ascii="Consolas" w:hAnsi="Consolas"/>
                <w:color w:val="1A1A2E"/>
                <w:sz w:val="17"/>
              </w:rPr>
              <w:t>plt.ylabel('দাম ($)')</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540000"/>
            <wp:docPr id="90" name="Picture 9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4572000" cy="2540000"/>
                    </a:xfrm>
                    <a:prstGeom prst="rect"/>
                  </pic:spPr>
                </pic:pic>
              </a:graphicData>
            </a:graphic>
          </wp:inline>
        </w:drawing>
      </w:r>
    </w:p>
    <w:p>
      <w:pPr>
        <w:jc w:val="center"/>
      </w:pPr>
      <w:r>
        <w:rPr>
          <w:i/>
          <w:color w:val="666666"/>
          <w:sz w:val="18"/>
        </w:rPr>
        <w:t>&lt;Figure size 1000x500 with 1 Axes&gt;</w:t>
      </w:r>
    </w:p>
    <w:p>
      <w:r>
        <w:rPr>
          <w:b/>
          <w:color w:val="1A5676"/>
          <w:sz w:val="30"/>
        </w:rPr>
        <w:t>পলিনোমিয়াল রিগ্রেশন</w:t>
      </w:r>
    </w:p>
    <w:p>
      <w:r>
        <w:t>ডেটা হয়তো সরলরেখা নয়, বাঁকা হতে পারে। পলিনোমিয়াল রিগ্রেশন বাঁকা লাইন আঁকতে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পলিনোমিয়াল রিগ্রেশন (ডিগ্রী ৩)</w:t>
            </w:r>
          </w:p>
        </w:tc>
      </w:tr>
      <w:tr>
        <w:tc>
          <w:tcPr>
            <w:tcW w:type="dxa" w:w="9072"/>
            <w:shd w:fill="F0F0F0" w:val="clear"/>
          </w:tcPr>
          <w:p>
            <w:pPr>
              <w:spacing w:before="0" w:after="0" w:line="240" w:lineRule="auto"/>
            </w:pPr>
            <w:r/>
            <w:r>
              <w:rPr>
                <w:rFonts w:ascii="Consolas" w:hAnsi="Consolas"/>
                <w:color w:val="1A1A2E"/>
                <w:sz w:val="17"/>
              </w:rPr>
              <w:t>poly_model = make_pipeline(PolynomialFeatures(degree=3), LinearRegression())</w:t>
            </w:r>
          </w:p>
        </w:tc>
      </w:tr>
      <w:tr>
        <w:tc>
          <w:tcPr>
            <w:tcW w:type="dxa" w:w="9072"/>
            <w:shd w:fill="F0F0F0" w:val="clear"/>
          </w:tcPr>
          <w:p>
            <w:pPr>
              <w:spacing w:before="0" w:after="0" w:line="240" w:lineRule="auto"/>
            </w:pPr>
            <w:r/>
            <w:r>
              <w:rPr>
                <w:rFonts w:ascii="Consolas" w:hAnsi="Consolas"/>
                <w:color w:val="1A1A2E"/>
                <w:sz w:val="17"/>
              </w:rPr>
              <w:t>poly_model.fit(X_train, y_train)  # ট্রেন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w:t>
            </w:r>
          </w:p>
        </w:tc>
      </w:tr>
      <w:tr>
        <w:tc>
          <w:tcPr>
            <w:tcW w:type="dxa" w:w="9072"/>
            <w:shd w:fill="F0F0F0" w:val="clear"/>
          </w:tcPr>
          <w:p>
            <w:pPr>
              <w:spacing w:before="0" w:after="0" w:line="240" w:lineRule="auto"/>
            </w:pPr>
            <w:r/>
            <w:r>
              <w:rPr>
                <w:rFonts w:ascii="Consolas" w:hAnsi="Consolas"/>
                <w:color w:val="1A1A2E"/>
                <w:sz w:val="17"/>
              </w:rPr>
              <w:t>y_pred_poly = poly_model.predict(X_test)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w:t>
            </w:r>
          </w:p>
        </w:tc>
      </w:tr>
      <w:tr>
        <w:tc>
          <w:tcPr>
            <w:tcW w:type="dxa" w:w="9072"/>
            <w:shd w:fill="F0F0F0" w:val="clear"/>
          </w:tcPr>
          <w:p>
            <w:pPr>
              <w:spacing w:before="0" w:after="0" w:line="240" w:lineRule="auto"/>
            </w:pPr>
            <w:r/>
            <w:r>
              <w:rPr>
                <w:rFonts w:ascii="Consolas" w:hAnsi="Consolas"/>
                <w:color w:val="1A1A2E"/>
                <w:sz w:val="17"/>
              </w:rPr>
              <w:t>mse_poly = mean_squared_error(y_test, y_pred_poly)</w:t>
            </w:r>
          </w:p>
        </w:tc>
      </w:tr>
      <w:tr>
        <w:tc>
          <w:tcPr>
            <w:tcW w:type="dxa" w:w="9072"/>
            <w:shd w:fill="F0F0F0" w:val="clear"/>
          </w:tcPr>
          <w:p>
            <w:pPr>
              <w:spacing w:before="0" w:after="0" w:line="240" w:lineRule="auto"/>
            </w:pPr>
            <w:r/>
            <w:r>
              <w:rPr>
                <w:rFonts w:ascii="Consolas" w:hAnsi="Consolas"/>
                <w:color w:val="1A1A2E"/>
                <w:sz w:val="17"/>
              </w:rPr>
              <w:t>r2_poly = r2_score(y_test, y_pred_poly)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পলিনোমিয়াল রিগ্রেশন ফলাফল (ডিগ্রী ৩):')</w:t>
            </w:r>
          </w:p>
        </w:tc>
      </w:tr>
      <w:tr>
        <w:tc>
          <w:tcPr>
            <w:tcW w:type="dxa" w:w="9072"/>
            <w:shd w:fill="F0F0F0" w:val="clear"/>
          </w:tcPr>
          <w:p>
            <w:pPr>
              <w:spacing w:before="0" w:after="0" w:line="240" w:lineRule="auto"/>
            </w:pPr>
            <w:r/>
            <w:r>
              <w:rPr>
                <w:rFonts w:ascii="Consolas" w:hAnsi="Consolas"/>
                <w:color w:val="1A1A2E"/>
                <w:sz w:val="17"/>
              </w:rPr>
              <w:t>print(f'   MSE: {mse_poly:.4f}')</w:t>
            </w:r>
          </w:p>
        </w:tc>
      </w:tr>
      <w:tr>
        <w:tc>
          <w:tcPr>
            <w:tcW w:type="dxa" w:w="9072"/>
            <w:shd w:fill="F0F0F0" w:val="clear"/>
          </w:tcPr>
          <w:p>
            <w:pPr>
              <w:spacing w:before="0" w:after="0" w:line="240" w:lineRule="auto"/>
            </w:pPr>
            <w:r/>
            <w:r>
              <w:rPr>
                <w:rFonts w:ascii="Consolas" w:hAnsi="Consolas"/>
                <w:color w:val="1A1A2E"/>
                <w:sz w:val="17"/>
              </w:rPr>
              <w:t>print(f'   R²: {r2_poly:.4f}')</w:t>
            </w:r>
          </w:p>
        </w:tc>
      </w:tr>
    </w:tbl>
    <w:p/>
    <w:p>
      <w:r>
        <w:rPr>
          <w:rFonts w:ascii="Consolas" w:hAnsi="Consolas"/>
          <w:color w:val="555555"/>
          <w:sz w:val="16"/>
        </w:rPr>
        <w:t>পলিনোমিয়াল রিগ্রেশন ফলাফল (ডিগ্রী ৩):</w:t>
        <w:br/>
        <w:t xml:space="preserve">   MSE: 0.0090</w:t>
        <w:br/>
        <w:t xml:space="preserve">   R²: 0.8322</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পলিনোমিয়াল রিগ্রেশন ভিজুয়ালাইজেশন</w:t>
            </w:r>
          </w:p>
        </w:tc>
      </w:tr>
      <w:tr>
        <w:tc>
          <w:tcPr>
            <w:tcW w:type="dxa" w:w="9072"/>
            <w:shd w:fill="F0F0F0" w:val="clear"/>
          </w:tcPr>
          <w:p>
            <w:pPr>
              <w:spacing w:before="0" w:after="0" w:line="240" w:lineRule="auto"/>
            </w:pPr>
            <w:r/>
            <w:r>
              <w:rPr>
                <w:rFonts w:ascii="Consolas" w:hAnsi="Consolas"/>
                <w:color w:val="1A1A2E"/>
                <w:sz w:val="17"/>
              </w:rPr>
              <w:t>X_sorted = np.sort(X_test['day_of_year']).reshape(-1, 1)</w:t>
            </w:r>
          </w:p>
        </w:tc>
      </w:tr>
      <w:tr>
        <w:tc>
          <w:tcPr>
            <w:tcW w:type="dxa" w:w="9072"/>
            <w:shd w:fill="F0F0F0" w:val="clear"/>
          </w:tcPr>
          <w:p>
            <w:pPr>
              <w:spacing w:before="0" w:after="0" w:line="240" w:lineRule="auto"/>
            </w:pPr>
            <w:r/>
            <w:r>
              <w:rPr>
                <w:rFonts w:ascii="Consolas" w:hAnsi="Consolas"/>
                <w:color w:val="1A1A2E"/>
                <w:sz w:val="17"/>
              </w:rPr>
              <w:t>y_poly_sorted = poly_model.predict(X_sorted)</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plt.figure(figsize=(10, 5))</w:t>
            </w:r>
          </w:p>
        </w:tc>
      </w:tr>
      <w:tr>
        <w:tc>
          <w:tcPr>
            <w:tcW w:type="dxa" w:w="9072"/>
            <w:shd w:fill="F0F0F0" w:val="clear"/>
          </w:tcPr>
          <w:p>
            <w:pPr>
              <w:spacing w:before="0" w:after="0" w:line="240" w:lineRule="auto"/>
            </w:pPr>
            <w:r/>
            <w:r>
              <w:rPr>
                <w:rFonts w:ascii="Consolas" w:hAnsi="Consolas"/>
                <w:color w:val="1A1A2E"/>
                <w:sz w:val="17"/>
              </w:rPr>
              <w:t>plt.scatter(X_test, y_test, alpha=0.5, label='আসল দাম', color='blue')</w:t>
            </w:r>
          </w:p>
        </w:tc>
      </w:tr>
      <w:tr>
        <w:tc>
          <w:tcPr>
            <w:tcW w:type="dxa" w:w="9072"/>
            <w:shd w:fill="F0F0F0" w:val="clear"/>
          </w:tcPr>
          <w:p>
            <w:pPr>
              <w:spacing w:before="0" w:after="0" w:line="240" w:lineRule="auto"/>
            </w:pPr>
            <w:r/>
            <w:r>
              <w:rPr>
                <w:rFonts w:ascii="Consolas" w:hAnsi="Consolas"/>
                <w:color w:val="1A1A2E"/>
                <w:sz w:val="17"/>
              </w:rPr>
              <w:t>plt.plot(X_sorted, y_poly_sorted, 'r-', linewidth=2, label='পলিনোমিয়াল লাইন</w:t>
            </w:r>
          </w:p>
        </w:tc>
      </w:tr>
      <w:tr>
        <w:tc>
          <w:tcPr>
            <w:tcW w:type="dxa" w:w="9072"/>
            <w:shd w:fill="F0F0F0" w:val="clear"/>
          </w:tcPr>
          <w:p>
            <w:pPr>
              <w:spacing w:before="0" w:after="0" w:line="240" w:lineRule="auto"/>
            </w:pPr>
            <w:r/>
            <w:r>
              <w:rPr>
                <w:rFonts w:ascii="Consolas" w:hAnsi="Consolas"/>
                <w:color w:val="1A1A2E"/>
                <w:sz w:val="17"/>
              </w:rPr>
              <w:t>(ডিগ্রী ৩)')</w:t>
            </w:r>
          </w:p>
        </w:tc>
      </w:tr>
      <w:tr>
        <w:tc>
          <w:tcPr>
            <w:tcW w:type="dxa" w:w="9072"/>
            <w:shd w:fill="F0F0F0" w:val="clear"/>
          </w:tcPr>
          <w:p>
            <w:pPr>
              <w:spacing w:before="0" w:after="0" w:line="240" w:lineRule="auto"/>
            </w:pPr>
            <w:r/>
            <w:r>
              <w:rPr>
                <w:rFonts w:ascii="Consolas" w:hAnsi="Consolas"/>
                <w:color w:val="1A1A2E"/>
                <w:sz w:val="17"/>
              </w:rPr>
              <w:t>plt.scatter(X_test, y_pred_lin, alpha=0.3, label='লিনিয়ার পূর্বাভাস',</w:t>
            </w:r>
          </w:p>
        </w:tc>
      </w:tr>
      <w:tr>
        <w:tc>
          <w:tcPr>
            <w:tcW w:type="dxa" w:w="9072"/>
            <w:shd w:fill="F0F0F0" w:val="clear"/>
          </w:tcPr>
          <w:p>
            <w:pPr>
              <w:spacing w:before="0" w:after="0" w:line="240" w:lineRule="auto"/>
            </w:pPr>
            <w:r/>
            <w:r>
              <w:rPr>
                <w:rFonts w:ascii="Consolas" w:hAnsi="Consolas"/>
                <w:color w:val="1A1A2E"/>
                <w:sz w:val="17"/>
              </w:rPr>
              <w:t>color='green', marker='x')</w:t>
            </w:r>
          </w:p>
        </w:tc>
      </w:tr>
      <w:tr>
        <w:tc>
          <w:tcPr>
            <w:tcW w:type="dxa" w:w="9072"/>
            <w:shd w:fill="F0F0F0" w:val="clear"/>
          </w:tcPr>
          <w:p>
            <w:pPr>
              <w:spacing w:before="0" w:after="0" w:line="240" w:lineRule="auto"/>
            </w:pPr>
            <w:r/>
            <w:r>
              <w:rPr>
                <w:rFonts w:ascii="Consolas" w:hAnsi="Consolas"/>
                <w:color w:val="1A1A2E"/>
                <w:sz w:val="17"/>
              </w:rPr>
              <w:t>plt.title('পলিনোমিয়াল রিগ্রেশন: কুমড়োর দাম পূর্বাভাস')</w:t>
            </w:r>
          </w:p>
        </w:tc>
      </w:tr>
      <w:tr>
        <w:tc>
          <w:tcPr>
            <w:tcW w:type="dxa" w:w="9072"/>
            <w:shd w:fill="F0F0F0" w:val="clear"/>
          </w:tcPr>
          <w:p>
            <w:pPr>
              <w:spacing w:before="0" w:after="0" w:line="240" w:lineRule="auto"/>
            </w:pPr>
            <w:r/>
            <w:r>
              <w:rPr>
                <w:rFonts w:ascii="Consolas" w:hAnsi="Consolas"/>
                <w:color w:val="1A1A2E"/>
                <w:sz w:val="17"/>
              </w:rPr>
              <w:t>plt.xlabel('বছরের দিন')</w:t>
            </w:r>
          </w:p>
        </w:tc>
      </w:tr>
      <w:tr>
        <w:tc>
          <w:tcPr>
            <w:tcW w:type="dxa" w:w="9072"/>
            <w:shd w:fill="F0F0F0" w:val="clear"/>
          </w:tcPr>
          <w:p>
            <w:pPr>
              <w:spacing w:before="0" w:after="0" w:line="240" w:lineRule="auto"/>
            </w:pPr>
            <w:r/>
            <w:r>
              <w:rPr>
                <w:rFonts w:ascii="Consolas" w:hAnsi="Consolas"/>
                <w:color w:val="1A1A2E"/>
                <w:sz w:val="17"/>
              </w:rPr>
              <w:t>plt.ylabel('দাম ($)')</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540000"/>
            <wp:docPr id="91" name="Picture 9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572000" cy="2540000"/>
                    </a:xfrm>
                    <a:prstGeom prst="rect"/>
                  </pic:spPr>
                </pic:pic>
              </a:graphicData>
            </a:graphic>
          </wp:inline>
        </w:drawing>
      </w:r>
    </w:p>
    <w:p>
      <w:pPr>
        <w:jc w:val="center"/>
      </w:pPr>
      <w:r>
        <w:rPr>
          <w:i/>
          <w:color w:val="666666"/>
          <w:sz w:val="18"/>
        </w:rPr>
        <w:t>&lt;Figure size 1000x500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বিভিন্ন ডিগ্রী ট্রাই করা যাক</w:t>
            </w:r>
          </w:p>
        </w:tc>
      </w:tr>
      <w:tr>
        <w:tc>
          <w:tcPr>
            <w:tcW w:type="dxa" w:w="9072"/>
            <w:shd w:fill="F0F0F0" w:val="clear"/>
          </w:tcPr>
          <w:p>
            <w:pPr>
              <w:spacing w:before="0" w:after="0" w:line="240" w:lineRule="auto"/>
            </w:pPr>
            <w:r/>
            <w:r>
              <w:rPr>
                <w:rFonts w:ascii="Consolas" w:hAnsi="Consolas"/>
                <w:color w:val="1A1A2E"/>
                <w:sz w:val="17"/>
              </w:rPr>
              <w:t>degrees = [2, 3, 4, 5]</w:t>
            </w:r>
          </w:p>
        </w:tc>
      </w:tr>
      <w:tr>
        <w:tc>
          <w:tcPr>
            <w:tcW w:type="dxa" w:w="9072"/>
            <w:shd w:fill="F0F0F0" w:val="clear"/>
          </w:tcPr>
          <w:p>
            <w:pPr>
              <w:spacing w:before="0" w:after="0" w:line="240" w:lineRule="auto"/>
            </w:pPr>
            <w:r/>
            <w:r>
              <w:rPr>
                <w:rFonts w:ascii="Consolas" w:hAnsi="Consolas"/>
                <w:color w:val="1A1A2E"/>
                <w:sz w:val="17"/>
              </w:rPr>
              <w:t>results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d in degrees:</w:t>
            </w:r>
          </w:p>
        </w:tc>
      </w:tr>
      <w:tr>
        <w:tc>
          <w:tcPr>
            <w:tcW w:type="dxa" w:w="9072"/>
            <w:shd w:fill="F0F0F0" w:val="clear"/>
          </w:tcPr>
          <w:p>
            <w:pPr>
              <w:spacing w:before="0" w:after="0" w:line="240" w:lineRule="auto"/>
            </w:pPr>
            <w:r/>
            <w:r>
              <w:rPr>
                <w:rFonts w:ascii="Consolas" w:hAnsi="Consolas"/>
                <w:color w:val="1A1A2E"/>
                <w:sz w:val="17"/>
              </w:rPr>
              <w:t xml:space="preserve">    model = make_pipeline(PolynomialFeatures(degree=d), LinearRegression())</w:t>
            </w:r>
          </w:p>
        </w:tc>
      </w:tr>
      <w:tr>
        <w:tc>
          <w:tcPr>
            <w:tcW w:type="dxa" w:w="9072"/>
            <w:shd w:fill="F0F0F0" w:val="clear"/>
          </w:tcPr>
          <w:p>
            <w:pPr>
              <w:spacing w:before="0" w:after="0" w:line="240" w:lineRule="auto"/>
            </w:pPr>
            <w:r/>
            <w:r>
              <w:rPr>
                <w:rFonts w:ascii="Consolas" w:hAnsi="Consolas"/>
                <w:color w:val="1A1A2E"/>
                <w:sz w:val="17"/>
              </w:rPr>
              <w:t xml:space="preserve">    model.fit(X_train, y_train)</w:t>
            </w:r>
          </w:p>
        </w:tc>
      </w:tr>
      <w:tr>
        <w:tc>
          <w:tcPr>
            <w:tcW w:type="dxa" w:w="9072"/>
            <w:shd w:fill="F0F0F0" w:val="clear"/>
          </w:tcPr>
          <w:p>
            <w:pPr>
              <w:spacing w:before="0" w:after="0" w:line="240" w:lineRule="auto"/>
            </w:pPr>
            <w:r/>
            <w:r>
              <w:rPr>
                <w:rFonts w:ascii="Consolas" w:hAnsi="Consolas"/>
                <w:color w:val="1A1A2E"/>
                <w:sz w:val="17"/>
              </w:rPr>
              <w:t xml:space="preserve">    y_pred = model.predict(X_test)</w:t>
            </w:r>
          </w:p>
        </w:tc>
      </w:tr>
      <w:tr>
        <w:tc>
          <w:tcPr>
            <w:tcW w:type="dxa" w:w="9072"/>
            <w:shd w:fill="F0F0F0" w:val="clear"/>
          </w:tcPr>
          <w:p>
            <w:pPr>
              <w:spacing w:before="0" w:after="0" w:line="240" w:lineRule="auto"/>
            </w:pPr>
            <w:r/>
            <w:r>
              <w:rPr>
                <w:rFonts w:ascii="Consolas" w:hAnsi="Consolas"/>
                <w:color w:val="1A1A2E"/>
                <w:sz w:val="17"/>
              </w:rPr>
              <w:t xml:space="preserve">    mse = mean_squared_error(y_test, y_pred)</w:t>
            </w:r>
          </w:p>
        </w:tc>
      </w:tr>
      <w:tr>
        <w:tc>
          <w:tcPr>
            <w:tcW w:type="dxa" w:w="9072"/>
            <w:shd w:fill="F0F0F0" w:val="clear"/>
          </w:tcPr>
          <w:p>
            <w:pPr>
              <w:spacing w:before="0" w:after="0" w:line="240" w:lineRule="auto"/>
            </w:pPr>
            <w:r/>
            <w:r>
              <w:rPr>
                <w:rFonts w:ascii="Consolas" w:hAnsi="Consolas"/>
                <w:color w:val="1A1A2E"/>
                <w:sz w:val="17"/>
              </w:rPr>
              <w:t xml:space="preserve">    r2 = r2_score(y_test, y_pred)</w:t>
            </w:r>
          </w:p>
        </w:tc>
      </w:tr>
      <w:tr>
        <w:tc>
          <w:tcPr>
            <w:tcW w:type="dxa" w:w="9072"/>
            <w:shd w:fill="F0F0F0" w:val="clear"/>
          </w:tcPr>
          <w:p>
            <w:pPr>
              <w:spacing w:before="0" w:after="0" w:line="240" w:lineRule="auto"/>
            </w:pPr>
            <w:r/>
            <w:r>
              <w:rPr>
                <w:rFonts w:ascii="Consolas" w:hAnsi="Consolas"/>
                <w:color w:val="1A1A2E"/>
                <w:sz w:val="17"/>
              </w:rPr>
              <w:t xml:space="preserve">    results.append({'ডিগ্রী': d, 'MSE': mse, 'R²': r2})</w:t>
            </w:r>
          </w:p>
        </w:tc>
      </w:tr>
      <w:tr>
        <w:tc>
          <w:tcPr>
            <w:tcW w:type="dxa" w:w="9072"/>
            <w:shd w:fill="F0F0F0" w:val="clear"/>
          </w:tcPr>
          <w:p>
            <w:pPr>
              <w:spacing w:before="0" w:after="0" w:line="240" w:lineRule="auto"/>
            </w:pPr>
            <w:r/>
            <w:r>
              <w:rPr>
                <w:rFonts w:ascii="Consolas" w:hAnsi="Consolas"/>
                <w:color w:val="1A1A2E"/>
                <w:sz w:val="17"/>
              </w:rPr>
              <w:t xml:space="preserve">    print(f'ডিগ্রী {d}: MSE = {mse:.4f}, R² = {r2:.4f}')</w:t>
            </w:r>
          </w:p>
        </w:tc>
      </w:tr>
    </w:tbl>
    <w:p/>
    <w:p>
      <w:r>
        <w:rPr>
          <w:rFonts w:ascii="Consolas" w:hAnsi="Consolas"/>
          <w:color w:val="555555"/>
          <w:sz w:val="16"/>
        </w:rPr>
        <w:t>ডিগ্রী 2: MSE = 0.0263, R² = 0.5104</w:t>
        <w:br/>
        <w:t>ডিগ্রী 3: MSE = 0.0090, R² = 0.8322</w:t>
        <w:br/>
        <w:t>ডিগ্রী 4: MSE = 0.0091, R² = 0.8301</w:t>
        <w:br/>
        <w:t>ডিগ্রী 5: MSE = 0.0087, R² = 0.8378</w:t>
      </w:r>
    </w:p>
    <w:p>
      <w:r>
        <w:rPr>
          <w:b/>
          <w:color w:val="1A5676"/>
          <w:sz w:val="30"/>
        </w:rPr>
        <w:t>তুলনা ও সিদ্ধান্ত</w:t>
      </w:r>
    </w:p>
    <w:p>
      <w:r>
        <w:t>দুইটি মডেলের ফলাফল পাশাপাশি তুলনা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তুলনা গ্রাফ</w:t>
            </w:r>
          </w:p>
        </w:tc>
      </w:tr>
      <w:tr>
        <w:tc>
          <w:tcPr>
            <w:tcW w:type="dxa" w:w="9072"/>
            <w:shd w:fill="F0F0F0" w:val="clear"/>
          </w:tcPr>
          <w:p>
            <w:pPr>
              <w:spacing w:before="0" w:after="0" w:line="240" w:lineRule="auto"/>
            </w:pPr>
            <w:r/>
            <w:r>
              <w:rPr>
                <w:rFonts w:ascii="Consolas" w:hAnsi="Consolas"/>
                <w:color w:val="1A1A2E"/>
                <w:sz w:val="17"/>
              </w:rPr>
              <w:t>metrics = ['MSE', 'R²']</w:t>
            </w:r>
          </w:p>
        </w:tc>
      </w:tr>
      <w:tr>
        <w:tc>
          <w:tcPr>
            <w:tcW w:type="dxa" w:w="9072"/>
            <w:shd w:fill="F0F0F0" w:val="clear"/>
          </w:tcPr>
          <w:p>
            <w:pPr>
              <w:spacing w:before="0" w:after="0" w:line="240" w:lineRule="auto"/>
            </w:pPr>
            <w:r/>
            <w:r>
              <w:rPr>
                <w:rFonts w:ascii="Consolas" w:hAnsi="Consolas"/>
                <w:color w:val="1A1A2E"/>
                <w:sz w:val="17"/>
              </w:rPr>
              <w:t>lin_values = [mse_lin, r2_lin]</w:t>
            </w:r>
          </w:p>
        </w:tc>
      </w:tr>
      <w:tr>
        <w:tc>
          <w:tcPr>
            <w:tcW w:type="dxa" w:w="9072"/>
            <w:shd w:fill="F0F0F0" w:val="clear"/>
          </w:tcPr>
          <w:p>
            <w:pPr>
              <w:spacing w:before="0" w:after="0" w:line="240" w:lineRule="auto"/>
            </w:pPr>
            <w:r/>
            <w:r>
              <w:rPr>
                <w:rFonts w:ascii="Consolas" w:hAnsi="Consolas"/>
                <w:color w:val="1A1A2E"/>
                <w:sz w:val="17"/>
              </w:rPr>
              <w:t>poly_values = [mse_poly, r2_poly]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x = np.arange(len(metrics))</w:t>
            </w:r>
          </w:p>
        </w:tc>
      </w:tr>
      <w:tr>
        <w:tc>
          <w:tcPr>
            <w:tcW w:type="dxa" w:w="9072"/>
            <w:shd w:fill="F0F0F0" w:val="clear"/>
          </w:tcPr>
          <w:p>
            <w:pPr>
              <w:spacing w:before="0" w:after="0" w:line="240" w:lineRule="auto"/>
            </w:pPr>
            <w:r/>
            <w:r>
              <w:rPr>
                <w:rFonts w:ascii="Consolas" w:hAnsi="Consolas"/>
                <w:color w:val="1A1A2E"/>
                <w:sz w:val="17"/>
              </w:rPr>
              <w:t>width = 0.35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5))</w:t>
            </w:r>
          </w:p>
        </w:tc>
      </w:tr>
      <w:tr>
        <w:tc>
          <w:tcPr>
            <w:tcW w:type="dxa" w:w="9072"/>
            <w:shd w:fill="F0F0F0" w:val="clear"/>
          </w:tcPr>
          <w:p>
            <w:pPr>
              <w:spacing w:before="0" w:after="0" w:line="240" w:lineRule="auto"/>
            </w:pPr>
            <w:r/>
            <w:r>
              <w:rPr>
                <w:rFonts w:ascii="Consolas" w:hAnsi="Consolas"/>
                <w:color w:val="1A1A2E"/>
                <w:sz w:val="17"/>
              </w:rPr>
              <w:t>plt.bar(x - width/2, lin_values, width, label='লিনিয়ার', color='blue',</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plt.bar(x + width/2, poly_values, width, label='পলিনোমিয়াল', color='orange',</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plt.xticks(x, metrics)</w:t>
            </w:r>
          </w:p>
        </w:tc>
      </w:tr>
      <w:tr>
        <w:tc>
          <w:tcPr>
            <w:tcW w:type="dxa" w:w="9072"/>
            <w:shd w:fill="F0F0F0" w:val="clear"/>
          </w:tcPr>
          <w:p>
            <w:pPr>
              <w:spacing w:before="0" w:after="0" w:line="240" w:lineRule="auto"/>
            </w:pPr>
            <w:r/>
            <w:r>
              <w:rPr>
                <w:rFonts w:ascii="Consolas" w:hAnsi="Consolas"/>
                <w:color w:val="1A1A2E"/>
                <w:sz w:val="17"/>
              </w:rPr>
              <w:t>plt.title('লিনিয়ার vs পলিনোমিয়াল রিগ্রেশন')</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print(f'\n উপসংহার:')</w:t>
            </w:r>
          </w:p>
        </w:tc>
      </w:tr>
      <w:tr>
        <w:tc>
          <w:tcPr>
            <w:tcW w:type="dxa" w:w="9072"/>
            <w:shd w:fill="F0F0F0" w:val="clear"/>
          </w:tcPr>
          <w:p>
            <w:pPr>
              <w:spacing w:before="0" w:after="0" w:line="240" w:lineRule="auto"/>
            </w:pPr>
            <w:r/>
            <w:r>
              <w:rPr>
                <w:rFonts w:ascii="Consolas" w:hAnsi="Consolas"/>
                <w:color w:val="1A1A2E"/>
                <w:sz w:val="17"/>
              </w:rPr>
              <w:t>print(f'লিনিয়ার রিগ্রেশন: MSE={mse_lin:.4f}, R²={r2_lin:.4f}')</w:t>
            </w:r>
          </w:p>
        </w:tc>
      </w:tr>
      <w:tr>
        <w:tc>
          <w:tcPr>
            <w:tcW w:type="dxa" w:w="9072"/>
            <w:shd w:fill="F0F0F0" w:val="clear"/>
          </w:tcPr>
          <w:p>
            <w:pPr>
              <w:spacing w:before="0" w:after="0" w:line="240" w:lineRule="auto"/>
            </w:pPr>
            <w:r/>
            <w:r>
              <w:rPr>
                <w:rFonts w:ascii="Consolas" w:hAnsi="Consolas"/>
                <w:color w:val="1A1A2E"/>
                <w:sz w:val="17"/>
              </w:rPr>
              <w:t>print(f'পলিনোমিয়াল রিগ্রেশন: MSE={mse_poly:.4f}, R²={r2_poly:.4f}')</w:t>
            </w:r>
          </w:p>
        </w:tc>
      </w:tr>
      <w:tr>
        <w:tc>
          <w:tcPr>
            <w:tcW w:type="dxa" w:w="9072"/>
            <w:shd w:fill="F0F0F0" w:val="clear"/>
          </w:tcPr>
          <w:p>
            <w:pPr>
              <w:spacing w:before="0" w:after="0" w:line="240" w:lineRule="auto"/>
            </w:pPr>
            <w:r/>
            <w:r>
              <w:rPr>
                <w:rFonts w:ascii="Consolas" w:hAnsi="Consolas"/>
                <w:color w:val="1A1A2E"/>
                <w:sz w:val="17"/>
              </w:rPr>
              <w:t>print(f'\n R² যত বেশি, তত ভালো মডেল। MSE যত কম, তত ভালো মডেল।')</w:t>
            </w:r>
          </w:p>
        </w:tc>
      </w:tr>
    </w:tbl>
    <w:p/>
    <w:p>
      <w:pPr>
        <w:jc w:val="center"/>
      </w:pPr>
      <w:r>
        <w:drawing>
          <wp:inline xmlns:a="http://schemas.openxmlformats.org/drawingml/2006/main" xmlns:pic="http://schemas.openxmlformats.org/drawingml/2006/picture">
            <wp:extent cx="4572000" cy="3072984"/>
            <wp:docPr id="92" name="Picture 9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572000" cy="3072984"/>
                    </a:xfrm>
                    <a:prstGeom prst="rect"/>
                  </pic:spPr>
                </pic:pic>
              </a:graphicData>
            </a:graphic>
          </wp:inline>
        </w:drawing>
      </w:r>
    </w:p>
    <w:p>
      <w:pPr>
        <w:jc w:val="center"/>
      </w:pPr>
      <w:r>
        <w:rPr>
          <w:i/>
          <w:color w:val="666666"/>
          <w:sz w:val="18"/>
        </w:rPr>
        <w:t>&lt;Figure size 800x500 with 1 Axes&gt;</w:t>
      </w:r>
    </w:p>
    <w:p>
      <w:r>
        <w:rPr>
          <w:rFonts w:ascii="Consolas" w:hAnsi="Consolas"/>
          <w:color w:val="555555"/>
          <w:sz w:val="16"/>
        </w:rPr>
        <w:t>উপসংহার:</w:t>
        <w:br/>
        <w:t>লিনিয়ার রিগ্রেশন: MSE=0.0263, R²=0.5108</w:t>
        <w:br/>
        <w:t>পলিনোমিয়াল রিগ্রেশন: MSE=0.0090, R²=0.8322</w:t>
        <w:br/>
        <w:br/>
        <w:t xml:space="preserve"> R² যত বেশি, তত ভালো মডেল। MSE যত কম, তত ভালো মডেল।</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লিনিয়ার রিগ্রেশন</w:t>
            </w:r>
          </w:p>
        </w:tc>
        <w:tc>
          <w:tcPr>
            <w:tcW w:type="dxa" w:w="4536"/>
          </w:tcPr>
          <w:p>
            <w:r/>
            <w:r>
              <w:rPr>
                <w:sz w:val="20"/>
              </w:rPr>
              <w:t>ডেটার মধ্যে সরলরেখা খুঁজে বের করে ভবিষ্যৎ বলা</w:t>
            </w:r>
          </w:p>
        </w:tc>
      </w:tr>
      <w:tr>
        <w:tc>
          <w:tcPr>
            <w:tcW w:type="dxa" w:w="4536"/>
            <w:shd w:fill="F5F5F5" w:val="clear"/>
          </w:tcPr>
          <w:p>
            <w:r/>
            <w:r>
              <w:rPr>
                <w:sz w:val="20"/>
              </w:rPr>
              <w:t>পলিনোমিয়াল রিগ্রেশন</w:t>
            </w:r>
          </w:p>
        </w:tc>
        <w:tc>
          <w:tcPr>
            <w:tcW w:type="dxa" w:w="4536"/>
            <w:shd w:fill="F5F5F5" w:val="clear"/>
          </w:tcPr>
          <w:p>
            <w:r/>
            <w:r>
              <w:rPr>
                <w:sz w:val="20"/>
              </w:rPr>
              <w:t>বাঁকা রেখা দিয়ে জটিল ডেটা বুঝতে পারে</w:t>
            </w:r>
          </w:p>
        </w:tc>
      </w:tr>
      <w:tr>
        <w:tc>
          <w:tcPr>
            <w:tcW w:type="dxa" w:w="4536"/>
          </w:tcPr>
          <w:p>
            <w:r/>
            <w:r>
              <w:rPr>
                <w:sz w:val="20"/>
              </w:rPr>
              <w:t>MSE</w:t>
            </w:r>
          </w:p>
        </w:tc>
        <w:tc>
          <w:tcPr>
            <w:tcW w:type="dxa" w:w="4536"/>
          </w:tcPr>
          <w:p>
            <w:r/>
            <w:r>
              <w:rPr>
                <w:sz w:val="20"/>
              </w:rPr>
              <w:t>মডেল কত ভুল করছে তা মাপার একক</w:t>
            </w:r>
          </w:p>
        </w:tc>
      </w:tr>
      <w:tr>
        <w:tc>
          <w:tcPr>
            <w:tcW w:type="dxa" w:w="4536"/>
            <w:shd w:fill="F5F5F5" w:val="clear"/>
          </w:tcPr>
          <w:p>
            <w:r/>
            <w:r>
              <w:rPr>
                <w:sz w:val="20"/>
              </w:rPr>
              <w:t>R² স্কোর</w:t>
            </w:r>
          </w:p>
        </w:tc>
        <w:tc>
          <w:tcPr>
            <w:tcW w:type="dxa" w:w="4536"/>
            <w:shd w:fill="F5F5F5" w:val="clear"/>
          </w:tcPr>
          <w:p>
            <w:r/>
            <w:r>
              <w:rPr>
                <w:sz w:val="20"/>
              </w:rPr>
              <w:t>মডেল কতটা ভালোভাবে ডেটা ব্যাখ্যা করতে পারছে</w:t>
            </w:r>
          </w:p>
        </w:tc>
      </w:tr>
      <w:tr>
        <w:tc>
          <w:tcPr>
            <w:tcW w:type="dxa" w:w="4536"/>
          </w:tcPr>
          <w:p>
            <w:r/>
            <w:r>
              <w:rPr>
                <w:sz w:val="20"/>
              </w:rPr>
              <w:t>ট্রেন/টেস্ট স্প্লিট</w:t>
            </w:r>
          </w:p>
        </w:tc>
        <w:tc>
          <w:tcPr>
            <w:tcW w:type="dxa" w:w="4536"/>
          </w:tcPr>
          <w:p>
            <w:r/>
            <w:r>
              <w:rPr>
                <w:sz w:val="20"/>
              </w:rPr>
              <w:t>ডেটার কিছু অংশ শেখার জন্য, কিছু অংশ পরীক্ষার জন্য আলাদা করা</w:t>
            </w:r>
          </w:p>
        </w:tc>
      </w:tr>
    </w:tbl>
    <w:p/>
    <w:p>
      <w:r>
        <w:rPr>
          <w:b/>
        </w:rPr>
        <w:t>মনে রাখবে:</w:t>
      </w:r>
      <w:r>
        <w:t xml:space="preserve"> সব ডেটা লিনিয়ার নয়! কখনো কখনো বাঁকা রেখার (পলিনোমিয়াল) প্রয়োজন হয়। কিন্তু খুব বেশি বাঁকালে ওভারফিটিং হতে পারে — মানে শুধু পুরনো ডেটা মনে রাখে, নতুন ডেটার জন্য ভালো কাজ করে না।</w:t>
      </w:r>
    </w:p>
    <w:p>
      <w:r>
        <w:br w:type="page"/>
      </w:r>
    </w:p>
    <w:p>
      <w:r>
        <w:rPr>
          <w:b/>
          <w:color w:val="2C6F8E"/>
          <w:sz w:val="32"/>
        </w:rPr>
        <w:t>প্রকল্প ০২ খাবারের শ্রেণীবিভাগ</w:t>
      </w:r>
    </w:p>
    <w:p>
      <w:r>
        <w:rPr>
          <w:b/>
          <w:color w:val="1A5676"/>
          <w:sz w:val="36"/>
        </w:rPr>
        <w:t>প্রকল্প ০২: খাবারের শ্রেণীবিভাগ</w:t>
      </w:r>
    </w:p>
    <w:p>
      <w:r>
        <w:rPr>
          <w:b/>
          <w:color w:val="1A5676"/>
          <w:sz w:val="30"/>
        </w:rPr>
        <w:t>র্যান্ডম ফরেস্ট + লজিস্টিক রিগ্রেশন</w:t>
      </w:r>
    </w:p>
    <w:p>
      <w:r>
        <w:rPr>
          <w:b/>
          <w:color w:val="2C6F8E"/>
          <w:sz w:val="26"/>
        </w:rPr>
        <w:t>গল্প দিয়ে শুরু করি</w:t>
      </w:r>
    </w:p>
    <w:p>
      <w:r>
        <w:rPr>
          <w:b/>
        </w:rPr>
        <w:t>মনে করো,</w:t>
      </w:r>
      <w:r>
        <w:t xml:space="preserve"> তুমি একজন শেফ। তুমি রান্নাঘরে দাঁড়িয়ে উপকরণ দেখছো — রসুন, পেঁয়াজ, টমেটো, মরিচ...</w:t>
      </w:r>
    </w:p>
    <w:p>
      <w:r>
        <w:t>তুমি কি বলতে পারবে এই উপকরণ দিয়ে কোন দেশের খাবার বানানো হবে?</w:t>
      </w:r>
    </w:p>
    <w:p>
      <w:pPr>
        <w:pStyle w:val="ListBullet"/>
        <w:spacing w:after="40"/>
      </w:pPr>
      <w:r>
        <w:t>যদি দেখো রসুন, তেল, লেবু → তাহলে সম্ভবত ভূমধ্যসাগরীয়</w:t>
      </w:r>
    </w:p>
    <w:p>
      <w:pPr>
        <w:pStyle w:val="ListBullet"/>
        <w:spacing w:after="40"/>
      </w:pPr>
      <w:r>
        <w:t>যদি দেখো সয়া সস, আদা, চালের ভিনেগার → তাহলে সম্ভবত জাপানি</w:t>
      </w:r>
    </w:p>
    <w:p>
      <w:r>
        <w:rPr>
          <w:b/>
        </w:rPr>
        <w:t>ঠিক এটাই আমরা মেশিনকে শেখাবো!</w:t>
      </w:r>
      <w:r>
        <w:t xml:space="preserve"> আমরা বিভিন্ন দেশের খাবারের উপকরণের তালিকা দিয়ে মেশিনকে প্রশিক্ষণ দেবো, যাতে সে নতুন উপকরণ দেখে বলতে পারে — এটা কোন দেশের খাবার!</w:t>
      </w:r>
    </w:p>
    <w:p>
      <w:r>
        <w:rPr>
          <w:b/>
          <w:color w:val="1A5676"/>
          <w:sz w:val="30"/>
        </w:rPr>
        <w:t>ডেটা লোড ও এক্সপ্লোরেশন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 করছি</w:t>
            </w:r>
          </w:p>
        </w:tc>
      </w:tr>
      <w:tr>
        <w:tc>
          <w:tcPr>
            <w:tcW w:type="dxa" w:w="9072"/>
            <w:shd w:fill="F0F0F0" w:val="clear"/>
          </w:tcPr>
          <w:p>
            <w:pPr>
              <w:spacing w:before="0" w:after="0" w:line="240" w:lineRule="auto"/>
            </w:pPr>
            <w:r/>
            <w:r>
              <w:rPr>
                <w:rFonts w:ascii="Consolas" w:hAnsi="Consolas"/>
                <w:color w:val="1A1A2E"/>
                <w:sz w:val="17"/>
              </w:rPr>
              <w:t>import pandas as pd  # ডেটা নিয়ে কাজ করার জন্য</w:t>
            </w:r>
          </w:p>
        </w:tc>
      </w:tr>
      <w:tr>
        <w:tc>
          <w:tcPr>
            <w:tcW w:type="dxa" w:w="9072"/>
            <w:shd w:fill="F0F0F0" w:val="clear"/>
          </w:tcPr>
          <w:p>
            <w:pPr>
              <w:spacing w:before="0" w:after="0" w:line="240" w:lineRule="auto"/>
            </w:pPr>
            <w:r/>
            <w:r>
              <w:rPr>
                <w:rFonts w:ascii="Consolas" w:hAnsi="Consolas"/>
                <w:color w:val="1A1A2E"/>
                <w:sz w:val="17"/>
              </w:rPr>
              <w:t>import numpy as np  # গণিতের জন্য</w:t>
            </w:r>
          </w:p>
        </w:tc>
      </w:tr>
      <w:tr>
        <w:tc>
          <w:tcPr>
            <w:tcW w:type="dxa" w:w="9072"/>
            <w:shd w:fill="F0F0F0" w:val="clear"/>
          </w:tcPr>
          <w:p>
            <w:pPr>
              <w:spacing w:before="0" w:after="0" w:line="240" w:lineRule="auto"/>
            </w:pPr>
            <w:r/>
            <w:r>
              <w:rPr>
                <w:rFonts w:ascii="Consolas" w:hAnsi="Consolas"/>
                <w:color w:val="1A1A2E"/>
                <w:sz w:val="17"/>
              </w:rPr>
              <w:t>import matplotlib.pyplot as plt  # গ্রাফের জন্য</w:t>
            </w:r>
          </w:p>
        </w:tc>
      </w:tr>
      <w:tr>
        <w:tc>
          <w:tcPr>
            <w:tcW w:type="dxa" w:w="9072"/>
            <w:shd w:fill="F0F0F0" w:val="clear"/>
          </w:tcPr>
          <w:p>
            <w:pPr>
              <w:spacing w:before="0" w:after="0" w:line="240" w:lineRule="auto"/>
            </w:pPr>
            <w:r/>
            <w:r>
              <w:rPr>
                <w:rFonts w:ascii="Consolas" w:hAnsi="Consolas"/>
                <w:color w:val="1A1A2E"/>
                <w:sz w:val="17"/>
              </w:rPr>
              <w:t>import seaborn as sns  # সুন্দর গ্রাফের জন্য</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 ডেটা ভাগ করার জন্য</w:t>
            </w:r>
          </w:p>
        </w:tc>
      </w:tr>
      <w:tr>
        <w:tc>
          <w:tcPr>
            <w:tcW w:type="dxa" w:w="9072"/>
            <w:shd w:fill="F0F0F0" w:val="clear"/>
          </w:tcPr>
          <w:p>
            <w:pPr>
              <w:spacing w:before="0" w:after="0" w:line="240" w:lineRule="auto"/>
            </w:pPr>
            <w:r/>
            <w:r>
              <w:rPr>
                <w:rFonts w:ascii="Consolas" w:hAnsi="Consolas"/>
                <w:color w:val="1A1A2E"/>
                <w:sz w:val="17"/>
              </w:rPr>
              <w:t>from sklearn.feature_extraction.text import CountVectorizer  # টেক্সট থেকে ফিচার</w:t>
            </w:r>
          </w:p>
        </w:tc>
      </w:tr>
      <w:tr>
        <w:tc>
          <w:tcPr>
            <w:tcW w:type="dxa" w:w="9072"/>
            <w:shd w:fill="F0F0F0" w:val="clear"/>
          </w:tcPr>
          <w:p>
            <w:pPr>
              <w:spacing w:before="0" w:after="0" w:line="240" w:lineRule="auto"/>
            </w:pPr>
            <w:r/>
            <w:r>
              <w:rPr>
                <w:rFonts w:ascii="Consolas" w:hAnsi="Consolas"/>
                <w:color w:val="1A1A2E"/>
                <w:sz w:val="17"/>
              </w:rPr>
              <w:t>বানানোর জন্য</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  # লজিস্টিক রিগ্রেশন</w:t>
            </w:r>
          </w:p>
        </w:tc>
      </w:tr>
      <w:tr>
        <w:tc>
          <w:tcPr>
            <w:tcW w:type="dxa" w:w="9072"/>
            <w:shd w:fill="F0F0F0" w:val="clear"/>
          </w:tcPr>
          <w:p>
            <w:pPr>
              <w:spacing w:before="0" w:after="0" w:line="240" w:lineRule="auto"/>
            </w:pPr>
            <w:r/>
            <w:r>
              <w:rPr>
                <w:rFonts w:ascii="Consolas" w:hAnsi="Consolas"/>
                <w:color w:val="1A1A2E"/>
                <w:sz w:val="17"/>
              </w:rPr>
              <w:t>from sklearn.ensemble import RandomForestClassifier  # র্যান্ডম ফরেস্ট</w:t>
            </w:r>
          </w:p>
        </w:tc>
      </w:tr>
      <w:tr>
        <w:tc>
          <w:tcPr>
            <w:tcW w:type="dxa" w:w="9072"/>
            <w:shd w:fill="F0F0F0" w:val="clear"/>
          </w:tcPr>
          <w:p>
            <w:pPr>
              <w:spacing w:before="0" w:after="0" w:line="240" w:lineRule="auto"/>
            </w:pPr>
            <w:r/>
            <w:r>
              <w:rPr>
                <w:rFonts w:ascii="Consolas" w:hAnsi="Consolas"/>
                <w:color w:val="1A1A2E"/>
                <w:sz w:val="17"/>
              </w:rPr>
              <w:t>from sklearn.metrics import confusion_matrix, classification_report,</w:t>
            </w:r>
          </w:p>
        </w:tc>
      </w:tr>
      <w:tr>
        <w:tc>
          <w:tcPr>
            <w:tcW w:type="dxa" w:w="9072"/>
            <w:shd w:fill="F0F0F0" w:val="clear"/>
          </w:tcPr>
          <w:p>
            <w:pPr>
              <w:spacing w:before="0" w:after="0" w:line="240" w:lineRule="auto"/>
            </w:pPr>
            <w:r/>
            <w:r>
              <w:rPr>
                <w:rFonts w:ascii="Consolas" w:hAnsi="Consolas"/>
                <w:color w:val="1A1A2E"/>
                <w:sz w:val="17"/>
              </w:rPr>
              <w:t>accuracy_score  # মূল্যায়ন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w:t>
            </w:r>
          </w:p>
        </w:tc>
      </w:tr>
      <w:tr>
        <w:tc>
          <w:tcPr>
            <w:tcW w:type="dxa" w:w="9072"/>
            <w:shd w:fill="F0F0F0" w:val="clear"/>
          </w:tcPr>
          <w:p>
            <w:pPr>
              <w:spacing w:before="0" w:after="0" w:line="240" w:lineRule="auto"/>
            </w:pPr>
            <w:r/>
            <w:r>
              <w:rPr>
                <w:rFonts w:ascii="Consolas" w:hAnsi="Consolas"/>
                <w:color w:val="1A1A2E"/>
                <w:sz w:val="17"/>
              </w:rPr>
              <w:t>df = pd.read_csv('cuisines.csv')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print(f'\nমোট রেসিপি: {len(df)}')</w:t>
            </w:r>
          </w:p>
        </w:tc>
      </w:tr>
    </w:tbl>
    <w:p/>
    <w:p>
      <w:r>
        <w:rPr>
          <w:rFonts w:ascii="Consolas" w:hAnsi="Consolas"/>
          <w:color w:val="555555"/>
          <w:sz w:val="16"/>
        </w:rPr>
        <w:t>ডেটার প্রথম ৫ সারি:</w:t>
      </w:r>
    </w:p>
    <w:p>
      <w:r>
        <w:rPr>
          <w:rFonts w:ascii="Consolas" w:hAnsi="Consolas"/>
          <w:color w:val="555555"/>
          <w:sz w:val="16"/>
        </w:rPr>
        <w:t>cuisine                                    ingredients</w:t>
        <w:br/>
        <w:t>0  Mediterranean        shrimp,garlic,butter,lemon,rice,parsley</w:t>
        <w:br/>
        <w:t>1       European        fish,lemon,butter,garlic,potato,parsley</w:t>
        <w:br/>
        <w:t>2  Mediterranean</w:t>
      </w:r>
    </w:p>
    <w:p>
      <w:r>
        <w:rPr>
          <w:rFonts w:ascii="Consolas" w:hAnsi="Consolas"/>
          <w:color w:val="555555"/>
          <w:sz w:val="16"/>
        </w:rPr>
        <w:t>মোট রেসিপি: 550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ডেটার বিভিন্ন তথ্য দেখা যাক</w:t>
            </w:r>
          </w:p>
        </w:tc>
      </w:tr>
      <w:tr>
        <w:tc>
          <w:tcPr>
            <w:tcW w:type="dxa" w:w="9072"/>
            <w:shd w:fill="F0F0F0" w:val="clear"/>
          </w:tcPr>
          <w:p>
            <w:pPr>
              <w:spacing w:before="0" w:after="0" w:line="240" w:lineRule="auto"/>
            </w:pPr>
            <w:r/>
            <w:r>
              <w:rPr>
                <w:rFonts w:ascii="Consolas" w:hAnsi="Consolas"/>
                <w:color w:val="1A1A2E"/>
                <w:sz w:val="17"/>
              </w:rPr>
              <w:t>print('=== দেশ অনুযায়ী রেসিপির সংখ্যা ===')</w:t>
            </w:r>
          </w:p>
        </w:tc>
      </w:tr>
      <w:tr>
        <w:tc>
          <w:tcPr>
            <w:tcW w:type="dxa" w:w="9072"/>
            <w:shd w:fill="F0F0F0" w:val="clear"/>
          </w:tcPr>
          <w:p>
            <w:pPr>
              <w:spacing w:before="0" w:after="0" w:line="240" w:lineRule="auto"/>
            </w:pPr>
            <w:r/>
            <w:r>
              <w:rPr>
                <w:rFonts w:ascii="Consolas" w:hAnsi="Consolas"/>
                <w:color w:val="1A1A2E"/>
                <w:sz w:val="17"/>
              </w:rPr>
              <w:t>print(df['cuisine'].value_counts())</w:t>
            </w:r>
          </w:p>
        </w:tc>
      </w:tr>
      <w:tr>
        <w:tc>
          <w:tcPr>
            <w:tcW w:type="dxa" w:w="9072"/>
            <w:shd w:fill="F0F0F0" w:val="clear"/>
          </w:tcPr>
          <w:p>
            <w:pPr>
              <w:spacing w:before="0" w:after="0" w:line="240" w:lineRule="auto"/>
            </w:pPr>
            <w:r/>
            <w:r>
              <w:rPr>
                <w:rFonts w:ascii="Consolas" w:hAnsi="Consolas"/>
                <w:color w:val="1A1A2E"/>
                <w:sz w:val="17"/>
              </w:rPr>
              <w:t>print(f'\nমোট দেশের সংখ্যা: {df["cuisine"].nunique()}')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দেশগুলোর নাম</w:t>
            </w:r>
          </w:p>
        </w:tc>
      </w:tr>
      <w:tr>
        <w:tc>
          <w:tcPr>
            <w:tcW w:type="dxa" w:w="9072"/>
            <w:shd w:fill="F0F0F0" w:val="clear"/>
          </w:tcPr>
          <w:p>
            <w:pPr>
              <w:spacing w:before="0" w:after="0" w:line="240" w:lineRule="auto"/>
            </w:pPr>
            <w:r/>
            <w:r>
              <w:rPr>
                <w:rFonts w:ascii="Consolas" w:hAnsi="Consolas"/>
                <w:color w:val="1A1A2E"/>
                <w:sz w:val="17"/>
              </w:rPr>
              <w:t>print('\nদেশগুলোর নাম:')</w:t>
            </w:r>
          </w:p>
        </w:tc>
      </w:tr>
      <w:tr>
        <w:tc>
          <w:tcPr>
            <w:tcW w:type="dxa" w:w="9072"/>
            <w:shd w:fill="F0F0F0" w:val="clear"/>
          </w:tcPr>
          <w:p>
            <w:pPr>
              <w:spacing w:before="0" w:after="0" w:line="240" w:lineRule="auto"/>
            </w:pPr>
            <w:r/>
            <w:r>
              <w:rPr>
                <w:rFonts w:ascii="Consolas" w:hAnsi="Consolas"/>
                <w:color w:val="1A1A2E"/>
                <w:sz w:val="17"/>
              </w:rPr>
              <w:t>for i, cuisine in enumerate(df['cuisine'].unique(), 1):</w:t>
            </w:r>
          </w:p>
        </w:tc>
      </w:tr>
      <w:tr>
        <w:tc>
          <w:tcPr>
            <w:tcW w:type="dxa" w:w="9072"/>
            <w:shd w:fill="F0F0F0" w:val="clear"/>
          </w:tcPr>
          <w:p>
            <w:pPr>
              <w:spacing w:before="0" w:after="0" w:line="240" w:lineRule="auto"/>
            </w:pPr>
            <w:r/>
            <w:r>
              <w:rPr>
                <w:rFonts w:ascii="Consolas" w:hAnsi="Consolas"/>
                <w:color w:val="1A1A2E"/>
                <w:sz w:val="17"/>
              </w:rPr>
              <w:t xml:space="preserve">    print(f'{i}. {cuisine}')</w:t>
            </w:r>
          </w:p>
        </w:tc>
      </w:tr>
    </w:tbl>
    <w:p/>
    <w:p>
      <w:r>
        <w:rPr>
          <w:rFonts w:ascii="Consolas" w:hAnsi="Consolas"/>
          <w:color w:val="555555"/>
          <w:sz w:val="16"/>
        </w:rPr>
        <w:t>=== দেশ অনুযায়ী রেসিপির সংখ্যা ===</w:t>
        <w:br/>
        <w:t>cuisine</w:t>
        <w:br/>
        <w:t>Japanese          59</w:t>
        <w:br/>
        <w:t>French            57</w:t>
        <w:br/>
        <w:t>Mediterranean     56</w:t>
        <w:br/>
        <w:t>Chinese           55</w:t>
        <w:br/>
        <w:t>Indian            55</w:t>
        <w:br/>
        <w:t>Italian           54</w:t>
        <w:br/>
        <w:t>Middle-Eastern    54</w:t>
        <w:br/>
        <w:t>Thai</w:t>
      </w:r>
    </w:p>
    <w:p>
      <w:r>
        <w:rPr>
          <w:b/>
          <w:color w:val="1A5676"/>
          <w:sz w:val="30"/>
        </w:rPr>
        <w:t>ডেটা প্রস্তুত করা</w:t>
      </w:r>
    </w:p>
    <w:p>
      <w:r>
        <w:t>উপকরণগুলোকে কম্পিউটার বোঝার মতো সংখ্যায় রূপান্তর করতে হবে। আমরা `CountVectorizer` ব্যবহার করবো — প্রতিটি উপকরণকে আলাদা ফিচার বানাবে।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ফিচার (X) এবং টার্গেট (y) নির্ধারণ</w:t>
            </w:r>
          </w:p>
        </w:tc>
      </w:tr>
      <w:tr>
        <w:tc>
          <w:tcPr>
            <w:tcW w:type="dxa" w:w="9072"/>
            <w:shd w:fill="F0F0F0" w:val="clear"/>
          </w:tcPr>
          <w:p>
            <w:pPr>
              <w:spacing w:before="0" w:after="0" w:line="240" w:lineRule="auto"/>
            </w:pPr>
            <w:r/>
            <w:r>
              <w:rPr>
                <w:rFonts w:ascii="Consolas" w:hAnsi="Consolas"/>
                <w:color w:val="1A1A2E"/>
                <w:sz w:val="17"/>
              </w:rPr>
              <w:t>X = df['ingredients']  # উপকরণের তালিকা (টেক্সট)</w:t>
            </w:r>
          </w:p>
        </w:tc>
      </w:tr>
      <w:tr>
        <w:tc>
          <w:tcPr>
            <w:tcW w:type="dxa" w:w="9072"/>
            <w:shd w:fill="F0F0F0" w:val="clear"/>
          </w:tcPr>
          <w:p>
            <w:pPr>
              <w:spacing w:before="0" w:after="0" w:line="240" w:lineRule="auto"/>
            </w:pPr>
            <w:r/>
            <w:r>
              <w:rPr>
                <w:rFonts w:ascii="Consolas" w:hAnsi="Consolas"/>
                <w:color w:val="1A1A2E"/>
                <w:sz w:val="17"/>
              </w:rPr>
              <w:t>y = df['cuisine']  # দেশের নাম</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টেক্সট ডেটাকে সংখ্যায় রূপান্তর</w:t>
            </w:r>
          </w:p>
        </w:tc>
      </w:tr>
      <w:tr>
        <w:tc>
          <w:tcPr>
            <w:tcW w:type="dxa" w:w="9072"/>
            <w:shd w:fill="F0F0F0" w:val="clear"/>
          </w:tcPr>
          <w:p>
            <w:pPr>
              <w:spacing w:before="0" w:after="0" w:line="240" w:lineRule="auto"/>
            </w:pPr>
            <w:r/>
            <w:r>
              <w:rPr>
                <w:rFonts w:ascii="Consolas" w:hAnsi="Consolas"/>
                <w:color w:val="1A1A2E"/>
                <w:sz w:val="17"/>
              </w:rPr>
              <w:t>vectorizer = CountVectorizer()  # টেক্সট ভেক্টরাইজার</w:t>
            </w:r>
          </w:p>
        </w:tc>
      </w:tr>
      <w:tr>
        <w:tc>
          <w:tcPr>
            <w:tcW w:type="dxa" w:w="9072"/>
            <w:shd w:fill="F0F0F0" w:val="clear"/>
          </w:tcPr>
          <w:p>
            <w:pPr>
              <w:spacing w:before="0" w:after="0" w:line="240" w:lineRule="auto"/>
            </w:pPr>
            <w:r/>
            <w:r>
              <w:rPr>
                <w:rFonts w:ascii="Consolas" w:hAnsi="Consolas"/>
                <w:color w:val="1A1A2E"/>
                <w:sz w:val="17"/>
              </w:rPr>
              <w:t>X_vec = vectorizer.fit_transform(X)  # উপকরণকে সংখ্যায় বদলানো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print(f'ফিচারের মোট সংখ্যা: {X_vec.shape[1]}')</w:t>
            </w:r>
          </w:p>
        </w:tc>
      </w:tr>
      <w:tr>
        <w:tc>
          <w:tcPr>
            <w:tcW w:type="dxa" w:w="9072"/>
            <w:shd w:fill="F0F0F0" w:val="clear"/>
          </w:tcPr>
          <w:p>
            <w:pPr>
              <w:spacing w:before="0" w:after="0" w:line="240" w:lineRule="auto"/>
            </w:pPr>
            <w:r/>
            <w:r>
              <w:rPr>
                <w:rFonts w:ascii="Consolas" w:hAnsi="Consolas"/>
                <w:color w:val="1A1A2E"/>
                <w:sz w:val="17"/>
              </w:rPr>
              <w:t>print(f'প্রথম কিছু উপকরণ (ফিচার):</w:t>
            </w:r>
          </w:p>
        </w:tc>
      </w:tr>
      <w:tr>
        <w:tc>
          <w:tcPr>
            <w:tcW w:type="dxa" w:w="9072"/>
            <w:shd w:fill="F0F0F0" w:val="clear"/>
          </w:tcPr>
          <w:p>
            <w:pPr>
              <w:spacing w:before="0" w:after="0" w:line="240" w:lineRule="auto"/>
            </w:pPr>
            <w:r/>
            <w:r>
              <w:rPr>
                <w:rFonts w:ascii="Consolas" w:hAnsi="Consolas"/>
                <w:color w:val="1A1A2E"/>
                <w:sz w:val="17"/>
              </w:rPr>
              <w:t>{list(vectorizer.get_feature_names_out()[:10])}')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ভাগ করা</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train_test_split(X_vec, y, test_size=0.2,</w:t>
            </w:r>
          </w:p>
        </w:tc>
      </w:tr>
      <w:tr>
        <w:tc>
          <w:tcPr>
            <w:tcW w:type="dxa" w:w="9072"/>
            <w:shd w:fill="F0F0F0" w:val="clear"/>
          </w:tcPr>
          <w:p>
            <w:pPr>
              <w:spacing w:before="0" w:after="0" w:line="240" w:lineRule="auto"/>
            </w:pPr>
            <w:r/>
            <w:r>
              <w:rPr>
                <w:rFonts w:ascii="Consolas" w:hAnsi="Consolas"/>
                <w:color w:val="1A1A2E"/>
                <w:sz w:val="17"/>
              </w:rPr>
              <w:t>random_state=42, stratify=y)</w:t>
            </w:r>
          </w:p>
        </w:tc>
      </w:tr>
      <w:tr>
        <w:tc>
          <w:tcPr>
            <w:tcW w:type="dxa" w:w="9072"/>
            <w:shd w:fill="F0F0F0" w:val="clear"/>
          </w:tcPr>
          <w:p>
            <w:pPr>
              <w:spacing w:before="0" w:after="0" w:line="240" w:lineRule="auto"/>
            </w:pPr>
            <w:r/>
            <w:r>
              <w:rPr>
                <w:rFonts w:ascii="Consolas" w:hAnsi="Consolas"/>
                <w:color w:val="1A1A2E"/>
                <w:sz w:val="17"/>
              </w:rPr>
              <w:t>print(f'\nট্রেন ডেটা: {X_train.shape[0]}টি, টেস্ট ডেটা: {X_test.shape[0]}টি')</w:t>
            </w:r>
          </w:p>
        </w:tc>
      </w:tr>
    </w:tbl>
    <w:p/>
    <w:p>
      <w:r>
        <w:rPr>
          <w:rFonts w:ascii="Consolas" w:hAnsi="Consolas"/>
          <w:color w:val="555555"/>
          <w:sz w:val="16"/>
        </w:rPr>
        <w:t>ফিচারের মোট সংখ্যা: 35</w:t>
        <w:br/>
        <w:t>প্রথম কিছু উপকরণ (ফিচার): ['beef', 'butter', 'cheese', 'chicken', 'chilli', 'coconut_milk', 'cream', 'cumin', 'curry_paste', 'fish']</w:t>
        <w:br/>
        <w:br/>
        <w:t>ট্রেন ডেটা: 440টি, টেস্ট ডেটা: 110টি</w:t>
      </w:r>
    </w:p>
    <w:p>
      <w:r>
        <w:rPr>
          <w:b/>
          <w:color w:val="1A5676"/>
          <w:sz w:val="30"/>
        </w:rPr>
        <w:t>লজিস্টিক রিগ্রেশন</w:t>
      </w:r>
    </w:p>
    <w:p>
      <w:r>
        <w:t>লজিস্টিক রিগ্রেশন — যদিও নামে "রিগ্রেশন", কিন্তু এটি ক্লাসিফিকেশনের জন্য ব্যবহার করা হয়!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লজিস্টিক রিগ্রেশন মডেল</w:t>
            </w:r>
          </w:p>
        </w:tc>
      </w:tr>
      <w:tr>
        <w:tc>
          <w:tcPr>
            <w:tcW w:type="dxa" w:w="9072"/>
            <w:shd w:fill="F0F0F0" w:val="clear"/>
          </w:tcPr>
          <w:p>
            <w:pPr>
              <w:spacing w:before="0" w:after="0" w:line="240" w:lineRule="auto"/>
            </w:pPr>
            <w:r/>
            <w:r>
              <w:rPr>
                <w:rFonts w:ascii="Consolas" w:hAnsi="Consolas"/>
                <w:color w:val="1A1A2E"/>
                <w:sz w:val="17"/>
              </w:rPr>
              <w:t>lr_model = LogisticRegression(max_iter=1000, random_state=42)  # মডেল তৈরি</w:t>
            </w:r>
          </w:p>
        </w:tc>
      </w:tr>
      <w:tr>
        <w:tc>
          <w:tcPr>
            <w:tcW w:type="dxa" w:w="9072"/>
            <w:shd w:fill="F0F0F0" w:val="clear"/>
          </w:tcPr>
          <w:p>
            <w:pPr>
              <w:spacing w:before="0" w:after="0" w:line="240" w:lineRule="auto"/>
            </w:pPr>
            <w:r/>
            <w:r>
              <w:rPr>
                <w:rFonts w:ascii="Consolas" w:hAnsi="Consolas"/>
                <w:color w:val="1A1A2E"/>
                <w:sz w:val="17"/>
              </w:rPr>
              <w:t>lr_model.fit(X_train, y_train)  # মডেল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w:t>
            </w:r>
          </w:p>
        </w:tc>
      </w:tr>
      <w:tr>
        <w:tc>
          <w:tcPr>
            <w:tcW w:type="dxa" w:w="9072"/>
            <w:shd w:fill="F0F0F0" w:val="clear"/>
          </w:tcPr>
          <w:p>
            <w:pPr>
              <w:spacing w:before="0" w:after="0" w:line="240" w:lineRule="auto"/>
            </w:pPr>
            <w:r/>
            <w:r>
              <w:rPr>
                <w:rFonts w:ascii="Consolas" w:hAnsi="Consolas"/>
                <w:color w:val="1A1A2E"/>
                <w:sz w:val="17"/>
              </w:rPr>
              <w:t>y_pred_lr = lr_model.predict(X_test)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w:t>
            </w:r>
          </w:p>
        </w:tc>
      </w:tr>
      <w:tr>
        <w:tc>
          <w:tcPr>
            <w:tcW w:type="dxa" w:w="9072"/>
            <w:shd w:fill="F0F0F0" w:val="clear"/>
          </w:tcPr>
          <w:p>
            <w:pPr>
              <w:spacing w:before="0" w:after="0" w:line="240" w:lineRule="auto"/>
            </w:pPr>
            <w:r/>
            <w:r>
              <w:rPr>
                <w:rFonts w:ascii="Consolas" w:hAnsi="Consolas"/>
                <w:color w:val="1A1A2E"/>
                <w:sz w:val="17"/>
              </w:rPr>
              <w:t>acc_lr = accuracy_score(y_test, y_pred_lr)</w:t>
            </w:r>
          </w:p>
        </w:tc>
      </w:tr>
      <w:tr>
        <w:tc>
          <w:tcPr>
            <w:tcW w:type="dxa" w:w="9072"/>
            <w:shd w:fill="F0F0F0" w:val="clear"/>
          </w:tcPr>
          <w:p>
            <w:pPr>
              <w:spacing w:before="0" w:after="0" w:line="240" w:lineRule="auto"/>
            </w:pPr>
            <w:r/>
            <w:r>
              <w:rPr>
                <w:rFonts w:ascii="Consolas" w:hAnsi="Consolas"/>
                <w:color w:val="1A1A2E"/>
                <w:sz w:val="17"/>
              </w:rPr>
              <w:t>print(f' লজিস্টিক রিগ্রেশন নির্ভুলতা: {acc_lr:.4f} ({acc_lr*100:.2f}%)')</w:t>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y_pred_lr))</w:t>
            </w:r>
          </w:p>
        </w:tc>
      </w:tr>
    </w:tbl>
    <w:p/>
    <w:p>
      <w:r>
        <w:rPr>
          <w:rFonts w:ascii="Consolas" w:hAnsi="Consolas"/>
          <w:color w:val="555555"/>
          <w:sz w:val="16"/>
        </w:rPr>
        <w:t>লজিস্টিক রিগ্রেশন নির্ভুলতা: 0.9636 (96.36%)</w:t>
        <w:br/>
        <w:br/>
        <w:t>=== ক্লাসিফিকেশন রিপোর্ট ===</w:t>
        <w:br/>
        <w:t xml:space="preserve">                precision    recall  f1-score   support</w:t>
        <w:br/>
        <w:br/>
        <w:t xml:space="preserve">       Chinese       1.00      1.00      1.00        11</w:t>
        <w:br/>
        <w:t xml:space="preserve">      Euro</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লজিস্টিক রিগ্রেশন — কনফিউশন ম্যাট্রিক্স</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cm_lr = confusion_matrix(y_test, y_pred_lr)</w:t>
            </w:r>
          </w:p>
        </w:tc>
      </w:tr>
      <w:tr>
        <w:tc>
          <w:tcPr>
            <w:tcW w:type="dxa" w:w="9072"/>
            <w:shd w:fill="F0F0F0" w:val="clear"/>
          </w:tcPr>
          <w:p>
            <w:pPr>
              <w:spacing w:before="0" w:after="0" w:line="240" w:lineRule="auto"/>
            </w:pPr>
            <w:r/>
            <w:r>
              <w:rPr>
                <w:rFonts w:ascii="Consolas" w:hAnsi="Consolas"/>
                <w:color w:val="1A1A2E"/>
                <w:sz w:val="17"/>
              </w:rPr>
              <w:t>sns.heatmap(cm_lr, annot=True, fmt='d', cmap='Blues',</w:t>
            </w:r>
          </w:p>
        </w:tc>
      </w:tr>
      <w:tr>
        <w:tc>
          <w:tcPr>
            <w:tcW w:type="dxa" w:w="9072"/>
            <w:shd w:fill="F0F0F0" w:val="clear"/>
          </w:tcPr>
          <w:p>
            <w:pPr>
              <w:spacing w:before="0" w:after="0" w:line="240" w:lineRule="auto"/>
            </w:pPr>
            <w:r/>
            <w:r>
              <w:rPr>
                <w:rFonts w:ascii="Consolas" w:hAnsi="Consolas"/>
                <w:color w:val="1A1A2E"/>
                <w:sz w:val="17"/>
              </w:rPr>
              <w:t xml:space="preserve">            xticklabels=lr_model.classes_, yticklabels=lr_model.classes_)</w:t>
            </w:r>
          </w:p>
        </w:tc>
      </w:tr>
      <w:tr>
        <w:tc>
          <w:tcPr>
            <w:tcW w:type="dxa" w:w="9072"/>
            <w:shd w:fill="F0F0F0" w:val="clear"/>
          </w:tcPr>
          <w:p>
            <w:pPr>
              <w:spacing w:before="0" w:after="0" w:line="240" w:lineRule="auto"/>
            </w:pPr>
            <w:r/>
            <w:r>
              <w:rPr>
                <w:rFonts w:ascii="Consolas" w:hAnsi="Consolas"/>
                <w:color w:val="1A1A2E"/>
                <w:sz w:val="17"/>
              </w:rPr>
              <w:t>plt.title('লজিস্টিক রিগ্রেশন — কনফিউশন ম্যাট্রিক্স')</w:t>
            </w:r>
          </w:p>
        </w:tc>
      </w:tr>
      <w:tr>
        <w:tc>
          <w:tcPr>
            <w:tcW w:type="dxa" w:w="9072"/>
            <w:shd w:fill="F0F0F0" w:val="clear"/>
          </w:tcPr>
          <w:p>
            <w:pPr>
              <w:spacing w:before="0" w:after="0" w:line="240" w:lineRule="auto"/>
            </w:pPr>
            <w:r/>
            <w:r>
              <w:rPr>
                <w:rFonts w:ascii="Consolas" w:hAnsi="Consolas"/>
                <w:color w:val="1A1A2E"/>
                <w:sz w:val="17"/>
              </w:rPr>
              <w:t>plt.xlabel('পূর্বাভাসিত দেশ')</w:t>
            </w:r>
          </w:p>
        </w:tc>
      </w:tr>
      <w:tr>
        <w:tc>
          <w:tcPr>
            <w:tcW w:type="dxa" w:w="9072"/>
            <w:shd w:fill="F0F0F0" w:val="clear"/>
          </w:tcPr>
          <w:p>
            <w:pPr>
              <w:spacing w:before="0" w:after="0" w:line="240" w:lineRule="auto"/>
            </w:pPr>
            <w:r/>
            <w:r>
              <w:rPr>
                <w:rFonts w:ascii="Consolas" w:hAnsi="Consolas"/>
                <w:color w:val="1A1A2E"/>
                <w:sz w:val="17"/>
              </w:rPr>
              <w:t>plt.ylabel('আসল দেশ')</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989540"/>
            <wp:docPr id="93" name="Picture 9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4572000" cy="3989540"/>
                    </a:xfrm>
                    <a:prstGeom prst="rect"/>
                  </pic:spPr>
                </pic:pic>
              </a:graphicData>
            </a:graphic>
          </wp:inline>
        </w:drawing>
      </w:r>
    </w:p>
    <w:p>
      <w:pPr>
        <w:jc w:val="center"/>
      </w:pPr>
      <w:r>
        <w:rPr>
          <w:i/>
          <w:color w:val="666666"/>
          <w:sz w:val="18"/>
        </w:rPr>
        <w:t>&lt;Figure size 800x600 with 2 Axes&gt;</w:t>
      </w:r>
    </w:p>
    <w:p>
      <w:r>
        <w:rPr>
          <w:b/>
          <w:color w:val="1A5676"/>
          <w:sz w:val="30"/>
        </w:rPr>
        <w:t>র্যান্ডম ফরেস্ট ক্লাসিফায়ার</w:t>
      </w:r>
    </w:p>
    <w:p>
      <w:r>
        <w:t>র্যান্ডম ফরেস্ট অনেকগুলো ডিসিশন ট্রি একসাথে ব্যবহার করে — ঠিক যেমন অনেক বন্ধু মিলে সিদ্ধান্ত নিলে ভুল হওয়ার সম্ভাবনা কম!</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র্যান্ডম ফরেস্ট মডেল</w:t>
            </w:r>
          </w:p>
        </w:tc>
      </w:tr>
      <w:tr>
        <w:tc>
          <w:tcPr>
            <w:tcW w:type="dxa" w:w="9072"/>
            <w:shd w:fill="F0F0F0" w:val="clear"/>
          </w:tcPr>
          <w:p>
            <w:pPr>
              <w:spacing w:before="0" w:after="0" w:line="240" w:lineRule="auto"/>
            </w:pPr>
            <w:r/>
            <w:r>
              <w:rPr>
                <w:rFonts w:ascii="Consolas" w:hAnsi="Consolas"/>
                <w:color w:val="1A1A2E"/>
                <w:sz w:val="17"/>
              </w:rPr>
              <w:t>rf_model = RandomForestClassifier(n_estimators=100, random_state=42)  # ১০০ টি</w:t>
            </w:r>
          </w:p>
        </w:tc>
      </w:tr>
      <w:tr>
        <w:tc>
          <w:tcPr>
            <w:tcW w:type="dxa" w:w="9072"/>
            <w:shd w:fill="F0F0F0" w:val="clear"/>
          </w:tcPr>
          <w:p>
            <w:pPr>
              <w:spacing w:before="0" w:after="0" w:line="240" w:lineRule="auto"/>
            </w:pPr>
            <w:r/>
            <w:r>
              <w:rPr>
                <w:rFonts w:ascii="Consolas" w:hAnsi="Consolas"/>
                <w:color w:val="1A1A2E"/>
                <w:sz w:val="17"/>
              </w:rPr>
              <w:t>ট্রি</w:t>
            </w:r>
          </w:p>
        </w:tc>
      </w:tr>
      <w:tr>
        <w:tc>
          <w:tcPr>
            <w:tcW w:type="dxa" w:w="9072"/>
            <w:shd w:fill="F0F0F0" w:val="clear"/>
          </w:tcPr>
          <w:p>
            <w:pPr>
              <w:spacing w:before="0" w:after="0" w:line="240" w:lineRule="auto"/>
            </w:pPr>
            <w:r/>
            <w:r>
              <w:rPr>
                <w:rFonts w:ascii="Consolas" w:hAnsi="Consolas"/>
                <w:color w:val="1A1A2E"/>
                <w:sz w:val="17"/>
              </w:rPr>
              <w:t>rf_model.fit(X_train, y_train)  #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w:t>
            </w:r>
          </w:p>
        </w:tc>
      </w:tr>
      <w:tr>
        <w:tc>
          <w:tcPr>
            <w:tcW w:type="dxa" w:w="9072"/>
            <w:shd w:fill="F0F0F0" w:val="clear"/>
          </w:tcPr>
          <w:p>
            <w:pPr>
              <w:spacing w:before="0" w:after="0" w:line="240" w:lineRule="auto"/>
            </w:pPr>
            <w:r/>
            <w:r>
              <w:rPr>
                <w:rFonts w:ascii="Consolas" w:hAnsi="Consolas"/>
                <w:color w:val="1A1A2E"/>
                <w:sz w:val="17"/>
              </w:rPr>
              <w:t>y_pred_rf = rf_model.predict(X_test)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ফলাফল</w:t>
            </w:r>
          </w:p>
        </w:tc>
      </w:tr>
      <w:tr>
        <w:tc>
          <w:tcPr>
            <w:tcW w:type="dxa" w:w="9072"/>
            <w:shd w:fill="F0F0F0" w:val="clear"/>
          </w:tcPr>
          <w:p>
            <w:pPr>
              <w:spacing w:before="0" w:after="0" w:line="240" w:lineRule="auto"/>
            </w:pPr>
            <w:r/>
            <w:r>
              <w:rPr>
                <w:rFonts w:ascii="Consolas" w:hAnsi="Consolas"/>
                <w:color w:val="1A1A2E"/>
                <w:sz w:val="17"/>
              </w:rPr>
              <w:t>acc_rf = accuracy_score(y_test, y_pred_rf)</w:t>
            </w:r>
          </w:p>
        </w:tc>
      </w:tr>
      <w:tr>
        <w:tc>
          <w:tcPr>
            <w:tcW w:type="dxa" w:w="9072"/>
            <w:shd w:fill="F0F0F0" w:val="clear"/>
          </w:tcPr>
          <w:p>
            <w:pPr>
              <w:spacing w:before="0" w:after="0" w:line="240" w:lineRule="auto"/>
            </w:pPr>
            <w:r/>
            <w:r>
              <w:rPr>
                <w:rFonts w:ascii="Consolas" w:hAnsi="Consolas"/>
                <w:color w:val="1A1A2E"/>
                <w:sz w:val="17"/>
              </w:rPr>
              <w:t>print(f' র্যান্ডম ফরেস্ট নির্ভুলতা: {acc_rf:.4f} ({acc_rf*100:.2f}%)')</w:t>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y_pred_rf))</w:t>
            </w:r>
          </w:p>
        </w:tc>
      </w:tr>
    </w:tbl>
    <w:p/>
    <w:p>
      <w:r>
        <w:rPr>
          <w:rFonts w:ascii="Consolas" w:hAnsi="Consolas"/>
          <w:color w:val="555555"/>
          <w:sz w:val="16"/>
        </w:rPr>
        <w:t>র্যান্ডম ফরেস্ট নির্ভুলতা: 0.9636 (96.36%)</w:t>
        <w:br/>
        <w:br/>
        <w:t>=== ক্লাসিফিকেশন রিপোর্ট ===</w:t>
        <w:br/>
        <w:t xml:space="preserve">                precision    recall  f1-score   support</w:t>
        <w:br/>
        <w:br/>
        <w:t xml:space="preserve">       Chinese       1.00      1.00      1.00        11</w:t>
        <w:br/>
        <w:t xml:space="preserve">      Europ</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র্যান্ডম ফরেস্ট — কনফিউশন ম্যাট্রিক্স</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cm_rf = confusion_matrix(y_test, y_pred_rf)</w:t>
            </w:r>
          </w:p>
        </w:tc>
      </w:tr>
      <w:tr>
        <w:tc>
          <w:tcPr>
            <w:tcW w:type="dxa" w:w="9072"/>
            <w:shd w:fill="F0F0F0" w:val="clear"/>
          </w:tcPr>
          <w:p>
            <w:pPr>
              <w:spacing w:before="0" w:after="0" w:line="240" w:lineRule="auto"/>
            </w:pPr>
            <w:r/>
            <w:r>
              <w:rPr>
                <w:rFonts w:ascii="Consolas" w:hAnsi="Consolas"/>
                <w:color w:val="1A1A2E"/>
                <w:sz w:val="17"/>
              </w:rPr>
              <w:t>sns.heatmap(cm_rf, annot=True, fmt='d', cmap='Greens',</w:t>
            </w:r>
          </w:p>
        </w:tc>
      </w:tr>
      <w:tr>
        <w:tc>
          <w:tcPr>
            <w:tcW w:type="dxa" w:w="9072"/>
            <w:shd w:fill="F0F0F0" w:val="clear"/>
          </w:tcPr>
          <w:p>
            <w:pPr>
              <w:spacing w:before="0" w:after="0" w:line="240" w:lineRule="auto"/>
            </w:pPr>
            <w:r/>
            <w:r>
              <w:rPr>
                <w:rFonts w:ascii="Consolas" w:hAnsi="Consolas"/>
                <w:color w:val="1A1A2E"/>
                <w:sz w:val="17"/>
              </w:rPr>
              <w:t xml:space="preserve">            xticklabels=rf_model.classes_, yticklabels=rf_model.classes_)</w:t>
            </w:r>
          </w:p>
        </w:tc>
      </w:tr>
      <w:tr>
        <w:tc>
          <w:tcPr>
            <w:tcW w:type="dxa" w:w="9072"/>
            <w:shd w:fill="F0F0F0" w:val="clear"/>
          </w:tcPr>
          <w:p>
            <w:pPr>
              <w:spacing w:before="0" w:after="0" w:line="240" w:lineRule="auto"/>
            </w:pPr>
            <w:r/>
            <w:r>
              <w:rPr>
                <w:rFonts w:ascii="Consolas" w:hAnsi="Consolas"/>
                <w:color w:val="1A1A2E"/>
                <w:sz w:val="17"/>
              </w:rPr>
              <w:t>plt.title('র্যান্ডম ফরেস্ট — কনফিউশন ম্যাট্রিক্স')</w:t>
            </w:r>
          </w:p>
        </w:tc>
      </w:tr>
      <w:tr>
        <w:tc>
          <w:tcPr>
            <w:tcW w:type="dxa" w:w="9072"/>
            <w:shd w:fill="F0F0F0" w:val="clear"/>
          </w:tcPr>
          <w:p>
            <w:pPr>
              <w:spacing w:before="0" w:after="0" w:line="240" w:lineRule="auto"/>
            </w:pPr>
            <w:r/>
            <w:r>
              <w:rPr>
                <w:rFonts w:ascii="Consolas" w:hAnsi="Consolas"/>
                <w:color w:val="1A1A2E"/>
                <w:sz w:val="17"/>
              </w:rPr>
              <w:t>plt.xlabel('পূর্বাভাসিত দেশ')</w:t>
            </w:r>
          </w:p>
        </w:tc>
      </w:tr>
      <w:tr>
        <w:tc>
          <w:tcPr>
            <w:tcW w:type="dxa" w:w="9072"/>
            <w:shd w:fill="F0F0F0" w:val="clear"/>
          </w:tcPr>
          <w:p>
            <w:pPr>
              <w:spacing w:before="0" w:after="0" w:line="240" w:lineRule="auto"/>
            </w:pPr>
            <w:r/>
            <w:r>
              <w:rPr>
                <w:rFonts w:ascii="Consolas" w:hAnsi="Consolas"/>
                <w:color w:val="1A1A2E"/>
                <w:sz w:val="17"/>
              </w:rPr>
              <w:t>plt.ylabel('আসল দেশ')</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989540"/>
            <wp:docPr id="94" name="Picture 9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4572000" cy="3989540"/>
                    </a:xfrm>
                    <a:prstGeom prst="rect"/>
                  </pic:spPr>
                </pic:pic>
              </a:graphicData>
            </a:graphic>
          </wp:inline>
        </w:drawing>
      </w:r>
    </w:p>
    <w:p>
      <w:pPr>
        <w:jc w:val="center"/>
      </w:pPr>
      <w:r>
        <w:rPr>
          <w:i/>
          <w:color w:val="666666"/>
          <w:sz w:val="18"/>
        </w:rPr>
        <w:t>&lt;Figure size 800x600 with 2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সবচেয়ে গুরুত্বপূর্ণ উপকরণ দেখা যাক</w:t>
            </w:r>
          </w:p>
        </w:tc>
      </w:tr>
      <w:tr>
        <w:tc>
          <w:tcPr>
            <w:tcW w:type="dxa" w:w="9072"/>
            <w:shd w:fill="F0F0F0" w:val="clear"/>
          </w:tcPr>
          <w:p>
            <w:pPr>
              <w:spacing w:before="0" w:after="0" w:line="240" w:lineRule="auto"/>
            </w:pPr>
            <w:r/>
            <w:r>
              <w:rPr>
                <w:rFonts w:ascii="Consolas" w:hAnsi="Consolas"/>
                <w:color w:val="1A1A2E"/>
                <w:sz w:val="17"/>
              </w:rPr>
              <w:t>feature_names = vectorizer.get_feature_names_out()</w:t>
            </w:r>
          </w:p>
        </w:tc>
      </w:tr>
      <w:tr>
        <w:tc>
          <w:tcPr>
            <w:tcW w:type="dxa" w:w="9072"/>
            <w:shd w:fill="F0F0F0" w:val="clear"/>
          </w:tcPr>
          <w:p>
            <w:pPr>
              <w:spacing w:before="0" w:after="0" w:line="240" w:lineRule="auto"/>
            </w:pPr>
            <w:r/>
            <w:r>
              <w:rPr>
                <w:rFonts w:ascii="Consolas" w:hAnsi="Consolas"/>
                <w:color w:val="1A1A2E"/>
                <w:sz w:val="17"/>
              </w:rPr>
              <w:t>importances = rf_model.feature_importances_</w:t>
            </w:r>
          </w:p>
        </w:tc>
      </w:tr>
      <w:tr>
        <w:tc>
          <w:tcPr>
            <w:tcW w:type="dxa" w:w="9072"/>
            <w:shd w:fill="F0F0F0" w:val="clear"/>
          </w:tcPr>
          <w:p>
            <w:pPr>
              <w:spacing w:before="0" w:after="0" w:line="240" w:lineRule="auto"/>
            </w:pPr>
            <w:r/>
            <w:r>
              <w:rPr>
                <w:rFonts w:ascii="Consolas" w:hAnsi="Consolas"/>
                <w:color w:val="1A1A2E"/>
                <w:sz w:val="17"/>
              </w:rPr>
              <w:t>top_n = 10</w:t>
            </w:r>
          </w:p>
        </w:tc>
      </w:tr>
      <w:tr>
        <w:tc>
          <w:tcPr>
            <w:tcW w:type="dxa" w:w="9072"/>
            <w:shd w:fill="F0F0F0" w:val="clear"/>
          </w:tcPr>
          <w:p>
            <w:pPr>
              <w:spacing w:before="0" w:after="0" w:line="240" w:lineRule="auto"/>
            </w:pPr>
            <w:r/>
            <w:r>
              <w:rPr>
                <w:rFonts w:ascii="Consolas" w:hAnsi="Consolas"/>
                <w:color w:val="1A1A2E"/>
                <w:sz w:val="17"/>
              </w:rPr>
              <w:t>top_indices = np.argsort(importances)[::-1][:top_n]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5))</w:t>
            </w:r>
          </w:p>
        </w:tc>
      </w:tr>
      <w:tr>
        <w:tc>
          <w:tcPr>
            <w:tcW w:type="dxa" w:w="9072"/>
            <w:shd w:fill="F0F0F0" w:val="clear"/>
          </w:tcPr>
          <w:p>
            <w:pPr>
              <w:spacing w:before="0" w:after="0" w:line="240" w:lineRule="auto"/>
            </w:pPr>
            <w:r/>
            <w:r>
              <w:rPr>
                <w:rFonts w:ascii="Consolas" w:hAnsi="Consolas"/>
                <w:color w:val="1A1A2E"/>
                <w:sz w:val="17"/>
              </w:rPr>
              <w:t>plt.barh(range(top_n), importances[top_indices][::-1], color='darkgreen',</w:t>
            </w:r>
          </w:p>
        </w:tc>
      </w:tr>
      <w:tr>
        <w:tc>
          <w:tcPr>
            <w:tcW w:type="dxa" w:w="9072"/>
            <w:shd w:fill="F0F0F0" w:val="clear"/>
          </w:tcPr>
          <w:p>
            <w:pPr>
              <w:spacing w:before="0" w:after="0" w:line="240" w:lineRule="auto"/>
            </w:pPr>
            <w:r/>
            <w:r>
              <w:rPr>
                <w:rFonts w:ascii="Consolas" w:hAnsi="Consolas"/>
                <w:color w:val="1A1A2E"/>
                <w:sz w:val="17"/>
              </w:rPr>
              <w:t>alpha=0.7)</w:t>
            </w:r>
          </w:p>
        </w:tc>
      </w:tr>
      <w:tr>
        <w:tc>
          <w:tcPr>
            <w:tcW w:type="dxa" w:w="9072"/>
            <w:shd w:fill="F0F0F0" w:val="clear"/>
          </w:tcPr>
          <w:p>
            <w:pPr>
              <w:spacing w:before="0" w:after="0" w:line="240" w:lineRule="auto"/>
            </w:pPr>
            <w:r/>
            <w:r>
              <w:rPr>
                <w:rFonts w:ascii="Consolas" w:hAnsi="Consolas"/>
                <w:color w:val="1A1A2E"/>
                <w:sz w:val="17"/>
              </w:rPr>
              <w:t>plt.yticks(range(top_n), [feature_names[i] for i in top_indices[::-1]])</w:t>
            </w:r>
          </w:p>
        </w:tc>
      </w:tr>
      <w:tr>
        <w:tc>
          <w:tcPr>
            <w:tcW w:type="dxa" w:w="9072"/>
            <w:shd w:fill="F0F0F0" w:val="clear"/>
          </w:tcPr>
          <w:p>
            <w:pPr>
              <w:spacing w:before="0" w:after="0" w:line="240" w:lineRule="auto"/>
            </w:pPr>
            <w:r/>
            <w:r>
              <w:rPr>
                <w:rFonts w:ascii="Consolas" w:hAnsi="Consolas"/>
                <w:color w:val="1A1A2E"/>
                <w:sz w:val="17"/>
              </w:rPr>
              <w:t>plt.xlabel('গুরুত্ব')</w:t>
            </w:r>
          </w:p>
        </w:tc>
      </w:tr>
      <w:tr>
        <w:tc>
          <w:tcPr>
            <w:tcW w:type="dxa" w:w="9072"/>
            <w:shd w:fill="F0F0F0" w:val="clear"/>
          </w:tcPr>
          <w:p>
            <w:pPr>
              <w:spacing w:before="0" w:after="0" w:line="240" w:lineRule="auto"/>
            </w:pPr>
            <w:r/>
            <w:r>
              <w:rPr>
                <w:rFonts w:ascii="Consolas" w:hAnsi="Consolas"/>
                <w:color w:val="1A1A2E"/>
                <w:sz w:val="17"/>
              </w:rPr>
              <w:t>plt.title(f'শীর্ষ {top_n}টি গুরুত্বপূর্ণ উপকরণ')</w:t>
            </w:r>
          </w:p>
        </w:tc>
      </w:tr>
      <w:tr>
        <w:tc>
          <w:tcPr>
            <w:tcW w:type="dxa" w:w="9072"/>
            <w:shd w:fill="F0F0F0" w:val="clear"/>
          </w:tcPr>
          <w:p>
            <w:pPr>
              <w:spacing w:before="0" w:after="0" w:line="240" w:lineRule="auto"/>
            </w:pPr>
            <w:r/>
            <w:r>
              <w:rPr>
                <w:rFonts w:ascii="Consolas" w:hAnsi="Consolas"/>
                <w:color w:val="1A1A2E"/>
                <w:sz w:val="17"/>
              </w:rPr>
              <w:t>plt.gca().invert_yaxis()</w:t>
            </w:r>
          </w:p>
        </w:tc>
      </w:tr>
      <w:tr>
        <w:tc>
          <w:tcPr>
            <w:tcW w:type="dxa" w:w="9072"/>
            <w:shd w:fill="F0F0F0" w:val="clear"/>
          </w:tcPr>
          <w:p>
            <w:pPr>
              <w:spacing w:before="0" w:after="0" w:line="240" w:lineRule="auto"/>
            </w:pPr>
            <w:r/>
            <w:r>
              <w:rPr>
                <w:rFonts w:ascii="Consolas" w:hAnsi="Consolas"/>
                <w:color w:val="1A1A2E"/>
                <w:sz w:val="17"/>
              </w:rPr>
              <w:t>plt.grid(True, alpha=0.3, axis='x')</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959835"/>
            <wp:docPr id="95" name="Picture 9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572000" cy="2959835"/>
                    </a:xfrm>
                    <a:prstGeom prst="rect"/>
                  </pic:spPr>
                </pic:pic>
              </a:graphicData>
            </a:graphic>
          </wp:inline>
        </w:drawing>
      </w:r>
    </w:p>
    <w:p>
      <w:pPr>
        <w:jc w:val="center"/>
      </w:pPr>
      <w:r>
        <w:rPr>
          <w:i/>
          <w:color w:val="666666"/>
          <w:sz w:val="18"/>
        </w:rPr>
        <w:t>&lt;Figure size 800x500 with 1 Axes&gt;</w:t>
      </w:r>
    </w:p>
    <w:p>
      <w:r>
        <w:rPr>
          <w:b/>
          <w:color w:val="1A5676"/>
          <w:sz w:val="30"/>
        </w:rPr>
        <w:t>তুলনা ও উপসংহার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দুই মডেলের তুলনা</w:t>
            </w:r>
          </w:p>
        </w:tc>
      </w:tr>
      <w:tr>
        <w:tc>
          <w:tcPr>
            <w:tcW w:type="dxa" w:w="9072"/>
            <w:shd w:fill="F0F0F0" w:val="clear"/>
          </w:tcPr>
          <w:p>
            <w:pPr>
              <w:spacing w:before="0" w:after="0" w:line="240" w:lineRule="auto"/>
            </w:pPr>
            <w:r/>
            <w:r>
              <w:rPr>
                <w:rFonts w:ascii="Consolas" w:hAnsi="Consolas"/>
                <w:color w:val="1A1A2E"/>
                <w:sz w:val="17"/>
              </w:rPr>
              <w:t>models = ['লজিস্টিক রিগ্রেশন', 'র্যান্ডম ফরেস্ট']</w:t>
            </w:r>
          </w:p>
        </w:tc>
      </w:tr>
      <w:tr>
        <w:tc>
          <w:tcPr>
            <w:tcW w:type="dxa" w:w="9072"/>
            <w:shd w:fill="F0F0F0" w:val="clear"/>
          </w:tcPr>
          <w:p>
            <w:pPr>
              <w:spacing w:before="0" w:after="0" w:line="240" w:lineRule="auto"/>
            </w:pPr>
            <w:r/>
            <w:r>
              <w:rPr>
                <w:rFonts w:ascii="Consolas" w:hAnsi="Consolas"/>
                <w:color w:val="1A1A2E"/>
                <w:sz w:val="17"/>
              </w:rPr>
              <w:t>accuracies = [acc_lr, acc_rf]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plt.figure(figsize=(7, 5))</w:t>
            </w:r>
          </w:p>
        </w:tc>
      </w:tr>
      <w:tr>
        <w:tc>
          <w:tcPr>
            <w:tcW w:type="dxa" w:w="9072"/>
            <w:shd w:fill="F0F0F0" w:val="clear"/>
          </w:tcPr>
          <w:p>
            <w:pPr>
              <w:spacing w:before="0" w:after="0" w:line="240" w:lineRule="auto"/>
            </w:pPr>
            <w:r/>
            <w:r>
              <w:rPr>
                <w:rFonts w:ascii="Consolas" w:hAnsi="Consolas"/>
                <w:color w:val="1A1A2E"/>
                <w:sz w:val="17"/>
              </w:rPr>
              <w:t>bars = plt.bar(models, accuracies, color=['blue', 'green'], alpha=0.7)</w:t>
            </w:r>
          </w:p>
        </w:tc>
      </w:tr>
      <w:tr>
        <w:tc>
          <w:tcPr>
            <w:tcW w:type="dxa" w:w="9072"/>
            <w:shd w:fill="F0F0F0" w:val="clear"/>
          </w:tcPr>
          <w:p>
            <w:pPr>
              <w:spacing w:before="0" w:after="0" w:line="240" w:lineRule="auto"/>
            </w:pPr>
            <w:r/>
            <w:r>
              <w:rPr>
                <w:rFonts w:ascii="Consolas" w:hAnsi="Consolas"/>
                <w:color w:val="1A1A2E"/>
                <w:sz w:val="17"/>
              </w:rPr>
              <w:t>plt.ylim(0, 1)</w:t>
            </w:r>
          </w:p>
        </w:tc>
      </w:tr>
      <w:tr>
        <w:tc>
          <w:tcPr>
            <w:tcW w:type="dxa" w:w="9072"/>
            <w:shd w:fill="F0F0F0" w:val="clear"/>
          </w:tcPr>
          <w:p>
            <w:pPr>
              <w:spacing w:before="0" w:after="0" w:line="240" w:lineRule="auto"/>
            </w:pPr>
            <w:r/>
            <w:r>
              <w:rPr>
                <w:rFonts w:ascii="Consolas" w:hAnsi="Consolas"/>
                <w:color w:val="1A1A2E"/>
                <w:sz w:val="17"/>
              </w:rPr>
              <w:t>plt.ylabel('নির্ভুলতা (Accuracy)')</w:t>
            </w:r>
          </w:p>
        </w:tc>
      </w:tr>
      <w:tr>
        <w:tc>
          <w:tcPr>
            <w:tcW w:type="dxa" w:w="9072"/>
            <w:shd w:fill="F0F0F0" w:val="clear"/>
          </w:tcPr>
          <w:p>
            <w:pPr>
              <w:spacing w:before="0" w:after="0" w:line="240" w:lineRule="auto"/>
            </w:pPr>
            <w:r/>
            <w:r>
              <w:rPr>
                <w:rFonts w:ascii="Consolas" w:hAnsi="Consolas"/>
                <w:color w:val="1A1A2E"/>
                <w:sz w:val="17"/>
              </w:rPr>
              <w:t>plt.title('মডেল তুলনা')</w:t>
            </w:r>
          </w:p>
        </w:tc>
      </w:tr>
      <w:tr>
        <w:tc>
          <w:tcPr>
            <w:tcW w:type="dxa" w:w="9072"/>
            <w:shd w:fill="F0F0F0" w:val="clear"/>
          </w:tcPr>
          <w:p>
            <w:pPr>
              <w:spacing w:before="0" w:after="0" w:line="240" w:lineRule="auto"/>
            </w:pPr>
            <w:r/>
            <w:r>
              <w:rPr>
                <w:rFonts w:ascii="Consolas" w:hAnsi="Consolas"/>
                <w:color w:val="1A1A2E"/>
                <w:sz w:val="17"/>
              </w:rPr>
              <w:t>for bar, acc in zip(bars, accuracies):</w:t>
            </w:r>
          </w:p>
        </w:tc>
      </w:tr>
      <w:tr>
        <w:tc>
          <w:tcPr>
            <w:tcW w:type="dxa" w:w="9072"/>
            <w:shd w:fill="F0F0F0" w:val="clear"/>
          </w:tcPr>
          <w:p>
            <w:pPr>
              <w:spacing w:before="0" w:after="0" w:line="240" w:lineRule="auto"/>
            </w:pPr>
            <w:r/>
            <w:r>
              <w:rPr>
                <w:rFonts w:ascii="Consolas" w:hAnsi="Consolas"/>
                <w:color w:val="1A1A2E"/>
                <w:sz w:val="17"/>
              </w:rPr>
              <w:t xml:space="preserve">    plt.text(bar.get_x() + bar.get_width()/2, bar.get_height() + 0.01,</w:t>
            </w:r>
          </w:p>
        </w:tc>
      </w:tr>
      <w:tr>
        <w:tc>
          <w:tcPr>
            <w:tcW w:type="dxa" w:w="9072"/>
            <w:shd w:fill="F0F0F0" w:val="clear"/>
          </w:tcPr>
          <w:p>
            <w:pPr>
              <w:spacing w:before="0" w:after="0" w:line="240" w:lineRule="auto"/>
            </w:pPr>
            <w:r/>
            <w:r>
              <w:rPr>
                <w:rFonts w:ascii="Consolas" w:hAnsi="Consolas"/>
                <w:color w:val="1A1A2E"/>
                <w:sz w:val="17"/>
              </w:rPr>
              <w:t xml:space="preserve">             f'{acc:.2%}', ha='center', fontweight='bold')</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acc_lr &gt; acc_rf:</w:t>
            </w:r>
          </w:p>
        </w:tc>
      </w:tr>
      <w:tr>
        <w:tc>
          <w:tcPr>
            <w:tcW w:type="dxa" w:w="9072"/>
            <w:shd w:fill="F0F0F0" w:val="clear"/>
          </w:tcPr>
          <w:p>
            <w:pPr>
              <w:spacing w:before="0" w:after="0" w:line="240" w:lineRule="auto"/>
            </w:pPr>
            <w:r/>
            <w:r>
              <w:rPr>
                <w:rFonts w:ascii="Consolas" w:hAnsi="Consolas"/>
                <w:color w:val="1A1A2E"/>
                <w:sz w:val="17"/>
              </w:rPr>
              <w:t xml:space="preserve">    print(f'\n লজিস্টিক রিগ্রেশন ভালো করেছে ({acc_lr:.2%})')</w:t>
            </w:r>
          </w:p>
        </w:tc>
      </w:tr>
      <w:tr>
        <w:tc>
          <w:tcPr>
            <w:tcW w:type="dxa" w:w="9072"/>
            <w:shd w:fill="F0F0F0" w:val="clear"/>
          </w:tcPr>
          <w:p>
            <w:pPr>
              <w:spacing w:before="0" w:after="0" w:line="240" w:lineRule="auto"/>
            </w:pPr>
            <w:r/>
            <w:r>
              <w:rPr>
                <w:rFonts w:ascii="Consolas" w:hAnsi="Consolas"/>
                <w:color w:val="1A1A2E"/>
                <w:sz w:val="17"/>
              </w:rPr>
              <w:t>else:</w:t>
            </w:r>
          </w:p>
        </w:tc>
      </w:tr>
      <w:tr>
        <w:tc>
          <w:tcPr>
            <w:tcW w:type="dxa" w:w="9072"/>
            <w:shd w:fill="F0F0F0" w:val="clear"/>
          </w:tcPr>
          <w:p>
            <w:pPr>
              <w:spacing w:before="0" w:after="0" w:line="240" w:lineRule="auto"/>
            </w:pPr>
            <w:r/>
            <w:r>
              <w:rPr>
                <w:rFonts w:ascii="Consolas" w:hAnsi="Consolas"/>
                <w:color w:val="1A1A2E"/>
                <w:sz w:val="17"/>
              </w:rPr>
              <w:t xml:space="preserve">    print(f'\n র্যান্ডম ফরেস্ট ভালো করেছে ({acc_rf:.2%})')</w:t>
            </w:r>
          </w:p>
        </w:tc>
      </w:tr>
    </w:tbl>
    <w:p/>
    <w:p>
      <w:pPr>
        <w:jc w:val="center"/>
      </w:pPr>
      <w:r>
        <w:drawing>
          <wp:inline xmlns:a="http://schemas.openxmlformats.org/drawingml/2006/main" xmlns:pic="http://schemas.openxmlformats.org/drawingml/2006/picture">
            <wp:extent cx="4572000" cy="3363739"/>
            <wp:docPr id="96" name="Picture 9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4572000" cy="3363739"/>
                    </a:xfrm>
                    <a:prstGeom prst="rect"/>
                  </pic:spPr>
                </pic:pic>
              </a:graphicData>
            </a:graphic>
          </wp:inline>
        </w:drawing>
      </w:r>
    </w:p>
    <w:p>
      <w:pPr>
        <w:jc w:val="center"/>
      </w:pPr>
      <w:r>
        <w:rPr>
          <w:i/>
          <w:color w:val="666666"/>
          <w:sz w:val="18"/>
        </w:rPr>
        <w:t>&lt;Figure size 700x500 with 1 Axes&gt;</w:t>
      </w:r>
    </w:p>
    <w:p>
      <w:r>
        <w:rPr>
          <w:rFonts w:ascii="Consolas" w:hAnsi="Consolas"/>
          <w:color w:val="555555"/>
          <w:sz w:val="16"/>
        </w:rPr>
        <w:t>র্যান্ডম ফরেস্ট ভালো করেছে (96.36%)</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ক্লাসিফিকেশন</w:t>
            </w:r>
          </w:p>
        </w:tc>
        <w:tc>
          <w:tcPr>
            <w:tcW w:type="dxa" w:w="4536"/>
          </w:tcPr>
          <w:p>
            <w:r/>
            <w:r>
              <w:rPr>
                <w:sz w:val="20"/>
              </w:rPr>
              <w:t>জিনিসগুলোকে বিভিন্ন শ্রেণীতে ভাগ করা</w:t>
            </w:r>
          </w:p>
        </w:tc>
      </w:tr>
      <w:tr>
        <w:tc>
          <w:tcPr>
            <w:tcW w:type="dxa" w:w="4536"/>
            <w:shd w:fill="F5F5F5" w:val="clear"/>
          </w:tcPr>
          <w:p>
            <w:r/>
            <w:r>
              <w:rPr>
                <w:sz w:val="20"/>
              </w:rPr>
              <w:t>লজিস্টিক রিগ্রেশন</w:t>
            </w:r>
          </w:p>
        </w:tc>
        <w:tc>
          <w:tcPr>
            <w:tcW w:type="dxa" w:w="4536"/>
            <w:shd w:fill="F5F5F5" w:val="clear"/>
          </w:tcPr>
          <w:p>
            <w:r/>
            <w:r>
              <w:rPr>
                <w:sz w:val="20"/>
              </w:rPr>
              <w:t>সম্ভাবনা বের করে ক্লাসিফিকেশন করা</w:t>
            </w:r>
          </w:p>
        </w:tc>
      </w:tr>
      <w:tr>
        <w:tc>
          <w:tcPr>
            <w:tcW w:type="dxa" w:w="4536"/>
          </w:tcPr>
          <w:p>
            <w:r/>
            <w:r>
              <w:rPr>
                <w:sz w:val="20"/>
              </w:rPr>
              <w:t>র্যান্ডম ফরেস্ট</w:t>
            </w:r>
          </w:p>
        </w:tc>
        <w:tc>
          <w:tcPr>
            <w:tcW w:type="dxa" w:w="4536"/>
          </w:tcPr>
          <w:p>
            <w:r/>
            <w:r>
              <w:rPr>
                <w:sz w:val="20"/>
              </w:rPr>
              <w:t>অনেক গাছের মত সিদ্ধান্ত নেওয়া (বেশি নির্ভুল!)</w:t>
            </w:r>
          </w:p>
        </w:tc>
      </w:tr>
      <w:tr>
        <w:tc>
          <w:tcPr>
            <w:tcW w:type="dxa" w:w="4536"/>
            <w:shd w:fill="F5F5F5" w:val="clear"/>
          </w:tcPr>
          <w:p>
            <w:r/>
            <w:r>
              <w:rPr>
                <w:sz w:val="20"/>
              </w:rPr>
              <w:t>কনফিউশন ম্যাট্রিক্স</w:t>
            </w:r>
          </w:p>
        </w:tc>
        <w:tc>
          <w:tcPr>
            <w:tcW w:type="dxa" w:w="4536"/>
            <w:shd w:fill="F5F5F5" w:val="clear"/>
          </w:tcPr>
          <w:p>
            <w:r/>
            <w:r>
              <w:rPr>
                <w:sz w:val="20"/>
              </w:rPr>
              <w:t>মডেল কোথায় ভুল করছে তা দেখার ছক</w:t>
            </w:r>
          </w:p>
        </w:tc>
      </w:tr>
      <w:tr>
        <w:tc>
          <w:tcPr>
            <w:tcW w:type="dxa" w:w="4536"/>
          </w:tcPr>
          <w:p>
            <w:r/>
            <w:r>
              <w:rPr>
                <w:sz w:val="20"/>
              </w:rPr>
              <w:t>CountVectorizer</w:t>
            </w:r>
          </w:p>
        </w:tc>
        <w:tc>
          <w:tcPr>
            <w:tcW w:type="dxa" w:w="4536"/>
          </w:tcPr>
          <w:p>
            <w:r/>
            <w:r>
              <w:rPr>
                <w:sz w:val="20"/>
              </w:rPr>
              <w:t>টেক্সটকে সংখ্যায় রূপান্তর করার পদ্ধতি</w:t>
            </w:r>
          </w:p>
        </w:tc>
      </w:tr>
    </w:tbl>
    <w:p/>
    <w:p>
      <w:r>
        <w:rPr>
          <w:b/>
        </w:rPr>
        <w:t>মনে রাখবে:</w:t>
      </w:r>
      <w:r>
        <w:t xml:space="preserve"> মেশিন লার্নিং এ ডেটা প্রস্তুত করা সবচেয়ে গুরুত্বপূর্ণ অংশ! উপকরণের নামগুলোকে ঠিকভাবে সংখ্যায় রূপান্তর করাই এখানে মূল কাজ ছিল।</w:t>
      </w:r>
    </w:p>
    <w:p>
      <w:r>
        <w:br w:type="page"/>
      </w:r>
    </w:p>
    <w:p>
      <w:r>
        <w:rPr>
          <w:b/>
          <w:color w:val="2C6F8E"/>
          <w:sz w:val="32"/>
        </w:rPr>
        <w:t>প্রকল্প ০৩ গ্রাহক সেগমেন্টেশন</w:t>
      </w:r>
    </w:p>
    <w:p>
      <w:r>
        <w:rPr>
          <w:b/>
          <w:color w:val="1A5676"/>
          <w:sz w:val="36"/>
        </w:rPr>
        <w:t>প্রকল্প ০৩: গ্রাহক সেগমেন্টেশন</w:t>
      </w:r>
    </w:p>
    <w:p>
      <w:r>
        <w:rPr>
          <w:b/>
          <w:color w:val="1A5676"/>
          <w:sz w:val="30"/>
        </w:rPr>
        <w:t>কে-মিন্স ক্লাস্টারিং</w:t>
      </w:r>
    </w:p>
    <w:p>
      <w:r>
        <w:rPr>
          <w:b/>
          <w:color w:val="2C6F8E"/>
          <w:sz w:val="26"/>
        </w:rPr>
        <w:t>গল্প দিয়ে শুরু করি</w:t>
      </w:r>
    </w:p>
    <w:p>
      <w:r>
        <w:rPr>
          <w:b/>
        </w:rPr>
        <w:t>মনে করো,</w:t>
      </w:r>
      <w:r>
        <w:t xml:space="preserve"> তুমি একটি বড় শপিং মলের মালিক। তোমার মলে অনেক গ্রাহক আসে:</w:t>
      </w:r>
    </w:p>
    <w:p>
      <w:pPr>
        <w:pStyle w:val="ListBullet"/>
        <w:spacing w:after="40"/>
      </w:pPr>
      <w:r>
        <w:t>কেউ বেশি টাকা খরচ করে, কেউ কম</w:t>
      </w:r>
    </w:p>
    <w:p>
      <w:pPr>
        <w:pStyle w:val="ListBullet"/>
        <w:spacing w:after="40"/>
      </w:pPr>
      <w:r>
        <w:t>কেউ তরুণ, কেউ বয়স্ক</w:t>
      </w:r>
    </w:p>
    <w:p>
      <w:pPr>
        <w:pStyle w:val="ListBullet"/>
        <w:spacing w:after="40"/>
      </w:pPr>
      <w:r>
        <w:t>কেউ প্রতিদিন আসে, কেউ মাসে একবার</w:t>
      </w:r>
    </w:p>
    <w:p>
      <w:r>
        <w:t xml:space="preserve">তুমি যদি গ্রাহকদের </w:t>
      </w:r>
      <w:r>
        <w:rPr>
          <w:b/>
        </w:rPr>
        <w:t>গ্রুপে ভাগ</w:t>
      </w:r>
      <w:r>
        <w:t xml:space="preserve"> করতে পারো, তাহলে প্রতিটি গ্রুপের জন্য আলাদা অফার দিতে পারবে! যেমন:</w:t>
      </w:r>
    </w:p>
    <w:p>
      <w:pPr>
        <w:pStyle w:val="ListBullet"/>
        <w:spacing w:after="40"/>
      </w:pPr>
      <w:r>
        <w:t>গ্রুপ ১: তরুণ + কম আয় + বেশি খরচ → তাদের জন্য ছাড়ের অফার</w:t>
      </w:r>
    </w:p>
    <w:p>
      <w:pPr>
        <w:pStyle w:val="ListBullet"/>
        <w:spacing w:after="40"/>
      </w:pPr>
      <w:r>
        <w:t>গ্রুপ ২: বয়স্ক + বেশি আয় + কম খরচ → তাদের জন্য ভিআইপি সার্ভিস</w:t>
      </w:r>
    </w:p>
    <w:p>
      <w:r>
        <w:rPr>
          <w:b/>
        </w:rPr>
        <w:t>এটাই ক্লাস্টারিং!</w:t>
      </w:r>
      <w:r>
        <w:t xml:space="preserve"> কম্পিউটার নিজে থেকেই গ্রাহকদের গ্রুপে ভাগ করে ফেলে — আমাদের কিছু না বলেই!</w:t>
      </w:r>
    </w:p>
    <w:p>
      <w:r>
        <w:rPr>
          <w:b/>
          <w:color w:val="1A5676"/>
          <w:sz w:val="30"/>
        </w:rPr>
        <w:t>ডেটা লোড ও এক্সপ্লোরেশন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w:t>
            </w:r>
          </w:p>
        </w:tc>
      </w:tr>
      <w:tr>
        <w:tc>
          <w:tcPr>
            <w:tcW w:type="dxa" w:w="9072"/>
            <w:shd w:fill="F0F0F0" w:val="clear"/>
          </w:tcPr>
          <w:p>
            <w:pPr>
              <w:spacing w:before="0" w:after="0" w:line="240" w:lineRule="auto"/>
            </w:pPr>
            <w:r/>
            <w:r>
              <w:rPr>
                <w:rFonts w:ascii="Consolas" w:hAnsi="Consolas"/>
                <w:color w:val="1A1A2E"/>
                <w:sz w:val="17"/>
              </w:rPr>
              <w:t>import pandas as pd  # ডেটা হ্যান্ডলিং</w:t>
            </w:r>
          </w:p>
        </w:tc>
      </w:tr>
      <w:tr>
        <w:tc>
          <w:tcPr>
            <w:tcW w:type="dxa" w:w="9072"/>
            <w:shd w:fill="F0F0F0" w:val="clear"/>
          </w:tcPr>
          <w:p>
            <w:pPr>
              <w:spacing w:before="0" w:after="0" w:line="240" w:lineRule="auto"/>
            </w:pPr>
            <w:r/>
            <w:r>
              <w:rPr>
                <w:rFonts w:ascii="Consolas" w:hAnsi="Consolas"/>
                <w:color w:val="1A1A2E"/>
                <w:sz w:val="17"/>
              </w:rPr>
              <w:t>import numpy as np  # গণিত</w:t>
            </w:r>
          </w:p>
        </w:tc>
      </w:tr>
      <w:tr>
        <w:tc>
          <w:tcPr>
            <w:tcW w:type="dxa" w:w="9072"/>
            <w:shd w:fill="F0F0F0" w:val="clear"/>
          </w:tcPr>
          <w:p>
            <w:pPr>
              <w:spacing w:before="0" w:after="0" w:line="240" w:lineRule="auto"/>
            </w:pPr>
            <w:r/>
            <w:r>
              <w:rPr>
                <w:rFonts w:ascii="Consolas" w:hAnsi="Consolas"/>
                <w:color w:val="1A1A2E"/>
                <w:sz w:val="17"/>
              </w:rPr>
              <w:t>import matplotlib.pyplot as plt  # গ্রাফ</w:t>
            </w:r>
          </w:p>
        </w:tc>
      </w:tr>
      <w:tr>
        <w:tc>
          <w:tcPr>
            <w:tcW w:type="dxa" w:w="9072"/>
            <w:shd w:fill="F0F0F0" w:val="clear"/>
          </w:tcPr>
          <w:p>
            <w:pPr>
              <w:spacing w:before="0" w:after="0" w:line="240" w:lineRule="auto"/>
            </w:pPr>
            <w:r/>
            <w:r>
              <w:rPr>
                <w:rFonts w:ascii="Consolas" w:hAnsi="Consolas"/>
                <w:color w:val="1A1A2E"/>
                <w:sz w:val="17"/>
              </w:rPr>
              <w:t>import seaborn as sns  # সুন্দর গ্রাফ</w:t>
            </w:r>
          </w:p>
        </w:tc>
      </w:tr>
      <w:tr>
        <w:tc>
          <w:tcPr>
            <w:tcW w:type="dxa" w:w="9072"/>
            <w:shd w:fill="F0F0F0" w:val="clear"/>
          </w:tcPr>
          <w:p>
            <w:pPr>
              <w:spacing w:before="0" w:after="0" w:line="240" w:lineRule="auto"/>
            </w:pPr>
            <w:r/>
            <w:r>
              <w:rPr>
                <w:rFonts w:ascii="Consolas" w:hAnsi="Consolas"/>
                <w:color w:val="1A1A2E"/>
                <w:sz w:val="17"/>
              </w:rPr>
              <w:t>from sklearn.cluster import KMeans  # কে-মিন্স ক্লাস্টারিং</w:t>
            </w:r>
          </w:p>
        </w:tc>
      </w:tr>
      <w:tr>
        <w:tc>
          <w:tcPr>
            <w:tcW w:type="dxa" w:w="9072"/>
            <w:shd w:fill="F0F0F0" w:val="clear"/>
          </w:tcPr>
          <w:p>
            <w:pPr>
              <w:spacing w:before="0" w:after="0" w:line="240" w:lineRule="auto"/>
            </w:pPr>
            <w:r/>
            <w:r>
              <w:rPr>
                <w:rFonts w:ascii="Consolas" w:hAnsi="Consolas"/>
                <w:color w:val="1A1A2E"/>
                <w:sz w:val="17"/>
              </w:rPr>
              <w:t>from sklearn.preprocessing import StandardScaler  # ডেটা স্কেলিং</w:t>
            </w:r>
          </w:p>
        </w:tc>
      </w:tr>
      <w:tr>
        <w:tc>
          <w:tcPr>
            <w:tcW w:type="dxa" w:w="9072"/>
            <w:shd w:fill="F0F0F0" w:val="clear"/>
          </w:tcPr>
          <w:p>
            <w:pPr>
              <w:spacing w:before="0" w:after="0" w:line="240" w:lineRule="auto"/>
            </w:pPr>
            <w:r/>
            <w:r>
              <w:rPr>
                <w:rFonts w:ascii="Consolas" w:hAnsi="Consolas"/>
                <w:color w:val="1A1A2E"/>
                <w:sz w:val="17"/>
              </w:rPr>
              <w:t>from sklearn.metrics import silhouette_score  # সিলুয়েট স্কোর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w:t>
            </w:r>
          </w:p>
        </w:tc>
      </w:tr>
      <w:tr>
        <w:tc>
          <w:tcPr>
            <w:tcW w:type="dxa" w:w="9072"/>
            <w:shd w:fill="F0F0F0" w:val="clear"/>
          </w:tcPr>
          <w:p>
            <w:pPr>
              <w:spacing w:before="0" w:after="0" w:line="240" w:lineRule="auto"/>
            </w:pPr>
            <w:r/>
            <w:r>
              <w:rPr>
                <w:rFonts w:ascii="Consolas" w:hAnsi="Consolas"/>
                <w:color w:val="1A1A2E"/>
                <w:sz w:val="17"/>
              </w:rPr>
              <w:t>df = pd.read_csv('mall_customers.csv')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print(f'\nমোট গ্রাহক: {len(df)}')</w:t>
            </w:r>
          </w:p>
        </w:tc>
      </w:tr>
    </w:tbl>
    <w:p/>
    <w:p>
      <w:r>
        <w:rPr>
          <w:rFonts w:ascii="Consolas" w:hAnsi="Consolas"/>
          <w:color w:val="555555"/>
          <w:sz w:val="16"/>
        </w:rPr>
        <w:t>ডেটার প্রথম ৫ সারি:</w:t>
      </w:r>
    </w:p>
    <w:p>
      <w:r>
        <w:rPr>
          <w:rFonts w:ascii="Consolas" w:hAnsi="Consolas"/>
          <w:color w:val="555555"/>
          <w:sz w:val="16"/>
        </w:rPr>
        <w:t>customer_id  age  annual_income  spending_score</w:t>
        <w:br/>
        <w:t>0            1   52           27.0            79.0</w:t>
        <w:br/>
        <w:t>1            2   18           24.0            81.0</w:t>
        <w:br/>
        <w:t>2            3   38           28.0            86.0</w:t>
      </w:r>
    </w:p>
    <w:p>
      <w:r>
        <w:rPr>
          <w:rFonts w:ascii="Consolas" w:hAnsi="Consolas"/>
          <w:color w:val="555555"/>
          <w:sz w:val="16"/>
        </w:rPr>
        <w:t>মোট গ্রাহক: 200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ডেটার সাধারণ তথ্য</w:t>
            </w:r>
          </w:p>
        </w:tc>
      </w:tr>
      <w:tr>
        <w:tc>
          <w:tcPr>
            <w:tcW w:type="dxa" w:w="9072"/>
            <w:shd w:fill="F0F0F0" w:val="clear"/>
          </w:tcPr>
          <w:p>
            <w:pPr>
              <w:spacing w:before="0" w:after="0" w:line="240" w:lineRule="auto"/>
            </w:pPr>
            <w:r/>
            <w:r>
              <w:rPr>
                <w:rFonts w:ascii="Consolas" w:hAnsi="Consolas"/>
                <w:color w:val="1A1A2E"/>
                <w:sz w:val="17"/>
              </w:rPr>
              <w:t>print('=== ডেটার তথ্য ===')</w:t>
            </w:r>
          </w:p>
        </w:tc>
      </w:tr>
      <w:tr>
        <w:tc>
          <w:tcPr>
            <w:tcW w:type="dxa" w:w="9072"/>
            <w:shd w:fill="F0F0F0" w:val="clear"/>
          </w:tcPr>
          <w:p>
            <w:pPr>
              <w:spacing w:before="0" w:after="0" w:line="240" w:lineRule="auto"/>
            </w:pPr>
            <w:r/>
            <w:r>
              <w:rPr>
                <w:rFonts w:ascii="Consolas" w:hAnsi="Consolas"/>
                <w:color w:val="1A1A2E"/>
                <w:sz w:val="17"/>
              </w:rPr>
              <w:t>print(df.info())</w:t>
            </w:r>
          </w:p>
        </w:tc>
      </w:tr>
      <w:tr>
        <w:tc>
          <w:tcPr>
            <w:tcW w:type="dxa" w:w="9072"/>
            <w:shd w:fill="F0F0F0" w:val="clear"/>
          </w:tcPr>
          <w:p>
            <w:pPr>
              <w:spacing w:before="0" w:after="0" w:line="240" w:lineRule="auto"/>
            </w:pPr>
            <w:r/>
            <w:r>
              <w:rPr>
                <w:rFonts w:ascii="Consolas" w:hAnsi="Consolas"/>
                <w:color w:val="1A1A2E"/>
                <w:sz w:val="17"/>
              </w:rPr>
              <w:t>print('\n=== পরিসংখ্যান ===')</w:t>
            </w:r>
          </w:p>
        </w:tc>
      </w:tr>
      <w:tr>
        <w:tc>
          <w:tcPr>
            <w:tcW w:type="dxa" w:w="9072"/>
            <w:shd w:fill="F0F0F0" w:val="clear"/>
          </w:tcPr>
          <w:p>
            <w:pPr>
              <w:spacing w:before="0" w:after="0" w:line="240" w:lineRule="auto"/>
            </w:pPr>
            <w:r/>
            <w:r>
              <w:rPr>
                <w:rFonts w:ascii="Consolas" w:hAnsi="Consolas"/>
                <w:color w:val="1A1A2E"/>
                <w:sz w:val="17"/>
              </w:rPr>
              <w:t>display(df.describe())</w:t>
            </w:r>
          </w:p>
        </w:tc>
      </w:tr>
      <w:tr>
        <w:tc>
          <w:tcPr>
            <w:tcW w:type="dxa" w:w="9072"/>
            <w:shd w:fill="F0F0F0" w:val="clear"/>
          </w:tcPr>
          <w:p>
            <w:pPr>
              <w:spacing w:before="0" w:after="0" w:line="240" w:lineRule="auto"/>
            </w:pPr>
            <w:r/>
            <w:r>
              <w:rPr>
                <w:rFonts w:ascii="Consolas" w:hAnsi="Consolas"/>
                <w:color w:val="1A1A2E"/>
                <w:sz w:val="17"/>
              </w:rPr>
              <w:t>print('\n=== নাল ভ্যালু চেক ===')</w:t>
            </w:r>
          </w:p>
        </w:tc>
      </w:tr>
      <w:tr>
        <w:tc>
          <w:tcPr>
            <w:tcW w:type="dxa" w:w="9072"/>
            <w:shd w:fill="F0F0F0" w:val="clear"/>
          </w:tcPr>
          <w:p>
            <w:pPr>
              <w:spacing w:before="0" w:after="0" w:line="240" w:lineRule="auto"/>
            </w:pPr>
            <w:r/>
            <w:r>
              <w:rPr>
                <w:rFonts w:ascii="Consolas" w:hAnsi="Consolas"/>
                <w:color w:val="1A1A2E"/>
                <w:sz w:val="17"/>
              </w:rPr>
              <w:t>print(df.isnull().sum())</w:t>
            </w:r>
          </w:p>
        </w:tc>
      </w:tr>
    </w:tbl>
    <w:p/>
    <w:p>
      <w:r>
        <w:rPr>
          <w:rFonts w:ascii="Consolas" w:hAnsi="Consolas"/>
          <w:color w:val="555555"/>
          <w:sz w:val="16"/>
        </w:rPr>
        <w:t>=== ডেটার তথ্য ===</w:t>
        <w:br/>
        <w:t>&lt;class 'pandas.DataFrame'&gt;</w:t>
        <w:br/>
        <w:t>RangeIndex: 200 entries, 0 to 199</w:t>
        <w:br/>
        <w:t>Data columns (total 4 columns):</w:t>
        <w:br/>
        <w:t xml:space="preserve"> #   Column          Non-Null Count  Dtype  </w:t>
        <w:br/>
        <w:t>---  ------          --------------  -----</w:t>
      </w:r>
    </w:p>
    <w:p>
      <w:r>
        <w:rPr>
          <w:rFonts w:ascii="Consolas" w:hAnsi="Consolas"/>
          <w:color w:val="555555"/>
          <w:sz w:val="16"/>
        </w:rPr>
        <w:t>customer_id         age  annual_income  spending_score</w:t>
        <w:br/>
        <w:t>count   200.000000  200.000000     200.000000      200.000000</w:t>
        <w:br/>
        <w:t>mean    100.500000   42.750000      54.530000       49.560000</w:t>
        <w:br/>
        <w:t>std      57.879185</w:t>
      </w:r>
    </w:p>
    <w:p>
      <w:r>
        <w:rPr>
          <w:rFonts w:ascii="Consolas" w:hAnsi="Consolas"/>
          <w:color w:val="555555"/>
          <w:sz w:val="16"/>
        </w:rPr>
        <w:t>=== নাল ভ্যালু চেক ===</w:t>
        <w:br/>
        <w:t>customer_id       0</w:t>
        <w:br/>
        <w:t>age               0</w:t>
        <w:br/>
        <w:t>annual_income     0</w:t>
        <w:br/>
        <w:t>spending_score    0</w:t>
        <w:br/>
        <w:t>dtype: int64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ভিজুয়ালাইজেশন</w:t>
            </w:r>
          </w:p>
        </w:tc>
      </w:tr>
      <w:tr>
        <w:tc>
          <w:tcPr>
            <w:tcW w:type="dxa" w:w="9072"/>
            <w:shd w:fill="F0F0F0" w:val="clear"/>
          </w:tcPr>
          <w:p>
            <w:pPr>
              <w:spacing w:before="0" w:after="0" w:line="240" w:lineRule="auto"/>
            </w:pPr>
            <w:r/>
            <w:r>
              <w:rPr>
                <w:rFonts w:ascii="Consolas" w:hAnsi="Consolas"/>
                <w:color w:val="1A1A2E"/>
                <w:sz w:val="17"/>
              </w:rPr>
              <w:t>plt.figure(figsize=(12, 4))</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1)</w:t>
            </w:r>
          </w:p>
        </w:tc>
      </w:tr>
      <w:tr>
        <w:tc>
          <w:tcPr>
            <w:tcW w:type="dxa" w:w="9072"/>
            <w:shd w:fill="F0F0F0" w:val="clear"/>
          </w:tcPr>
          <w:p>
            <w:pPr>
              <w:spacing w:before="0" w:after="0" w:line="240" w:lineRule="auto"/>
            </w:pPr>
            <w:r/>
            <w:r>
              <w:rPr>
                <w:rFonts w:ascii="Consolas" w:hAnsi="Consolas"/>
                <w:color w:val="1A1A2E"/>
                <w:sz w:val="17"/>
              </w:rPr>
              <w:t>sns.histplot(df['age'], bins=20, kde=True, color='purple')</w:t>
            </w:r>
          </w:p>
        </w:tc>
      </w:tr>
      <w:tr>
        <w:tc>
          <w:tcPr>
            <w:tcW w:type="dxa" w:w="9072"/>
            <w:shd w:fill="F0F0F0" w:val="clear"/>
          </w:tcPr>
          <w:p>
            <w:pPr>
              <w:spacing w:before="0" w:after="0" w:line="240" w:lineRule="auto"/>
            </w:pPr>
            <w:r/>
            <w:r>
              <w:rPr>
                <w:rFonts w:ascii="Consolas" w:hAnsi="Consolas"/>
                <w:color w:val="1A1A2E"/>
                <w:sz w:val="17"/>
              </w:rPr>
              <w:t>plt.title('বয়স বিতরণ')</w:t>
            </w:r>
          </w:p>
        </w:tc>
      </w:tr>
      <w:tr>
        <w:tc>
          <w:tcPr>
            <w:tcW w:type="dxa" w:w="9072"/>
            <w:shd w:fill="F0F0F0" w:val="clear"/>
          </w:tcPr>
          <w:p>
            <w:pPr>
              <w:spacing w:before="0" w:after="0" w:line="240" w:lineRule="auto"/>
            </w:pPr>
            <w:r/>
            <w:r>
              <w:rPr>
                <w:rFonts w:ascii="Consolas" w:hAnsi="Consolas"/>
                <w:color w:val="1A1A2E"/>
                <w:sz w:val="17"/>
              </w:rPr>
              <w:t>plt.xlabel('বয়স')</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2)</w:t>
            </w:r>
          </w:p>
        </w:tc>
      </w:tr>
      <w:tr>
        <w:tc>
          <w:tcPr>
            <w:tcW w:type="dxa" w:w="9072"/>
            <w:shd w:fill="F0F0F0" w:val="clear"/>
          </w:tcPr>
          <w:p>
            <w:pPr>
              <w:spacing w:before="0" w:after="0" w:line="240" w:lineRule="auto"/>
            </w:pPr>
            <w:r/>
            <w:r>
              <w:rPr>
                <w:rFonts w:ascii="Consolas" w:hAnsi="Consolas"/>
                <w:color w:val="1A1A2E"/>
                <w:sz w:val="17"/>
              </w:rPr>
              <w:t>sns.histplot(df['annual_income'], bins=20, kde=True, color='green')</w:t>
            </w:r>
          </w:p>
        </w:tc>
      </w:tr>
      <w:tr>
        <w:tc>
          <w:tcPr>
            <w:tcW w:type="dxa" w:w="9072"/>
            <w:shd w:fill="F0F0F0" w:val="clear"/>
          </w:tcPr>
          <w:p>
            <w:pPr>
              <w:spacing w:before="0" w:after="0" w:line="240" w:lineRule="auto"/>
            </w:pPr>
            <w:r/>
            <w:r>
              <w:rPr>
                <w:rFonts w:ascii="Consolas" w:hAnsi="Consolas"/>
                <w:color w:val="1A1A2E"/>
                <w:sz w:val="17"/>
              </w:rPr>
              <w:t>plt.title('বার্ষিক আয় বিতরণ')</w:t>
            </w:r>
          </w:p>
        </w:tc>
      </w:tr>
      <w:tr>
        <w:tc>
          <w:tcPr>
            <w:tcW w:type="dxa" w:w="9072"/>
            <w:shd w:fill="F0F0F0" w:val="clear"/>
          </w:tcPr>
          <w:p>
            <w:pPr>
              <w:spacing w:before="0" w:after="0" w:line="240" w:lineRule="auto"/>
            </w:pPr>
            <w:r/>
            <w:r>
              <w:rPr>
                <w:rFonts w:ascii="Consolas" w:hAnsi="Consolas"/>
                <w:color w:val="1A1A2E"/>
                <w:sz w:val="17"/>
              </w:rPr>
              <w:t>plt.xlabel('আয়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3, 3)</w:t>
            </w:r>
          </w:p>
        </w:tc>
      </w:tr>
      <w:tr>
        <w:tc>
          <w:tcPr>
            <w:tcW w:type="dxa" w:w="9072"/>
            <w:shd w:fill="F0F0F0" w:val="clear"/>
          </w:tcPr>
          <w:p>
            <w:pPr>
              <w:spacing w:before="0" w:after="0" w:line="240" w:lineRule="auto"/>
            </w:pPr>
            <w:r/>
            <w:r>
              <w:rPr>
                <w:rFonts w:ascii="Consolas" w:hAnsi="Consolas"/>
                <w:color w:val="1A1A2E"/>
                <w:sz w:val="17"/>
              </w:rPr>
              <w:t>sns.histplot(df['spending_score'], bins=20, kde=True, color='orange')</w:t>
            </w:r>
          </w:p>
        </w:tc>
      </w:tr>
      <w:tr>
        <w:tc>
          <w:tcPr>
            <w:tcW w:type="dxa" w:w="9072"/>
            <w:shd w:fill="F0F0F0" w:val="clear"/>
          </w:tcPr>
          <w:p>
            <w:pPr>
              <w:spacing w:before="0" w:after="0" w:line="240" w:lineRule="auto"/>
            </w:pPr>
            <w:r/>
            <w:r>
              <w:rPr>
                <w:rFonts w:ascii="Consolas" w:hAnsi="Consolas"/>
                <w:color w:val="1A1A2E"/>
                <w:sz w:val="17"/>
              </w:rPr>
              <w:t>plt.title('খরচ স্কোর বিতরণ')</w:t>
            </w:r>
          </w:p>
        </w:tc>
      </w:tr>
      <w:tr>
        <w:tc>
          <w:tcPr>
            <w:tcW w:type="dxa" w:w="9072"/>
            <w:shd w:fill="F0F0F0" w:val="clear"/>
          </w:tcPr>
          <w:p>
            <w:pPr>
              <w:spacing w:before="0" w:after="0" w:line="240" w:lineRule="auto"/>
            </w:pPr>
            <w:r/>
            <w:r>
              <w:rPr>
                <w:rFonts w:ascii="Consolas" w:hAnsi="Consolas"/>
                <w:color w:val="1A1A2E"/>
                <w:sz w:val="17"/>
              </w:rPr>
              <w:t>plt.xlabel('স্কোর')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499647"/>
            <wp:docPr id="97" name="Picture 9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572000" cy="1499647"/>
                    </a:xfrm>
                    <a:prstGeom prst="rect"/>
                  </pic:spPr>
                </pic:pic>
              </a:graphicData>
            </a:graphic>
          </wp:inline>
        </w:drawing>
      </w:r>
    </w:p>
    <w:p>
      <w:pPr>
        <w:jc w:val="center"/>
      </w:pPr>
      <w:r>
        <w:rPr>
          <w:i/>
          <w:color w:val="666666"/>
          <w:sz w:val="18"/>
        </w:rPr>
        <w:t>&lt;Figure size 1200x400 with 3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আয় ও খরচের সম্পর্ক দেখা যাক</w:t>
            </w:r>
          </w:p>
        </w:tc>
      </w:tr>
      <w:tr>
        <w:tc>
          <w:tcPr>
            <w:tcW w:type="dxa" w:w="9072"/>
            <w:shd w:fill="F0F0F0" w:val="clear"/>
          </w:tcPr>
          <w:p>
            <w:pPr>
              <w:spacing w:before="0" w:after="0" w:line="240" w:lineRule="auto"/>
            </w:pPr>
            <w:r/>
            <w:r>
              <w:rPr>
                <w:rFonts w:ascii="Consolas" w:hAnsi="Consolas"/>
                <w:color w:val="1A1A2E"/>
                <w:sz w:val="17"/>
              </w:rPr>
              <w:t>plt.figure(figsize=(8, 6))</w:t>
            </w:r>
          </w:p>
        </w:tc>
      </w:tr>
      <w:tr>
        <w:tc>
          <w:tcPr>
            <w:tcW w:type="dxa" w:w="9072"/>
            <w:shd w:fill="F0F0F0" w:val="clear"/>
          </w:tcPr>
          <w:p>
            <w:pPr>
              <w:spacing w:before="0" w:after="0" w:line="240" w:lineRule="auto"/>
            </w:pPr>
            <w:r/>
            <w:r>
              <w:rPr>
                <w:rFonts w:ascii="Consolas" w:hAnsi="Consolas"/>
                <w:color w:val="1A1A2E"/>
                <w:sz w:val="17"/>
              </w:rPr>
              <w:t>scatter = plt.scatter(df['annual_income'], df['spending_score'],</w:t>
            </w:r>
          </w:p>
        </w:tc>
      </w:tr>
      <w:tr>
        <w:tc>
          <w:tcPr>
            <w:tcW w:type="dxa" w:w="9072"/>
            <w:shd w:fill="F0F0F0" w:val="clear"/>
          </w:tcPr>
          <w:p>
            <w:pPr>
              <w:spacing w:before="0" w:after="0" w:line="240" w:lineRule="auto"/>
            </w:pPr>
            <w:r/>
            <w:r>
              <w:rPr>
                <w:rFonts w:ascii="Consolas" w:hAnsi="Consolas"/>
                <w:color w:val="1A1A2E"/>
                <w:sz w:val="17"/>
              </w:rPr>
              <w:t xml:space="preserve">                      c=df['age'], cmap='viridis', alpha=0.7, s=50)</w:t>
            </w:r>
          </w:p>
        </w:tc>
      </w:tr>
      <w:tr>
        <w:tc>
          <w:tcPr>
            <w:tcW w:type="dxa" w:w="9072"/>
            <w:shd w:fill="F0F0F0" w:val="clear"/>
          </w:tcPr>
          <w:p>
            <w:pPr>
              <w:spacing w:before="0" w:after="0" w:line="240" w:lineRule="auto"/>
            </w:pPr>
            <w:r/>
            <w:r>
              <w:rPr>
                <w:rFonts w:ascii="Consolas" w:hAnsi="Consolas"/>
                <w:color w:val="1A1A2E"/>
                <w:sz w:val="17"/>
              </w:rPr>
              <w:t>plt.colorbar(scatter, label='বয়স')</w:t>
            </w:r>
          </w:p>
        </w:tc>
      </w:tr>
      <w:tr>
        <w:tc>
          <w:tcPr>
            <w:tcW w:type="dxa" w:w="9072"/>
            <w:shd w:fill="F0F0F0" w:val="clear"/>
          </w:tcPr>
          <w:p>
            <w:pPr>
              <w:spacing w:before="0" w:after="0" w:line="240" w:lineRule="auto"/>
            </w:pPr>
            <w:r/>
            <w:r>
              <w:rPr>
                <w:rFonts w:ascii="Consolas" w:hAnsi="Consolas"/>
                <w:color w:val="1A1A2E"/>
                <w:sz w:val="17"/>
              </w:rPr>
              <w:t>plt.title('আয় vs খরচ স্কোর (রঙ = বয়স)')</w:t>
            </w:r>
          </w:p>
        </w:tc>
      </w:tr>
      <w:tr>
        <w:tc>
          <w:tcPr>
            <w:tcW w:type="dxa" w:w="9072"/>
            <w:shd w:fill="F0F0F0" w:val="clear"/>
          </w:tcPr>
          <w:p>
            <w:pPr>
              <w:spacing w:before="0" w:after="0" w:line="240" w:lineRule="auto"/>
            </w:pPr>
            <w:r/>
            <w:r>
              <w:rPr>
                <w:rFonts w:ascii="Consolas" w:hAnsi="Consolas"/>
                <w:color w:val="1A1A2E"/>
                <w:sz w:val="17"/>
              </w:rPr>
              <w:t>plt.xlabel('বার্ষিক আয় ($)')</w:t>
            </w:r>
          </w:p>
        </w:tc>
      </w:tr>
      <w:tr>
        <w:tc>
          <w:tcPr>
            <w:tcW w:type="dxa" w:w="9072"/>
            <w:shd w:fill="F0F0F0" w:val="clear"/>
          </w:tcPr>
          <w:p>
            <w:pPr>
              <w:spacing w:before="0" w:after="0" w:line="240" w:lineRule="auto"/>
            </w:pPr>
            <w:r/>
            <w:r>
              <w:rPr>
                <w:rFonts w:ascii="Consolas" w:hAnsi="Consolas"/>
                <w:color w:val="1A1A2E"/>
                <w:sz w:val="17"/>
              </w:rPr>
              <w:t>plt.ylabel('খরচ স্কোর')</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721554"/>
            <wp:docPr id="98" name="Picture 9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4572000" cy="3721554"/>
                    </a:xfrm>
                    <a:prstGeom prst="rect"/>
                  </pic:spPr>
                </pic:pic>
              </a:graphicData>
            </a:graphic>
          </wp:inline>
        </w:drawing>
      </w:r>
    </w:p>
    <w:p>
      <w:pPr>
        <w:jc w:val="center"/>
      </w:pPr>
      <w:r>
        <w:rPr>
          <w:i/>
          <w:color w:val="666666"/>
          <w:sz w:val="18"/>
        </w:rPr>
        <w:t>&lt;Figure size 800x600 with 2 Axes&gt;</w:t>
      </w:r>
    </w:p>
    <w:p>
      <w:r>
        <w:rPr>
          <w:b/>
          <w:color w:val="1A5676"/>
          <w:sz w:val="30"/>
        </w:rPr>
        <w:t>ডেটা প্রস্তুতি ও স্কেলিং</w:t>
      </w:r>
    </w:p>
    <w:p>
      <w:r>
        <w:t>ক্লাস্টারিংয়ের আগে ডেটা স্কেল করা জরুরি — নাহলে বড় সংখ্যার কলাম ছোট সংখ্যার কলামকে চাপ দিয়ে ফেলবে।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ক্লাস্টারিং এর জন্য ফিচার নির্বাচন</w:t>
            </w:r>
          </w:p>
        </w:tc>
      </w:tr>
      <w:tr>
        <w:tc>
          <w:tcPr>
            <w:tcW w:type="dxa" w:w="9072"/>
            <w:shd w:fill="F0F0F0" w:val="clear"/>
          </w:tcPr>
          <w:p>
            <w:pPr>
              <w:spacing w:before="0" w:after="0" w:line="240" w:lineRule="auto"/>
            </w:pPr>
            <w:r/>
            <w:r>
              <w:rPr>
                <w:rFonts w:ascii="Consolas" w:hAnsi="Consolas"/>
                <w:color w:val="1A1A2E"/>
                <w:sz w:val="17"/>
              </w:rPr>
              <w:t>features = df[['annual_income', 'spending_score']]  # দুটো ফিচার নিচ্ছি</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স্কেলিং</w:t>
            </w:r>
          </w:p>
        </w:tc>
      </w:tr>
      <w:tr>
        <w:tc>
          <w:tcPr>
            <w:tcW w:type="dxa" w:w="9072"/>
            <w:shd w:fill="F0F0F0" w:val="clear"/>
          </w:tcPr>
          <w:p>
            <w:pPr>
              <w:spacing w:before="0" w:after="0" w:line="240" w:lineRule="auto"/>
            </w:pPr>
            <w:r/>
            <w:r>
              <w:rPr>
                <w:rFonts w:ascii="Consolas" w:hAnsi="Consolas"/>
                <w:color w:val="1A1A2E"/>
                <w:sz w:val="17"/>
              </w:rPr>
              <w:t>scaler = StandardScaler()  # স্কেলার অবজেক্ট</w:t>
            </w:r>
          </w:p>
        </w:tc>
      </w:tr>
      <w:tr>
        <w:tc>
          <w:tcPr>
            <w:tcW w:type="dxa" w:w="9072"/>
            <w:shd w:fill="F0F0F0" w:val="clear"/>
          </w:tcPr>
          <w:p>
            <w:pPr>
              <w:spacing w:before="0" w:after="0" w:line="240" w:lineRule="auto"/>
            </w:pPr>
            <w:r/>
            <w:r>
              <w:rPr>
                <w:rFonts w:ascii="Consolas" w:hAnsi="Consolas"/>
                <w:color w:val="1A1A2E"/>
                <w:sz w:val="17"/>
              </w:rPr>
              <w:t>X_scaled = scaler.fit_transform(features)  # ডেটা স্কেল করা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print('স্কেল করার আগে:')</w:t>
            </w:r>
          </w:p>
        </w:tc>
      </w:tr>
      <w:tr>
        <w:tc>
          <w:tcPr>
            <w:tcW w:type="dxa" w:w="9072"/>
            <w:shd w:fill="F0F0F0" w:val="clear"/>
          </w:tcPr>
          <w:p>
            <w:pPr>
              <w:spacing w:before="0" w:after="0" w:line="240" w:lineRule="auto"/>
            </w:pPr>
            <w:r/>
            <w:r>
              <w:rPr>
                <w:rFonts w:ascii="Consolas" w:hAnsi="Consolas"/>
                <w:color w:val="1A1A2E"/>
                <w:sz w:val="17"/>
              </w:rPr>
              <w:t>print(f'আয়: গড়={features["annual_income"].mean():.1f},</w:t>
            </w:r>
          </w:p>
        </w:tc>
      </w:tr>
      <w:tr>
        <w:tc>
          <w:tcPr>
            <w:tcW w:type="dxa" w:w="9072"/>
            <w:shd w:fill="F0F0F0" w:val="clear"/>
          </w:tcPr>
          <w:p>
            <w:pPr>
              <w:spacing w:before="0" w:after="0" w:line="240" w:lineRule="auto"/>
            </w:pPr>
            <w:r/>
            <w:r>
              <w:rPr>
                <w:rFonts w:ascii="Consolas" w:hAnsi="Consolas"/>
                <w:color w:val="1A1A2E"/>
                <w:sz w:val="17"/>
              </w:rPr>
              <w:t>std={features["annual_income"].std():.1f}')</w:t>
            </w:r>
          </w:p>
        </w:tc>
      </w:tr>
      <w:tr>
        <w:tc>
          <w:tcPr>
            <w:tcW w:type="dxa" w:w="9072"/>
            <w:shd w:fill="F0F0F0" w:val="clear"/>
          </w:tcPr>
          <w:p>
            <w:pPr>
              <w:spacing w:before="0" w:after="0" w:line="240" w:lineRule="auto"/>
            </w:pPr>
            <w:r/>
            <w:r>
              <w:rPr>
                <w:rFonts w:ascii="Consolas" w:hAnsi="Consolas"/>
                <w:color w:val="1A1A2E"/>
                <w:sz w:val="17"/>
              </w:rPr>
              <w:t>print(f'স্কোর: গড়={features["spending_score"].mean():.1f},</w:t>
            </w:r>
          </w:p>
        </w:tc>
      </w:tr>
      <w:tr>
        <w:tc>
          <w:tcPr>
            <w:tcW w:type="dxa" w:w="9072"/>
            <w:shd w:fill="F0F0F0" w:val="clear"/>
          </w:tcPr>
          <w:p>
            <w:pPr>
              <w:spacing w:before="0" w:after="0" w:line="240" w:lineRule="auto"/>
            </w:pPr>
            <w:r/>
            <w:r>
              <w:rPr>
                <w:rFonts w:ascii="Consolas" w:hAnsi="Consolas"/>
                <w:color w:val="1A1A2E"/>
                <w:sz w:val="17"/>
              </w:rPr>
              <w:t>std={features["spending_score"].std():.1f}')</w:t>
            </w:r>
          </w:p>
        </w:tc>
      </w:tr>
      <w:tr>
        <w:tc>
          <w:tcPr>
            <w:tcW w:type="dxa" w:w="9072"/>
            <w:shd w:fill="F0F0F0" w:val="clear"/>
          </w:tcPr>
          <w:p>
            <w:pPr>
              <w:spacing w:before="0" w:after="0" w:line="240" w:lineRule="auto"/>
            </w:pPr>
            <w:r/>
            <w:r>
              <w:rPr>
                <w:rFonts w:ascii="Consolas" w:hAnsi="Consolas"/>
                <w:color w:val="1A1A2E"/>
                <w:sz w:val="17"/>
              </w:rPr>
              <w:t>print('\n এখন দুটো ফিচারই সমান স্কেলে আছে!')</w:t>
            </w:r>
          </w:p>
        </w:tc>
      </w:tr>
    </w:tbl>
    <w:p/>
    <w:p>
      <w:r>
        <w:rPr>
          <w:rFonts w:ascii="Consolas" w:hAnsi="Consolas"/>
          <w:color w:val="555555"/>
          <w:sz w:val="16"/>
        </w:rPr>
        <w:t>স্কেল করার আগে:</w:t>
        <w:br/>
        <w:t>আয়: গড়=54.5, std=23.0</w:t>
        <w:br/>
        <w:t>স্কোর: গড়=49.6, std=22.8</w:t>
        <w:br/>
        <w:br/>
        <w:t xml:space="preserve"> এখন দুটো ফিচারই সমান স্কেলে আছে!</w:t>
      </w:r>
    </w:p>
    <w:p>
      <w:r>
        <w:rPr>
          <w:b/>
          <w:color w:val="1A5676"/>
          <w:sz w:val="30"/>
        </w:rPr>
        <w:t>এলবো পদ্ধতি (Elbow Method)</w:t>
      </w:r>
    </w:p>
    <w:p>
      <w:r>
        <w:t>কতগুলো ক্লাস্টার নেওয়া উচিত? এলবো পদ্ধতি তা খুঁজে বের করতে সাহায্য করে।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এলবো পদ্ধতি — বিভিন্ন K এর জন্য ইনর্শিয়া</w:t>
            </w:r>
          </w:p>
        </w:tc>
      </w:tr>
      <w:tr>
        <w:tc>
          <w:tcPr>
            <w:tcW w:type="dxa" w:w="9072"/>
            <w:shd w:fill="F0F0F0" w:val="clear"/>
          </w:tcPr>
          <w:p>
            <w:pPr>
              <w:spacing w:before="0" w:after="0" w:line="240" w:lineRule="auto"/>
            </w:pPr>
            <w:r/>
            <w:r>
              <w:rPr>
                <w:rFonts w:ascii="Consolas" w:hAnsi="Consolas"/>
                <w:color w:val="1A1A2E"/>
                <w:sz w:val="17"/>
              </w:rPr>
              <w:t>inertias = []  # ইনর্শিয়া মান সংরক্ষণ</w:t>
            </w:r>
          </w:p>
        </w:tc>
      </w:tr>
      <w:tr>
        <w:tc>
          <w:tcPr>
            <w:tcW w:type="dxa" w:w="9072"/>
            <w:shd w:fill="F0F0F0" w:val="clear"/>
          </w:tcPr>
          <w:p>
            <w:pPr>
              <w:spacing w:before="0" w:after="0" w:line="240" w:lineRule="auto"/>
            </w:pPr>
            <w:r/>
            <w:r>
              <w:rPr>
                <w:rFonts w:ascii="Consolas" w:hAnsi="Consolas"/>
                <w:color w:val="1A1A2E"/>
                <w:sz w:val="17"/>
              </w:rPr>
              <w:t>K_range = range(1, 11)  # ১ থেকে ১০ টি ক্লাস্টার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k in K_range:</w:t>
            </w:r>
          </w:p>
        </w:tc>
      </w:tr>
      <w:tr>
        <w:tc>
          <w:tcPr>
            <w:tcW w:type="dxa" w:w="9072"/>
            <w:shd w:fill="F0F0F0" w:val="clear"/>
          </w:tcPr>
          <w:p>
            <w:pPr>
              <w:spacing w:before="0" w:after="0" w:line="240" w:lineRule="auto"/>
            </w:pPr>
            <w:r/>
            <w:r>
              <w:rPr>
                <w:rFonts w:ascii="Consolas" w:hAnsi="Consolas"/>
                <w:color w:val="1A1A2E"/>
                <w:sz w:val="17"/>
              </w:rPr>
              <w:t xml:space="preserve">    kmeans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kmeans.fit(X_scaled)</w:t>
            </w:r>
          </w:p>
        </w:tc>
      </w:tr>
      <w:tr>
        <w:tc>
          <w:tcPr>
            <w:tcW w:type="dxa" w:w="9072"/>
            <w:shd w:fill="F0F0F0" w:val="clear"/>
          </w:tcPr>
          <w:p>
            <w:pPr>
              <w:spacing w:before="0" w:after="0" w:line="240" w:lineRule="auto"/>
            </w:pPr>
            <w:r/>
            <w:r>
              <w:rPr>
                <w:rFonts w:ascii="Consolas" w:hAnsi="Consolas"/>
                <w:color w:val="1A1A2E"/>
                <w:sz w:val="17"/>
              </w:rPr>
              <w:t xml:space="preserve">    inertias.append(kmeans.inertia_)  # ইনর্শিয়া (দূরত্বের সমষ্টি)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এলবো গ্রাফ</w:t>
            </w:r>
          </w:p>
        </w:tc>
      </w:tr>
      <w:tr>
        <w:tc>
          <w:tcPr>
            <w:tcW w:type="dxa" w:w="9072"/>
            <w:shd w:fill="F0F0F0" w:val="clear"/>
          </w:tcPr>
          <w:p>
            <w:pPr>
              <w:spacing w:before="0" w:after="0" w:line="240" w:lineRule="auto"/>
            </w:pPr>
            <w:r/>
            <w:r>
              <w:rPr>
                <w:rFonts w:ascii="Consolas" w:hAnsi="Consolas"/>
                <w:color w:val="1A1A2E"/>
                <w:sz w:val="17"/>
              </w:rPr>
              <w:t>plt.figure(figsize=(8, 5))</w:t>
            </w:r>
          </w:p>
        </w:tc>
      </w:tr>
      <w:tr>
        <w:tc>
          <w:tcPr>
            <w:tcW w:type="dxa" w:w="9072"/>
            <w:shd w:fill="F0F0F0" w:val="clear"/>
          </w:tcPr>
          <w:p>
            <w:pPr>
              <w:spacing w:before="0" w:after="0" w:line="240" w:lineRule="auto"/>
            </w:pPr>
            <w:r/>
            <w:r>
              <w:rPr>
                <w:rFonts w:ascii="Consolas" w:hAnsi="Consolas"/>
                <w:color w:val="1A1A2E"/>
                <w:sz w:val="17"/>
              </w:rPr>
              <w:t>plt.plot(K_range, inertias, 'bo-', linewidth=2, markersize=8)</w:t>
            </w:r>
          </w:p>
        </w:tc>
      </w:tr>
      <w:tr>
        <w:tc>
          <w:tcPr>
            <w:tcW w:type="dxa" w:w="9072"/>
            <w:shd w:fill="F0F0F0" w:val="clear"/>
          </w:tcPr>
          <w:p>
            <w:pPr>
              <w:spacing w:before="0" w:after="0" w:line="240" w:lineRule="auto"/>
            </w:pPr>
            <w:r/>
            <w:r>
              <w:rPr>
                <w:rFonts w:ascii="Consolas" w:hAnsi="Consolas"/>
                <w:color w:val="1A1A2E"/>
                <w:sz w:val="17"/>
              </w:rPr>
              <w:t>plt.xlabel('ক্লাস্টারের সংখ্যা (K)')</w:t>
            </w:r>
          </w:p>
        </w:tc>
      </w:tr>
      <w:tr>
        <w:tc>
          <w:tcPr>
            <w:tcW w:type="dxa" w:w="9072"/>
            <w:shd w:fill="F0F0F0" w:val="clear"/>
          </w:tcPr>
          <w:p>
            <w:pPr>
              <w:spacing w:before="0" w:after="0" w:line="240" w:lineRule="auto"/>
            </w:pPr>
            <w:r/>
            <w:r>
              <w:rPr>
                <w:rFonts w:ascii="Consolas" w:hAnsi="Consolas"/>
                <w:color w:val="1A1A2E"/>
                <w:sz w:val="17"/>
              </w:rPr>
              <w:t>plt.ylabel('ইনর্শিয়া (Inertia)')</w:t>
            </w:r>
          </w:p>
        </w:tc>
      </w:tr>
      <w:tr>
        <w:tc>
          <w:tcPr>
            <w:tcW w:type="dxa" w:w="9072"/>
            <w:shd w:fill="F0F0F0" w:val="clear"/>
          </w:tcPr>
          <w:p>
            <w:pPr>
              <w:spacing w:before="0" w:after="0" w:line="240" w:lineRule="auto"/>
            </w:pPr>
            <w:r/>
            <w:r>
              <w:rPr>
                <w:rFonts w:ascii="Consolas" w:hAnsi="Consolas"/>
                <w:color w:val="1A1A2E"/>
                <w:sz w:val="17"/>
              </w:rPr>
              <w:t>plt.title('এলবো পদ্ধতি — সর্বোত্তম K খোঁজা')</w:t>
            </w:r>
          </w:p>
        </w:tc>
      </w:tr>
      <w:tr>
        <w:tc>
          <w:tcPr>
            <w:tcW w:type="dxa" w:w="9072"/>
            <w:shd w:fill="F0F0F0" w:val="clear"/>
          </w:tcPr>
          <w:p>
            <w:pPr>
              <w:spacing w:before="0" w:after="0" w:line="240" w:lineRule="auto"/>
            </w:pPr>
            <w:r/>
            <w:r>
              <w:rPr>
                <w:rFonts w:ascii="Consolas" w:hAnsi="Consolas"/>
                <w:color w:val="1A1A2E"/>
                <w:sz w:val="17"/>
              </w:rPr>
              <w:t>plt.axvline(x=5, color='red', linestyle='--', alpha=0.5, label='K=5</w:t>
            </w:r>
          </w:p>
        </w:tc>
      </w:tr>
      <w:tr>
        <w:tc>
          <w:tcPr>
            <w:tcW w:type="dxa" w:w="9072"/>
            <w:shd w:fill="F0F0F0" w:val="clear"/>
          </w:tcPr>
          <w:p>
            <w:pPr>
              <w:spacing w:before="0" w:after="0" w:line="240" w:lineRule="auto"/>
            </w:pPr>
            <w:r/>
            <w:r>
              <w:rPr>
                <w:rFonts w:ascii="Consolas" w:hAnsi="Consolas"/>
                <w:color w:val="1A1A2E"/>
                <w:sz w:val="17"/>
              </w:rPr>
              <w:t>(সর্বোত্তম)')</w:t>
            </w:r>
          </w:p>
        </w:tc>
      </w:tr>
      <w:tr>
        <w:tc>
          <w:tcPr>
            <w:tcW w:type="dxa" w:w="9072"/>
            <w:shd w:fill="F0F0F0" w:val="clear"/>
          </w:tcPr>
          <w:p>
            <w:pPr>
              <w:spacing w:before="0" w:after="0" w:line="240" w:lineRule="auto"/>
            </w:pPr>
            <w:r/>
            <w:r>
              <w:rPr>
                <w:rFonts w:ascii="Consolas" w:hAnsi="Consolas"/>
                <w:color w:val="1A1A2E"/>
                <w:sz w:val="17"/>
              </w:rPr>
              <w:t>plt.xticks(K_range)</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এলবো গ্রাফে যেখানে হাতের কনুইয়ের মত বাঁক আছে, সেটাই সেরা K।\nএখানে K=5</w:t>
            </w:r>
          </w:p>
        </w:tc>
      </w:tr>
      <w:tr>
        <w:tc>
          <w:tcPr>
            <w:tcW w:type="dxa" w:w="9072"/>
            <w:shd w:fill="F0F0F0" w:val="clear"/>
          </w:tcPr>
          <w:p>
            <w:pPr>
              <w:spacing w:before="0" w:after="0" w:line="240" w:lineRule="auto"/>
            </w:pPr>
            <w:r/>
            <w:r>
              <w:rPr>
                <w:rFonts w:ascii="Consolas" w:hAnsi="Consolas"/>
                <w:color w:val="1A1A2E"/>
                <w:sz w:val="17"/>
              </w:rPr>
              <w:t>সেরা মনে হচ্ছে!')</w:t>
            </w:r>
          </w:p>
        </w:tc>
      </w:tr>
    </w:tbl>
    <w:p/>
    <w:p>
      <w:pPr>
        <w:jc w:val="center"/>
      </w:pPr>
      <w:r>
        <w:drawing>
          <wp:inline xmlns:a="http://schemas.openxmlformats.org/drawingml/2006/main" xmlns:pic="http://schemas.openxmlformats.org/drawingml/2006/picture">
            <wp:extent cx="4572000" cy="3091856"/>
            <wp:docPr id="99" name="Picture 9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572000" cy="3091856"/>
                    </a:xfrm>
                    <a:prstGeom prst="rect"/>
                  </pic:spPr>
                </pic:pic>
              </a:graphicData>
            </a:graphic>
          </wp:inline>
        </w:drawing>
      </w:r>
    </w:p>
    <w:p>
      <w:pPr>
        <w:jc w:val="center"/>
      </w:pPr>
      <w:r>
        <w:rPr>
          <w:i/>
          <w:color w:val="666666"/>
          <w:sz w:val="18"/>
        </w:rPr>
        <w:t>&lt;Figure size 800x500 with 1 Axes&gt;</w:t>
      </w:r>
    </w:p>
    <w:p>
      <w:r>
        <w:rPr>
          <w:rFonts w:ascii="Consolas" w:hAnsi="Consolas"/>
          <w:color w:val="555555"/>
          <w:sz w:val="16"/>
        </w:rPr>
        <w:t>এলবো গ্রাফে যেখানে হাতের কনুইয়ের মত বাঁক আছে, সেটাই সেরা K।</w:t>
        <w:br/>
        <w:t>এখানে K=5 সেরা মনে হচ্ছে!</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সিলুয়েট স্কোর দিয়েও যাচাই করা যাক</w:t>
            </w:r>
          </w:p>
        </w:tc>
      </w:tr>
      <w:tr>
        <w:tc>
          <w:tcPr>
            <w:tcW w:type="dxa" w:w="9072"/>
            <w:shd w:fill="F0F0F0" w:val="clear"/>
          </w:tcPr>
          <w:p>
            <w:pPr>
              <w:spacing w:before="0" w:after="0" w:line="240" w:lineRule="auto"/>
            </w:pPr>
            <w:r/>
            <w:r>
              <w:rPr>
                <w:rFonts w:ascii="Consolas" w:hAnsi="Consolas"/>
                <w:color w:val="1A1A2E"/>
                <w:sz w:val="17"/>
              </w:rPr>
              <w:t>silhouette_scores = []</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k in range(2, 11):  # সিলুয়েট স্কোর কমপক্ষে ২ টি ক্লাস্টার লাগে</w:t>
            </w:r>
          </w:p>
        </w:tc>
      </w:tr>
      <w:tr>
        <w:tc>
          <w:tcPr>
            <w:tcW w:type="dxa" w:w="9072"/>
            <w:shd w:fill="F0F0F0" w:val="clear"/>
          </w:tcPr>
          <w:p>
            <w:pPr>
              <w:spacing w:before="0" w:after="0" w:line="240" w:lineRule="auto"/>
            </w:pPr>
            <w:r/>
            <w:r>
              <w:rPr>
                <w:rFonts w:ascii="Consolas" w:hAnsi="Consolas"/>
                <w:color w:val="1A1A2E"/>
                <w:sz w:val="17"/>
              </w:rPr>
              <w:t xml:space="preserve">    kmeans = KMeans(n_clusters=k, random_state=42, n_init=10)</w:t>
            </w:r>
          </w:p>
        </w:tc>
      </w:tr>
      <w:tr>
        <w:tc>
          <w:tcPr>
            <w:tcW w:type="dxa" w:w="9072"/>
            <w:shd w:fill="F0F0F0" w:val="clear"/>
          </w:tcPr>
          <w:p>
            <w:pPr>
              <w:spacing w:before="0" w:after="0" w:line="240" w:lineRule="auto"/>
            </w:pPr>
            <w:r/>
            <w:r>
              <w:rPr>
                <w:rFonts w:ascii="Consolas" w:hAnsi="Consolas"/>
                <w:color w:val="1A1A2E"/>
                <w:sz w:val="17"/>
              </w:rPr>
              <w:t xml:space="preserve">    labels = kmeans.fit_predict(X_scaled)</w:t>
            </w:r>
          </w:p>
        </w:tc>
      </w:tr>
      <w:tr>
        <w:tc>
          <w:tcPr>
            <w:tcW w:type="dxa" w:w="9072"/>
            <w:shd w:fill="F0F0F0" w:val="clear"/>
          </w:tcPr>
          <w:p>
            <w:pPr>
              <w:spacing w:before="0" w:after="0" w:line="240" w:lineRule="auto"/>
            </w:pPr>
            <w:r/>
            <w:r>
              <w:rPr>
                <w:rFonts w:ascii="Consolas" w:hAnsi="Consolas"/>
                <w:color w:val="1A1A2E"/>
                <w:sz w:val="17"/>
              </w:rPr>
              <w:t xml:space="preserve">    score = silhouette_score(X_scaled, labels)</w:t>
            </w:r>
          </w:p>
        </w:tc>
      </w:tr>
      <w:tr>
        <w:tc>
          <w:tcPr>
            <w:tcW w:type="dxa" w:w="9072"/>
            <w:shd w:fill="F0F0F0" w:val="clear"/>
          </w:tcPr>
          <w:p>
            <w:pPr>
              <w:spacing w:before="0" w:after="0" w:line="240" w:lineRule="auto"/>
            </w:pPr>
            <w:r/>
            <w:r>
              <w:rPr>
                <w:rFonts w:ascii="Consolas" w:hAnsi="Consolas"/>
                <w:color w:val="1A1A2E"/>
                <w:sz w:val="17"/>
              </w:rPr>
              <w:t xml:space="preserve">    silhouette_scores.append(score)</w:t>
            </w:r>
          </w:p>
        </w:tc>
      </w:tr>
      <w:tr>
        <w:tc>
          <w:tcPr>
            <w:tcW w:type="dxa" w:w="9072"/>
            <w:shd w:fill="F0F0F0" w:val="clear"/>
          </w:tcPr>
          <w:p>
            <w:pPr>
              <w:spacing w:before="0" w:after="0" w:line="240" w:lineRule="auto"/>
            </w:pPr>
            <w:r/>
            <w:r>
              <w:rPr>
                <w:rFonts w:ascii="Consolas" w:hAnsi="Consolas"/>
                <w:color w:val="1A1A2E"/>
                <w:sz w:val="17"/>
              </w:rPr>
              <w:t xml:space="preserve">    print(f'K={k}: সিলুয়েট স্কোর = {score:.4f}')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সিলুয়েট স্কোর গ্রাফ</w:t>
            </w:r>
          </w:p>
        </w:tc>
      </w:tr>
      <w:tr>
        <w:tc>
          <w:tcPr>
            <w:tcW w:type="dxa" w:w="9072"/>
            <w:shd w:fill="F0F0F0" w:val="clear"/>
          </w:tcPr>
          <w:p>
            <w:pPr>
              <w:spacing w:before="0" w:after="0" w:line="240" w:lineRule="auto"/>
            </w:pPr>
            <w:r/>
            <w:r>
              <w:rPr>
                <w:rFonts w:ascii="Consolas" w:hAnsi="Consolas"/>
                <w:color w:val="1A1A2E"/>
                <w:sz w:val="17"/>
              </w:rPr>
              <w:t>plt.figure(figsize=(8, 5))</w:t>
            </w:r>
          </w:p>
        </w:tc>
      </w:tr>
      <w:tr>
        <w:tc>
          <w:tcPr>
            <w:tcW w:type="dxa" w:w="9072"/>
            <w:shd w:fill="F0F0F0" w:val="clear"/>
          </w:tcPr>
          <w:p>
            <w:pPr>
              <w:spacing w:before="0" w:after="0" w:line="240" w:lineRule="auto"/>
            </w:pPr>
            <w:r/>
            <w:r>
              <w:rPr>
                <w:rFonts w:ascii="Consolas" w:hAnsi="Consolas"/>
                <w:color w:val="1A1A2E"/>
                <w:sz w:val="17"/>
              </w:rPr>
              <w:t>plt.plot(range(2, 11), silhouette_scores, 'go-', linewidth=2, markersize=8)</w:t>
            </w:r>
          </w:p>
        </w:tc>
      </w:tr>
      <w:tr>
        <w:tc>
          <w:tcPr>
            <w:tcW w:type="dxa" w:w="9072"/>
            <w:shd w:fill="F0F0F0" w:val="clear"/>
          </w:tcPr>
          <w:p>
            <w:pPr>
              <w:spacing w:before="0" w:after="0" w:line="240" w:lineRule="auto"/>
            </w:pPr>
            <w:r/>
            <w:r>
              <w:rPr>
                <w:rFonts w:ascii="Consolas" w:hAnsi="Consolas"/>
                <w:color w:val="1A1A2E"/>
                <w:sz w:val="17"/>
              </w:rPr>
              <w:t>plt.xlabel('ক্লাস্টারের সংখ্যা (K)')</w:t>
            </w:r>
          </w:p>
        </w:tc>
      </w:tr>
      <w:tr>
        <w:tc>
          <w:tcPr>
            <w:tcW w:type="dxa" w:w="9072"/>
            <w:shd w:fill="F0F0F0" w:val="clear"/>
          </w:tcPr>
          <w:p>
            <w:pPr>
              <w:spacing w:before="0" w:after="0" w:line="240" w:lineRule="auto"/>
            </w:pPr>
            <w:r/>
            <w:r>
              <w:rPr>
                <w:rFonts w:ascii="Consolas" w:hAnsi="Consolas"/>
                <w:color w:val="1A1A2E"/>
                <w:sz w:val="17"/>
              </w:rPr>
              <w:t>plt.ylabel('সিলুয়েট স্কোর')</w:t>
            </w:r>
          </w:p>
        </w:tc>
      </w:tr>
      <w:tr>
        <w:tc>
          <w:tcPr>
            <w:tcW w:type="dxa" w:w="9072"/>
            <w:shd w:fill="F0F0F0" w:val="clear"/>
          </w:tcPr>
          <w:p>
            <w:pPr>
              <w:spacing w:before="0" w:after="0" w:line="240" w:lineRule="auto"/>
            </w:pPr>
            <w:r/>
            <w:r>
              <w:rPr>
                <w:rFonts w:ascii="Consolas" w:hAnsi="Consolas"/>
                <w:color w:val="1A1A2E"/>
                <w:sz w:val="17"/>
              </w:rPr>
              <w:t>plt.title('সিলুয়েট স্কোর — সর্বোত্তম K খোঁজা')</w:t>
            </w:r>
          </w:p>
        </w:tc>
      </w:tr>
      <w:tr>
        <w:tc>
          <w:tcPr>
            <w:tcW w:type="dxa" w:w="9072"/>
            <w:shd w:fill="F0F0F0" w:val="clear"/>
          </w:tcPr>
          <w:p>
            <w:pPr>
              <w:spacing w:before="0" w:after="0" w:line="240" w:lineRule="auto"/>
            </w:pPr>
            <w:r/>
            <w:r>
              <w:rPr>
                <w:rFonts w:ascii="Consolas" w:hAnsi="Consolas"/>
                <w:color w:val="1A1A2E"/>
                <w:sz w:val="17"/>
              </w:rPr>
              <w:t>plt.xticks(range(2, 11))</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best_k = range(2, 11)[np.argmax(silhouette_scores)]</w:t>
            </w:r>
          </w:p>
        </w:tc>
      </w:tr>
      <w:tr>
        <w:tc>
          <w:tcPr>
            <w:tcW w:type="dxa" w:w="9072"/>
            <w:shd w:fill="F0F0F0" w:val="clear"/>
          </w:tcPr>
          <w:p>
            <w:pPr>
              <w:spacing w:before="0" w:after="0" w:line="240" w:lineRule="auto"/>
            </w:pPr>
            <w:r/>
            <w:r>
              <w:rPr>
                <w:rFonts w:ascii="Consolas" w:hAnsi="Consolas"/>
                <w:color w:val="1A1A2E"/>
                <w:sz w:val="17"/>
              </w:rPr>
              <w:t>print(f'\n সেরা K = {best_k} (সিলুয়েট স্কোর = {max(silhouette_scores):.4f})')</w:t>
            </w:r>
          </w:p>
        </w:tc>
      </w:tr>
    </w:tbl>
    <w:p/>
    <w:p>
      <w:r>
        <w:rPr>
          <w:rFonts w:ascii="Consolas" w:hAnsi="Consolas"/>
          <w:color w:val="555555"/>
          <w:sz w:val="16"/>
        </w:rPr>
        <w:t>K=2: সিলুয়েট স্কোর = 0.5900</w:t>
        <w:br/>
        <w:t>K=3: সিলুয়েট স্কোর = 0.6351</w:t>
      </w:r>
    </w:p>
    <w:p>
      <w:r>
        <w:rPr>
          <w:rFonts w:ascii="Consolas" w:hAnsi="Consolas"/>
          <w:color w:val="555555"/>
          <w:sz w:val="16"/>
        </w:rPr>
        <w:t>K=4: সিলুয়েট স্কোর = 0.5790</w:t>
      </w:r>
    </w:p>
    <w:p>
      <w:r>
        <w:rPr>
          <w:rFonts w:ascii="Consolas" w:hAnsi="Consolas"/>
          <w:color w:val="555555"/>
          <w:sz w:val="16"/>
        </w:rPr>
        <w:t>K=5: সিলুয়েট স্কোর = 0.4878</w:t>
        <w:br/>
        <w:t>K=6: সিলুয়েট স্কোর = 0.4453</w:t>
        <w:br/>
        <w:t>K=7: সিলুয়েট স্কোর = 0.4256</w:t>
      </w:r>
    </w:p>
    <w:p>
      <w:r>
        <w:rPr>
          <w:rFonts w:ascii="Consolas" w:hAnsi="Consolas"/>
          <w:color w:val="555555"/>
          <w:sz w:val="16"/>
        </w:rPr>
        <w:t>K=8: সিলুয়েট স্কোর = 0.3899</w:t>
        <w:br/>
        <w:t>K=9: সিলুয়েট স্কোর = 0.3722</w:t>
        <w:br/>
        <w:t>K=10: সিলুয়েট স্কোর = 0.4066</w:t>
      </w:r>
    </w:p>
    <w:p>
      <w:pPr>
        <w:jc w:val="center"/>
      </w:pPr>
      <w:r>
        <w:drawing>
          <wp:inline xmlns:a="http://schemas.openxmlformats.org/drawingml/2006/main" xmlns:pic="http://schemas.openxmlformats.org/drawingml/2006/picture">
            <wp:extent cx="4572000" cy="3069771"/>
            <wp:docPr id="100" name="Picture 10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572000" cy="3069771"/>
                    </a:xfrm>
                    <a:prstGeom prst="rect"/>
                  </pic:spPr>
                </pic:pic>
              </a:graphicData>
            </a:graphic>
          </wp:inline>
        </w:drawing>
      </w:r>
    </w:p>
    <w:p>
      <w:pPr>
        <w:jc w:val="center"/>
      </w:pPr>
      <w:r>
        <w:rPr>
          <w:i/>
          <w:color w:val="666666"/>
          <w:sz w:val="18"/>
        </w:rPr>
        <w:t>&lt;Figure size 800x500 with 1 Axes&gt;</w:t>
      </w:r>
    </w:p>
    <w:p>
      <w:r>
        <w:rPr>
          <w:rFonts w:ascii="Consolas" w:hAnsi="Consolas"/>
          <w:color w:val="555555"/>
          <w:sz w:val="16"/>
        </w:rPr>
        <w:t>সেরা K = 3 (সিলুয়েট স্কোর = 0.6351)</w:t>
      </w:r>
    </w:p>
    <w:p>
      <w:r>
        <w:rPr>
          <w:b/>
          <w:color w:val="1A5676"/>
          <w:sz w:val="30"/>
        </w:rPr>
        <w:t>কে-মিন্স মডেল তৈরি</w:t>
      </w:r>
    </w:p>
    <w:p>
      <w:r>
        <w:t>এখন আমরা সবচেয়ে ভালো K (৫) দিয়ে মডেল তৈরি করবো।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কে-মিন্স মডেল</w:t>
            </w:r>
          </w:p>
        </w:tc>
      </w:tr>
      <w:tr>
        <w:tc>
          <w:tcPr>
            <w:tcW w:type="dxa" w:w="9072"/>
            <w:shd w:fill="F0F0F0" w:val="clear"/>
          </w:tcPr>
          <w:p>
            <w:pPr>
              <w:spacing w:before="0" w:after="0" w:line="240" w:lineRule="auto"/>
            </w:pPr>
            <w:r/>
            <w:r>
              <w:rPr>
                <w:rFonts w:ascii="Consolas" w:hAnsi="Consolas"/>
                <w:color w:val="1A1A2E"/>
                <w:sz w:val="17"/>
              </w:rPr>
              <w:t>k = 5  # সেরা ক্লাস্টার সংখ্যা</w:t>
            </w:r>
          </w:p>
        </w:tc>
      </w:tr>
      <w:tr>
        <w:tc>
          <w:tcPr>
            <w:tcW w:type="dxa" w:w="9072"/>
            <w:shd w:fill="F0F0F0" w:val="clear"/>
          </w:tcPr>
          <w:p>
            <w:pPr>
              <w:spacing w:before="0" w:after="0" w:line="240" w:lineRule="auto"/>
            </w:pPr>
            <w:r/>
            <w:r>
              <w:rPr>
                <w:rFonts w:ascii="Consolas" w:hAnsi="Consolas"/>
                <w:color w:val="1A1A2E"/>
                <w:sz w:val="17"/>
              </w:rPr>
              <w:t>kmeans = KMeans(n_clusters=k, random_state=42, n_init=10)</w:t>
            </w:r>
          </w:p>
        </w:tc>
      </w:tr>
      <w:tr>
        <w:tc>
          <w:tcPr>
            <w:tcW w:type="dxa" w:w="9072"/>
            <w:shd w:fill="F0F0F0" w:val="clear"/>
          </w:tcPr>
          <w:p>
            <w:pPr>
              <w:spacing w:before="0" w:after="0" w:line="240" w:lineRule="auto"/>
            </w:pPr>
            <w:r/>
            <w:r>
              <w:rPr>
                <w:rFonts w:ascii="Consolas" w:hAnsi="Consolas"/>
                <w:color w:val="1A1A2E"/>
                <w:sz w:val="17"/>
              </w:rPr>
              <w:t>df['cluster'] = kmeans.fit_predict(X_scaled)  # ক্লাস্টার লেবেল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প্রতিটি ক্লাস্টারে কতজন?</w:t>
            </w:r>
          </w:p>
        </w:tc>
      </w:tr>
      <w:tr>
        <w:tc>
          <w:tcPr>
            <w:tcW w:type="dxa" w:w="9072"/>
            <w:shd w:fill="F0F0F0" w:val="clear"/>
          </w:tcPr>
          <w:p>
            <w:pPr>
              <w:spacing w:before="0" w:after="0" w:line="240" w:lineRule="auto"/>
            </w:pPr>
            <w:r/>
            <w:r>
              <w:rPr>
                <w:rFonts w:ascii="Consolas" w:hAnsi="Consolas"/>
                <w:color w:val="1A1A2E"/>
                <w:sz w:val="17"/>
              </w:rPr>
              <w:t>print('=== ক্লাস্টার অনুযায়ী গ্রাহক সংখ্যা ===')</w:t>
            </w:r>
          </w:p>
        </w:tc>
      </w:tr>
      <w:tr>
        <w:tc>
          <w:tcPr>
            <w:tcW w:type="dxa" w:w="9072"/>
            <w:shd w:fill="F0F0F0" w:val="clear"/>
          </w:tcPr>
          <w:p>
            <w:pPr>
              <w:spacing w:before="0" w:after="0" w:line="240" w:lineRule="auto"/>
            </w:pPr>
            <w:r/>
            <w:r>
              <w:rPr>
                <w:rFonts w:ascii="Consolas" w:hAnsi="Consolas"/>
                <w:color w:val="1A1A2E"/>
                <w:sz w:val="17"/>
              </w:rPr>
              <w:t>print(df['cluster'].value_counts().sort_index())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ক্লাস্টারগুলোর বৈশিষ্ট্য</w:t>
            </w:r>
          </w:p>
        </w:tc>
      </w:tr>
      <w:tr>
        <w:tc>
          <w:tcPr>
            <w:tcW w:type="dxa" w:w="9072"/>
            <w:shd w:fill="F0F0F0" w:val="clear"/>
          </w:tcPr>
          <w:p>
            <w:pPr>
              <w:spacing w:before="0" w:after="0" w:line="240" w:lineRule="auto"/>
            </w:pPr>
            <w:r/>
            <w:r>
              <w:rPr>
                <w:rFonts w:ascii="Consolas" w:hAnsi="Consolas"/>
                <w:color w:val="1A1A2E"/>
                <w:sz w:val="17"/>
              </w:rPr>
              <w:t>print('\n=== ক্লাস্টারের বৈশিষ্ট্য ===')</w:t>
            </w:r>
          </w:p>
        </w:tc>
      </w:tr>
      <w:tr>
        <w:tc>
          <w:tcPr>
            <w:tcW w:type="dxa" w:w="9072"/>
            <w:shd w:fill="F0F0F0" w:val="clear"/>
          </w:tcPr>
          <w:p>
            <w:pPr>
              <w:spacing w:before="0" w:after="0" w:line="240" w:lineRule="auto"/>
            </w:pPr>
            <w:r/>
            <w:r>
              <w:rPr>
                <w:rFonts w:ascii="Consolas" w:hAnsi="Consolas"/>
                <w:color w:val="1A1A2E"/>
                <w:sz w:val="17"/>
              </w:rPr>
              <w:t>cluster_stats = df.groupby('cluster')[['age', 'annual_income',</w:t>
            </w:r>
          </w:p>
        </w:tc>
      </w:tr>
      <w:tr>
        <w:tc>
          <w:tcPr>
            <w:tcW w:type="dxa" w:w="9072"/>
            <w:shd w:fill="F0F0F0" w:val="clear"/>
          </w:tcPr>
          <w:p>
            <w:pPr>
              <w:spacing w:before="0" w:after="0" w:line="240" w:lineRule="auto"/>
            </w:pPr>
            <w:r/>
            <w:r>
              <w:rPr>
                <w:rFonts w:ascii="Consolas" w:hAnsi="Consolas"/>
                <w:color w:val="1A1A2E"/>
                <w:sz w:val="17"/>
              </w:rPr>
              <w:t>'spending_score']].mean()</w:t>
            </w:r>
          </w:p>
        </w:tc>
      </w:tr>
      <w:tr>
        <w:tc>
          <w:tcPr>
            <w:tcW w:type="dxa" w:w="9072"/>
            <w:shd w:fill="F0F0F0" w:val="clear"/>
          </w:tcPr>
          <w:p>
            <w:pPr>
              <w:spacing w:before="0" w:after="0" w:line="240" w:lineRule="auto"/>
            </w:pPr>
            <w:r/>
            <w:r>
              <w:rPr>
                <w:rFonts w:ascii="Consolas" w:hAnsi="Consolas"/>
                <w:color w:val="1A1A2E"/>
                <w:sz w:val="17"/>
              </w:rPr>
              <w:t>display(cluster_stats.round(1))</w:t>
            </w:r>
          </w:p>
        </w:tc>
      </w:tr>
    </w:tbl>
    <w:p/>
    <w:p>
      <w:r>
        <w:rPr>
          <w:rFonts w:ascii="Consolas" w:hAnsi="Consolas"/>
          <w:color w:val="555555"/>
          <w:sz w:val="16"/>
        </w:rPr>
        <w:t>=== ক্লাস্টার অনুযায়ী গ্রাহক সংখ্যা ===</w:t>
        <w:br/>
        <w:t>cluster</w:t>
        <w:br/>
        <w:t>0    67</w:t>
        <w:br/>
        <w:t>1    51</w:t>
        <w:br/>
        <w:t>2    29</w:t>
        <w:br/>
        <w:t>3    31</w:t>
        <w:br/>
        <w:t>4    22</w:t>
        <w:br/>
        <w:t>Name: count, dtype: int64</w:t>
        <w:br/>
        <w:br/>
        <w:t>=== ক্লাস্টারের বৈশিষ্ট্য ===</w:t>
      </w:r>
    </w:p>
    <w:p>
      <w:r>
        <w:rPr>
          <w:rFonts w:ascii="Consolas" w:hAnsi="Consolas"/>
          <w:color w:val="555555"/>
          <w:sz w:val="16"/>
        </w:rPr>
        <w:t>age  annual_income  spending_score</w:t>
        <w:br/>
        <w:t xml:space="preserve">cluster                                     </w:t>
        <w:br/>
        <w:t>0        41.2           54.8            51.6</w:t>
        <w:br/>
        <w:t>1        45.7           79.8            20.7</w:t>
        <w:br/>
        <w:t>2        39.5           22.9</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ক্লাস্টার ভিজুয়ালাইজেশন</w:t>
            </w:r>
          </w:p>
        </w:tc>
      </w:tr>
      <w:tr>
        <w:tc>
          <w:tcPr>
            <w:tcW w:type="dxa" w:w="9072"/>
            <w:shd w:fill="F0F0F0" w:val="clear"/>
          </w:tcPr>
          <w:p>
            <w:pPr>
              <w:spacing w:before="0" w:after="0" w:line="240" w:lineRule="auto"/>
            </w:pPr>
            <w:r/>
            <w:r>
              <w:rPr>
                <w:rFonts w:ascii="Consolas" w:hAnsi="Consolas"/>
                <w:color w:val="1A1A2E"/>
                <w:sz w:val="17"/>
              </w:rPr>
              <w:t>plt.figure(figsize=(10, 7))</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colors = ['red', 'blue', 'green', 'purple', 'orange']</w:t>
            </w:r>
          </w:p>
        </w:tc>
      </w:tr>
      <w:tr>
        <w:tc>
          <w:tcPr>
            <w:tcW w:type="dxa" w:w="9072"/>
            <w:shd w:fill="F0F0F0" w:val="clear"/>
          </w:tcPr>
          <w:p>
            <w:pPr>
              <w:spacing w:before="0" w:after="0" w:line="240" w:lineRule="auto"/>
            </w:pPr>
            <w:r/>
            <w:r>
              <w:rPr>
                <w:rFonts w:ascii="Consolas" w:hAnsi="Consolas"/>
                <w:color w:val="1A1A2E"/>
                <w:sz w:val="17"/>
              </w:rPr>
              <w:t>for i in range(k):</w:t>
            </w:r>
          </w:p>
        </w:tc>
      </w:tr>
      <w:tr>
        <w:tc>
          <w:tcPr>
            <w:tcW w:type="dxa" w:w="9072"/>
            <w:shd w:fill="F0F0F0" w:val="clear"/>
          </w:tcPr>
          <w:p>
            <w:pPr>
              <w:spacing w:before="0" w:after="0" w:line="240" w:lineRule="auto"/>
            </w:pPr>
            <w:r/>
            <w:r>
              <w:rPr>
                <w:rFonts w:ascii="Consolas" w:hAnsi="Consolas"/>
                <w:color w:val="1A1A2E"/>
                <w:sz w:val="17"/>
              </w:rPr>
              <w:t xml:space="preserve">    cluster_data = df[df['cluster'] == i]</w:t>
            </w:r>
          </w:p>
        </w:tc>
      </w:tr>
      <w:tr>
        <w:tc>
          <w:tcPr>
            <w:tcW w:type="dxa" w:w="9072"/>
            <w:shd w:fill="F0F0F0" w:val="clear"/>
          </w:tcPr>
          <w:p>
            <w:pPr>
              <w:spacing w:before="0" w:after="0" w:line="240" w:lineRule="auto"/>
            </w:pPr>
            <w:r/>
            <w:r>
              <w:rPr>
                <w:rFonts w:ascii="Consolas" w:hAnsi="Consolas"/>
                <w:color w:val="1A1A2E"/>
                <w:sz w:val="17"/>
              </w:rPr>
              <w:t xml:space="preserve">    plt.scatter(cluster_data['annual_income'], cluster_data['spending_score'],</w:t>
            </w:r>
          </w:p>
        </w:tc>
      </w:tr>
      <w:tr>
        <w:tc>
          <w:tcPr>
            <w:tcW w:type="dxa" w:w="9072"/>
            <w:shd w:fill="F0F0F0" w:val="clear"/>
          </w:tcPr>
          <w:p>
            <w:pPr>
              <w:spacing w:before="0" w:after="0" w:line="240" w:lineRule="auto"/>
            </w:pPr>
            <w:r/>
            <w:r>
              <w:rPr>
                <w:rFonts w:ascii="Consolas" w:hAnsi="Consolas"/>
                <w:color w:val="1A1A2E"/>
                <w:sz w:val="17"/>
              </w:rPr>
              <w:t xml:space="preserve">                c=colors[i], label=f'ক্লাস্টার {i+1}', alpha=0.7, s=50)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সেন্ট্রয়েড দেখানো</w:t>
            </w:r>
          </w:p>
        </w:tc>
      </w:tr>
      <w:tr>
        <w:tc>
          <w:tcPr>
            <w:tcW w:type="dxa" w:w="9072"/>
            <w:shd w:fill="F0F0F0" w:val="clear"/>
          </w:tcPr>
          <w:p>
            <w:pPr>
              <w:spacing w:before="0" w:after="0" w:line="240" w:lineRule="auto"/>
            </w:pPr>
            <w:r/>
            <w:r>
              <w:rPr>
                <w:rFonts w:ascii="Consolas" w:hAnsi="Consolas"/>
                <w:color w:val="1A1A2E"/>
                <w:sz w:val="17"/>
              </w:rPr>
              <w:t>centroids = scaler.inverse_transform(kmeans.cluster_centers_)  # স্কেল ফিরিয়ে</w:t>
            </w:r>
          </w:p>
        </w:tc>
      </w:tr>
      <w:tr>
        <w:tc>
          <w:tcPr>
            <w:tcW w:type="dxa" w:w="9072"/>
            <w:shd w:fill="F0F0F0" w:val="clear"/>
          </w:tcPr>
          <w:p>
            <w:pPr>
              <w:spacing w:before="0" w:after="0" w:line="240" w:lineRule="auto"/>
            </w:pPr>
            <w:r/>
            <w:r>
              <w:rPr>
                <w:rFonts w:ascii="Consolas" w:hAnsi="Consolas"/>
                <w:color w:val="1A1A2E"/>
                <w:sz w:val="17"/>
              </w:rPr>
              <w:t>আনা</w:t>
            </w:r>
          </w:p>
        </w:tc>
      </w:tr>
      <w:tr>
        <w:tc>
          <w:tcPr>
            <w:tcW w:type="dxa" w:w="9072"/>
            <w:shd w:fill="F0F0F0" w:val="clear"/>
          </w:tcPr>
          <w:p>
            <w:pPr>
              <w:spacing w:before="0" w:after="0" w:line="240" w:lineRule="auto"/>
            </w:pPr>
            <w:r/>
            <w:r>
              <w:rPr>
                <w:rFonts w:ascii="Consolas" w:hAnsi="Consolas"/>
                <w:color w:val="1A1A2E"/>
                <w:sz w:val="17"/>
              </w:rPr>
              <w:t>plt.scatter(centroids[:, 0], centroids[:, 1], c='black', marker='X', s=200,</w:t>
            </w:r>
          </w:p>
        </w:tc>
      </w:tr>
      <w:tr>
        <w:tc>
          <w:tcPr>
            <w:tcW w:type="dxa" w:w="9072"/>
            <w:shd w:fill="F0F0F0" w:val="clear"/>
          </w:tcPr>
          <w:p>
            <w:pPr>
              <w:spacing w:before="0" w:after="0" w:line="240" w:lineRule="auto"/>
            </w:pPr>
            <w:r/>
            <w:r>
              <w:rPr>
                <w:rFonts w:ascii="Consolas" w:hAnsi="Consolas"/>
                <w:color w:val="1A1A2E"/>
                <w:sz w:val="17"/>
              </w:rPr>
              <w:t xml:space="preserve">            linewidths=2, label='সেন্ট্রয়েড')</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plt.title('কে-মিন্স ক্লাস্টারিং: গ্রাহক সেগমেন্টেশন')</w:t>
            </w:r>
          </w:p>
        </w:tc>
      </w:tr>
      <w:tr>
        <w:tc>
          <w:tcPr>
            <w:tcW w:type="dxa" w:w="9072"/>
            <w:shd w:fill="F0F0F0" w:val="clear"/>
          </w:tcPr>
          <w:p>
            <w:pPr>
              <w:spacing w:before="0" w:after="0" w:line="240" w:lineRule="auto"/>
            </w:pPr>
            <w:r/>
            <w:r>
              <w:rPr>
                <w:rFonts w:ascii="Consolas" w:hAnsi="Consolas"/>
                <w:color w:val="1A1A2E"/>
                <w:sz w:val="17"/>
              </w:rPr>
              <w:t>plt.xlabel('বার্ষিক আয় ($)')</w:t>
            </w:r>
          </w:p>
        </w:tc>
      </w:tr>
      <w:tr>
        <w:tc>
          <w:tcPr>
            <w:tcW w:type="dxa" w:w="9072"/>
            <w:shd w:fill="F0F0F0" w:val="clear"/>
          </w:tcPr>
          <w:p>
            <w:pPr>
              <w:spacing w:before="0" w:after="0" w:line="240" w:lineRule="auto"/>
            </w:pPr>
            <w:r/>
            <w:r>
              <w:rPr>
                <w:rFonts w:ascii="Consolas" w:hAnsi="Consolas"/>
                <w:color w:val="1A1A2E"/>
                <w:sz w:val="17"/>
              </w:rPr>
              <w:t>plt.ylabel('খরচ স্কোর')</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3356386"/>
            <wp:docPr id="101" name="Picture 10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4572000" cy="3356386"/>
                    </a:xfrm>
                    <a:prstGeom prst="rect"/>
                  </pic:spPr>
                </pic:pic>
              </a:graphicData>
            </a:graphic>
          </wp:inline>
        </w:drawing>
      </w:r>
    </w:p>
    <w:p>
      <w:pPr>
        <w:jc w:val="center"/>
      </w:pPr>
      <w:r>
        <w:rPr>
          <w:i/>
          <w:color w:val="666666"/>
          <w:sz w:val="18"/>
        </w:rPr>
        <w:t>&lt;Figure size 1000x700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প্রতিটি ক্লাস্টারের নামকরণ</w:t>
            </w:r>
          </w:p>
        </w:tc>
      </w:tr>
      <w:tr>
        <w:tc>
          <w:tcPr>
            <w:tcW w:type="dxa" w:w="9072"/>
            <w:shd w:fill="F0F0F0" w:val="clear"/>
          </w:tcPr>
          <w:p>
            <w:pPr>
              <w:spacing w:before="0" w:after="0" w:line="240" w:lineRule="auto"/>
            </w:pPr>
            <w:r/>
            <w:r>
              <w:rPr>
                <w:rFonts w:ascii="Consolas" w:hAnsi="Consolas"/>
                <w:color w:val="1A1A2E"/>
                <w:sz w:val="17"/>
              </w:rPr>
              <w:t>cluster_names = {</w:t>
            </w:r>
          </w:p>
        </w:tc>
      </w:tr>
      <w:tr>
        <w:tc>
          <w:tcPr>
            <w:tcW w:type="dxa" w:w="9072"/>
            <w:shd w:fill="F0F0F0" w:val="clear"/>
          </w:tcPr>
          <w:p>
            <w:pPr>
              <w:spacing w:before="0" w:after="0" w:line="240" w:lineRule="auto"/>
            </w:pPr>
            <w:r/>
            <w:r>
              <w:rPr>
                <w:rFonts w:ascii="Consolas" w:hAnsi="Consolas"/>
                <w:color w:val="1A1A2E"/>
                <w:sz w:val="17"/>
              </w:rPr>
              <w:t xml:space="preserve">    0: ' বেশি আয়, বেশি খরচ — ভিআইপি গ্রাহক',</w:t>
            </w:r>
          </w:p>
        </w:tc>
      </w:tr>
      <w:tr>
        <w:tc>
          <w:tcPr>
            <w:tcW w:type="dxa" w:w="9072"/>
            <w:shd w:fill="F0F0F0" w:val="clear"/>
          </w:tcPr>
          <w:p>
            <w:pPr>
              <w:spacing w:before="0" w:after="0" w:line="240" w:lineRule="auto"/>
            </w:pPr>
            <w:r/>
            <w:r>
              <w:rPr>
                <w:rFonts w:ascii="Consolas" w:hAnsi="Consolas"/>
                <w:color w:val="1A1A2E"/>
                <w:sz w:val="17"/>
              </w:rPr>
              <w:t xml:space="preserve">    1: ' কম আয়, কম খরচ — সাশ্রয়ী গ্রাহক',</w:t>
            </w:r>
          </w:p>
        </w:tc>
      </w:tr>
      <w:tr>
        <w:tc>
          <w:tcPr>
            <w:tcW w:type="dxa" w:w="9072"/>
            <w:shd w:fill="F0F0F0" w:val="clear"/>
          </w:tcPr>
          <w:p>
            <w:pPr>
              <w:spacing w:before="0" w:after="0" w:line="240" w:lineRule="auto"/>
            </w:pPr>
            <w:r/>
            <w:r>
              <w:rPr>
                <w:rFonts w:ascii="Consolas" w:hAnsi="Consolas"/>
                <w:color w:val="1A1A2E"/>
                <w:sz w:val="17"/>
              </w:rPr>
              <w:t xml:space="preserve">    2: ' বেশি আয়, কম খরচ — বিবেচক গ্রাহক',</w:t>
            </w:r>
          </w:p>
        </w:tc>
      </w:tr>
      <w:tr>
        <w:tc>
          <w:tcPr>
            <w:tcW w:type="dxa" w:w="9072"/>
            <w:shd w:fill="F0F0F0" w:val="clear"/>
          </w:tcPr>
          <w:p>
            <w:pPr>
              <w:spacing w:before="0" w:after="0" w:line="240" w:lineRule="auto"/>
            </w:pPr>
            <w:r/>
            <w:r>
              <w:rPr>
                <w:rFonts w:ascii="Consolas" w:hAnsi="Consolas"/>
                <w:color w:val="1A1A2E"/>
                <w:sz w:val="17"/>
              </w:rPr>
              <w:t xml:space="preserve">    3: ' কম আয়, বেশি খরচ — ফুর্তিবাজ গ্রাহক',</w:t>
            </w:r>
          </w:p>
        </w:tc>
      </w:tr>
      <w:tr>
        <w:tc>
          <w:tcPr>
            <w:tcW w:type="dxa" w:w="9072"/>
            <w:shd w:fill="F0F0F0" w:val="clear"/>
          </w:tcPr>
          <w:p>
            <w:pPr>
              <w:spacing w:before="0" w:after="0" w:line="240" w:lineRule="auto"/>
            </w:pPr>
            <w:r/>
            <w:r>
              <w:rPr>
                <w:rFonts w:ascii="Consolas" w:hAnsi="Consolas"/>
                <w:color w:val="1A1A2E"/>
                <w:sz w:val="17"/>
              </w:rPr>
              <w:t xml:space="preserve">    4: ' মাঝারি আয়, মাঝারি খরচ — সাধারণ গ্রাহক'</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গ্রাহক গ্রুপগুলোর বিবরণ:')</w:t>
            </w:r>
          </w:p>
        </w:tc>
      </w:tr>
      <w:tr>
        <w:tc>
          <w:tcPr>
            <w:tcW w:type="dxa" w:w="9072"/>
            <w:shd w:fill="F0F0F0" w:val="clear"/>
          </w:tcPr>
          <w:p>
            <w:pPr>
              <w:spacing w:before="0" w:after="0" w:line="240" w:lineRule="auto"/>
            </w:pPr>
            <w:r/>
            <w:r>
              <w:rPr>
                <w:rFonts w:ascii="Consolas" w:hAnsi="Consolas"/>
                <w:color w:val="1A1A2E"/>
                <w:sz w:val="17"/>
              </w:rPr>
              <w:t>for cluster_id in sorted(cluster_names.keys()):</w:t>
            </w:r>
          </w:p>
        </w:tc>
      </w:tr>
      <w:tr>
        <w:tc>
          <w:tcPr>
            <w:tcW w:type="dxa" w:w="9072"/>
            <w:shd w:fill="F0F0F0" w:val="clear"/>
          </w:tcPr>
          <w:p>
            <w:pPr>
              <w:spacing w:before="0" w:after="0" w:line="240" w:lineRule="auto"/>
            </w:pPr>
            <w:r/>
            <w:r>
              <w:rPr>
                <w:rFonts w:ascii="Consolas" w:hAnsi="Consolas"/>
                <w:color w:val="1A1A2E"/>
                <w:sz w:val="17"/>
              </w:rPr>
              <w:t xml:space="preserve">    count = len(df[df['cluster'] == cluster_id])</w:t>
            </w:r>
          </w:p>
        </w:tc>
      </w:tr>
      <w:tr>
        <w:tc>
          <w:tcPr>
            <w:tcW w:type="dxa" w:w="9072"/>
            <w:shd w:fill="F0F0F0" w:val="clear"/>
          </w:tcPr>
          <w:p>
            <w:pPr>
              <w:spacing w:before="0" w:after="0" w:line="240" w:lineRule="auto"/>
            </w:pPr>
            <w:r/>
            <w:r>
              <w:rPr>
                <w:rFonts w:ascii="Consolas" w:hAnsi="Consolas"/>
                <w:color w:val="1A1A2E"/>
                <w:sz w:val="17"/>
              </w:rPr>
              <w:t xml:space="preserve">    avg_income = df[df['cluster'] == cluster_id]['annual_income'].mean()</w:t>
            </w:r>
          </w:p>
        </w:tc>
      </w:tr>
      <w:tr>
        <w:tc>
          <w:tcPr>
            <w:tcW w:type="dxa" w:w="9072"/>
            <w:shd w:fill="F0F0F0" w:val="clear"/>
          </w:tcPr>
          <w:p>
            <w:pPr>
              <w:spacing w:before="0" w:after="0" w:line="240" w:lineRule="auto"/>
            </w:pPr>
            <w:r/>
            <w:r>
              <w:rPr>
                <w:rFonts w:ascii="Consolas" w:hAnsi="Consolas"/>
                <w:color w:val="1A1A2E"/>
                <w:sz w:val="17"/>
              </w:rPr>
              <w:t xml:space="preserve">    avg_score = df[df['cluster'] == cluster_id]['spending_score'].mean()</w:t>
            </w:r>
          </w:p>
        </w:tc>
      </w:tr>
      <w:tr>
        <w:tc>
          <w:tcPr>
            <w:tcW w:type="dxa" w:w="9072"/>
            <w:shd w:fill="F0F0F0" w:val="clear"/>
          </w:tcPr>
          <w:p>
            <w:pPr>
              <w:spacing w:before="0" w:after="0" w:line="240" w:lineRule="auto"/>
            </w:pPr>
            <w:r/>
            <w:r>
              <w:rPr>
                <w:rFonts w:ascii="Consolas" w:hAnsi="Consolas"/>
                <w:color w:val="1A1A2E"/>
                <w:sz w:val="17"/>
              </w:rPr>
              <w:t xml:space="preserve">    print(f'\nক্লাস্টার {cluster_id + 1}: {cluster_names[cluster_id]}')</w:t>
            </w:r>
          </w:p>
        </w:tc>
      </w:tr>
      <w:tr>
        <w:tc>
          <w:tcPr>
            <w:tcW w:type="dxa" w:w="9072"/>
            <w:shd w:fill="F0F0F0" w:val="clear"/>
          </w:tcPr>
          <w:p>
            <w:pPr>
              <w:spacing w:before="0" w:after="0" w:line="240" w:lineRule="auto"/>
            </w:pPr>
            <w:r/>
            <w:r>
              <w:rPr>
                <w:rFonts w:ascii="Consolas" w:hAnsi="Consolas"/>
                <w:color w:val="1A1A2E"/>
                <w:sz w:val="17"/>
              </w:rPr>
              <w:t xml:space="preserve">    print(f'   গ্রাহক সংখ্যা: {count}টি, গড় আয়: ${avg_income:.0f}, গড় স্কোর:</w:t>
            </w:r>
          </w:p>
        </w:tc>
      </w:tr>
      <w:tr>
        <w:tc>
          <w:tcPr>
            <w:tcW w:type="dxa" w:w="9072"/>
            <w:shd w:fill="F0F0F0" w:val="clear"/>
          </w:tcPr>
          <w:p>
            <w:pPr>
              <w:spacing w:before="0" w:after="0" w:line="240" w:lineRule="auto"/>
            </w:pPr>
            <w:r/>
            <w:r>
              <w:rPr>
                <w:rFonts w:ascii="Consolas" w:hAnsi="Consolas"/>
                <w:color w:val="1A1A2E"/>
                <w:sz w:val="17"/>
              </w:rPr>
              <w:t>{avg_score:.0f}')</w:t>
            </w:r>
          </w:p>
        </w:tc>
      </w:tr>
    </w:tbl>
    <w:p/>
    <w:p>
      <w:r>
        <w:rPr>
          <w:rFonts w:ascii="Consolas" w:hAnsi="Consolas"/>
          <w:color w:val="555555"/>
          <w:sz w:val="16"/>
        </w:rPr>
        <w:t>গ্রাহক গ্রুপগুলোর বিবরণ:</w:t>
        <w:br/>
        <w:br/>
        <w:t>ক্লাস্টার 1:  বেশি আয়, বেশি খরচ — ভিআইপি গ্রাহক</w:t>
        <w:br/>
        <w:t xml:space="preserve">   গ্রাহক সংখ্যা: 67টি, গড় আয়: $55, গড় স্কোর: 52</w:t>
        <w:br/>
        <w:br/>
        <w:t>ক্লাস্টার 2:  কম আয়, কম খরচ — সাশ্রয়ী গ্রাহক</w:t>
        <w:br/>
        <w:t xml:space="preserve">   গ্রাহক সংখ্যা: 51ট</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ক্লাস্টারিং</w:t>
            </w:r>
          </w:p>
        </w:tc>
        <w:tc>
          <w:tcPr>
            <w:tcW w:type="dxa" w:w="4536"/>
          </w:tcPr>
          <w:p>
            <w:r/>
            <w:r>
              <w:rPr>
                <w:sz w:val="20"/>
              </w:rPr>
              <w:t>একই ধরনের জিনিস একসাথে গ্রুপ করা</w:t>
            </w:r>
          </w:p>
        </w:tc>
      </w:tr>
      <w:tr>
        <w:tc>
          <w:tcPr>
            <w:tcW w:type="dxa" w:w="4536"/>
            <w:shd w:fill="F5F5F5" w:val="clear"/>
          </w:tcPr>
          <w:p>
            <w:r/>
            <w:r>
              <w:rPr>
                <w:sz w:val="20"/>
              </w:rPr>
              <w:t>কে-মিন্স</w:t>
            </w:r>
          </w:p>
        </w:tc>
        <w:tc>
          <w:tcPr>
            <w:tcW w:type="dxa" w:w="4536"/>
            <w:shd w:fill="F5F5F5" w:val="clear"/>
          </w:tcPr>
          <w:p>
            <w:r/>
            <w:r>
              <w:rPr>
                <w:sz w:val="20"/>
              </w:rPr>
              <w:t>K সংখ্যক গ্রুপে ডেটা ভাগ করার অ্যালগরিদম</w:t>
            </w:r>
          </w:p>
        </w:tc>
      </w:tr>
      <w:tr>
        <w:tc>
          <w:tcPr>
            <w:tcW w:type="dxa" w:w="4536"/>
          </w:tcPr>
          <w:p>
            <w:r/>
            <w:r>
              <w:rPr>
                <w:sz w:val="20"/>
              </w:rPr>
              <w:t>এলবো পদ্ধতি</w:t>
            </w:r>
          </w:p>
        </w:tc>
        <w:tc>
          <w:tcPr>
            <w:tcW w:type="dxa" w:w="4536"/>
          </w:tcPr>
          <w:p>
            <w:r/>
            <w:r>
              <w:rPr>
                <w:sz w:val="20"/>
              </w:rPr>
              <w:t>সেরা K বের করার কৌশল</w:t>
            </w:r>
          </w:p>
        </w:tc>
      </w:tr>
      <w:tr>
        <w:tc>
          <w:tcPr>
            <w:tcW w:type="dxa" w:w="4536"/>
            <w:shd w:fill="F5F5F5" w:val="clear"/>
          </w:tcPr>
          <w:p>
            <w:r/>
            <w:r>
              <w:rPr>
                <w:sz w:val="20"/>
              </w:rPr>
              <w:t>সিলুয়েট স্কোর</w:t>
            </w:r>
          </w:p>
        </w:tc>
        <w:tc>
          <w:tcPr>
            <w:tcW w:type="dxa" w:w="4536"/>
            <w:shd w:fill="F5F5F5" w:val="clear"/>
          </w:tcPr>
          <w:p>
            <w:r/>
            <w:r>
              <w:rPr>
                <w:sz w:val="20"/>
              </w:rPr>
              <w:t>ক্লাস্টার কতটা ভালো হয়েছে তা মাপে</w:t>
            </w:r>
          </w:p>
        </w:tc>
      </w:tr>
      <w:tr>
        <w:tc>
          <w:tcPr>
            <w:tcW w:type="dxa" w:w="4536"/>
          </w:tcPr>
          <w:p>
            <w:r/>
            <w:r>
              <w:rPr>
                <w:sz w:val="20"/>
              </w:rPr>
              <w:t>সেন্ট্রয়েড</w:t>
            </w:r>
          </w:p>
        </w:tc>
        <w:tc>
          <w:tcPr>
            <w:tcW w:type="dxa" w:w="4536"/>
          </w:tcPr>
          <w:p>
            <w:r/>
            <w:r>
              <w:rPr>
                <w:sz w:val="20"/>
              </w:rPr>
              <w:t>প্রতিটি গ্রুপের মাঝখানের বিন্দু</w:t>
            </w:r>
          </w:p>
        </w:tc>
      </w:tr>
      <w:tr>
        <w:tc>
          <w:tcPr>
            <w:tcW w:type="dxa" w:w="4536"/>
            <w:shd w:fill="F5F5F5" w:val="clear"/>
          </w:tcPr>
          <w:p>
            <w:r/>
            <w:r>
              <w:rPr>
                <w:sz w:val="20"/>
              </w:rPr>
              <w:t>স্কেলিং</w:t>
            </w:r>
          </w:p>
        </w:tc>
        <w:tc>
          <w:tcPr>
            <w:tcW w:type="dxa" w:w="4536"/>
            <w:shd w:fill="F5F5F5" w:val="clear"/>
          </w:tcPr>
          <w:p>
            <w:r/>
            <w:r>
              <w:rPr>
                <w:sz w:val="20"/>
              </w:rPr>
              <w:t>সব ফিচারকে সমান গুরুত্ব দেওয়ার জন্য ডেটা ছোট-বড় করা</w:t>
            </w:r>
          </w:p>
        </w:tc>
      </w:tr>
    </w:tbl>
    <w:p/>
    <w:p>
      <w:r>
        <w:rPr>
          <w:b/>
        </w:rPr>
        <w:t>মনে রাখবে:</w:t>
      </w:r>
      <w:r>
        <w:t xml:space="preserve"> ক্লাস্টারিং এ তত্ত্বাবধান (সুপারভিশন) লাগে না! কম্পিউটার নিজেই গ্রুপ খুঁজে বের করে। ব্যবসায়ীরা এই গ্রুপ ব্যবহার করে বিভিন্ন গ্রাহকের জন্য আলাদা মার্কেটিং করে!</w:t>
      </w:r>
    </w:p>
    <w:p>
      <w:r>
        <w:br w:type="page"/>
      </w:r>
    </w:p>
    <w:p>
      <w:r>
        <w:rPr>
          <w:b/>
          <w:color w:val="2C6F8E"/>
          <w:sz w:val="32"/>
        </w:rPr>
        <w:t>প্রকল্প ০৪ হোটেল সেন্টিমেন্ট</w:t>
      </w:r>
    </w:p>
    <w:p>
      <w:r>
        <w:rPr>
          <w:b/>
          <w:color w:val="1A5676"/>
          <w:sz w:val="36"/>
        </w:rPr>
        <w:t>প্রকল্প ০৪: হোটেল সেন্টিমেন্ট অ্যানালাইসিস</w:t>
      </w:r>
    </w:p>
    <w:p>
      <w:r>
        <w:rPr>
          <w:b/>
          <w:color w:val="1A5676"/>
          <w:sz w:val="30"/>
        </w:rPr>
        <w:t>টিএফ-আইডিএফ + লজিস্টিক রিগ্রেশন</w:t>
      </w:r>
    </w:p>
    <w:p>
      <w:r>
        <w:rPr>
          <w:b/>
          <w:color w:val="2C6F8E"/>
          <w:sz w:val="26"/>
        </w:rPr>
        <w:t>গল্প দিয়ে শুরু করি</w:t>
      </w:r>
    </w:p>
    <w:p>
      <w:r>
        <w:rPr>
          <w:b/>
        </w:rPr>
        <w:t>মনে করো,</w:t>
      </w:r>
      <w:r>
        <w:t xml:space="preserve"> তুমি একটি নতুন হোটেলে বুকিং দিতে চাও। তুমি ইন্টারনেটে রিভিউ পড়ছো:</w:t>
      </w:r>
    </w:p>
    <w:p>
      <w:pPr>
        <w:pStyle w:val="ListBullet"/>
        <w:spacing w:after="40"/>
      </w:pPr>
      <w:r>
        <w:t>"হোটেলটা অসাধারণ! স্টাফ খুব ভালো" →  পজিটিভ</w:t>
      </w:r>
    </w:p>
    <w:p>
      <w:pPr>
        <w:pStyle w:val="ListBullet"/>
        <w:spacing w:after="40"/>
      </w:pPr>
      <w:r>
        <w:t>"রুম ঠিক ছিল না, পরিষ্কার নয়" →  নেগেটিভ</w:t>
      </w:r>
    </w:p>
    <w:p>
      <w:r>
        <w:t xml:space="preserve">হাজার হাজার রিভিউ পড়া সম্ভব নয়! </w:t>
      </w:r>
      <w:r>
        <w:rPr>
          <w:b/>
        </w:rPr>
        <w:t>কম্পিউটার যদি নিজেই বুঝতে পারে</w:t>
      </w:r>
      <w:r>
        <w:t xml:space="preserve"> — কোন রিভিউ পজিটিভ আর কোনটা নেগেটিভ?</w:t>
      </w:r>
    </w:p>
    <w:p>
      <w:r>
        <w:rPr>
          <w:b/>
        </w:rPr>
        <w:t>এটাই সেন্টিমেন্ট অ্যানালাইসিস!</w:t>
      </w:r>
      <w:r>
        <w:t xml:space="preserve"> আমরা মেশিনকে শেখাবো — কিছু শব্দ দেখলে বুঝবে রিভিউ ভালো নাকি খারাপ। যেমন:</w:t>
      </w:r>
    </w:p>
    <w:p>
      <w:pPr>
        <w:pStyle w:val="ListBullet"/>
        <w:spacing w:after="40"/>
      </w:pPr>
      <w:r>
        <w:t>ভালো শব্দ: চমৎকার, অসাধারণ, পরিষ্কার, বন্ধুত্বপূর্ণ</w:t>
      </w:r>
    </w:p>
    <w:p>
      <w:pPr>
        <w:pStyle w:val="ListBullet"/>
        <w:spacing w:after="40"/>
      </w:pPr>
      <w:r>
        <w:t>খারাপ শব্দ: ভয়ংকর, নোংরা, মিথ্যা, প্রতারণা</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w:t>
            </w:r>
          </w:p>
        </w:tc>
      </w:tr>
      <w:tr>
        <w:tc>
          <w:tcPr>
            <w:tcW w:type="dxa" w:w="9072"/>
            <w:shd w:fill="F0F0F0" w:val="clear"/>
          </w:tcPr>
          <w:p>
            <w:pPr>
              <w:spacing w:before="0" w:after="0" w:line="240" w:lineRule="auto"/>
            </w:pPr>
            <w:r/>
            <w:r>
              <w:rPr>
                <w:rFonts w:ascii="Consolas" w:hAnsi="Consolas"/>
                <w:color w:val="1A1A2E"/>
                <w:sz w:val="17"/>
              </w:rPr>
              <w:t>import pandas as pd</w:t>
            </w:r>
          </w:p>
        </w:tc>
      </w:tr>
      <w:tr>
        <w:tc>
          <w:tcPr>
            <w:tcW w:type="dxa" w:w="9072"/>
            <w:shd w:fill="F0F0F0" w:val="clear"/>
          </w:tcPr>
          <w:p>
            <w:pPr>
              <w:spacing w:before="0" w:after="0" w:line="240" w:lineRule="auto"/>
            </w:pPr>
            <w:r/>
            <w:r>
              <w:rPr>
                <w:rFonts w:ascii="Consolas" w:hAnsi="Consolas"/>
                <w:color w:val="1A1A2E"/>
                <w:sz w:val="17"/>
              </w:rPr>
              <w:t>import numpy as np</w:t>
            </w:r>
          </w:p>
        </w:tc>
      </w:tr>
      <w:tr>
        <w:tc>
          <w:tcPr>
            <w:tcW w:type="dxa" w:w="9072"/>
            <w:shd w:fill="F0F0F0" w:val="clear"/>
          </w:tcPr>
          <w:p>
            <w:pPr>
              <w:spacing w:before="0" w:after="0" w:line="240" w:lineRule="auto"/>
            </w:pPr>
            <w:r/>
            <w:r>
              <w:rPr>
                <w:rFonts w:ascii="Consolas" w:hAnsi="Consolas"/>
                <w:color w:val="1A1A2E"/>
                <w:sz w:val="17"/>
              </w:rPr>
              <w:t>import matplotlib.pyplot as plt</w:t>
            </w:r>
          </w:p>
        </w:tc>
      </w:tr>
      <w:tr>
        <w:tc>
          <w:tcPr>
            <w:tcW w:type="dxa" w:w="9072"/>
            <w:shd w:fill="F0F0F0" w:val="clear"/>
          </w:tcPr>
          <w:p>
            <w:pPr>
              <w:spacing w:before="0" w:after="0" w:line="240" w:lineRule="auto"/>
            </w:pPr>
            <w:r/>
            <w:r>
              <w:rPr>
                <w:rFonts w:ascii="Consolas" w:hAnsi="Consolas"/>
                <w:color w:val="1A1A2E"/>
                <w:sz w:val="17"/>
              </w:rPr>
              <w:t>import seaborn as sns</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w:t>
            </w:r>
          </w:p>
        </w:tc>
      </w:tr>
      <w:tr>
        <w:tc>
          <w:tcPr>
            <w:tcW w:type="dxa" w:w="9072"/>
            <w:shd w:fill="F0F0F0" w:val="clear"/>
          </w:tcPr>
          <w:p>
            <w:pPr>
              <w:spacing w:before="0" w:after="0" w:line="240" w:lineRule="auto"/>
            </w:pPr>
            <w:r/>
            <w:r>
              <w:rPr>
                <w:rFonts w:ascii="Consolas" w:hAnsi="Consolas"/>
                <w:color w:val="1A1A2E"/>
                <w:sz w:val="17"/>
              </w:rPr>
              <w:t>from sklearn.feature_extraction.text import TfidfVectorizer  # টিএফ-আইডিএফ</w:t>
            </w:r>
          </w:p>
        </w:tc>
      </w:tr>
      <w:tr>
        <w:tc>
          <w:tcPr>
            <w:tcW w:type="dxa" w:w="9072"/>
            <w:shd w:fill="F0F0F0" w:val="clear"/>
          </w:tcPr>
          <w:p>
            <w:pPr>
              <w:spacing w:before="0" w:after="0" w:line="240" w:lineRule="auto"/>
            </w:pPr>
            <w:r/>
            <w:r>
              <w:rPr>
                <w:rFonts w:ascii="Consolas" w:hAnsi="Consolas"/>
                <w:color w:val="1A1A2E"/>
                <w:sz w:val="17"/>
              </w:rPr>
              <w:t>from sklearn.linear_model import LogisticRegression</w:t>
            </w:r>
          </w:p>
        </w:tc>
      </w:tr>
      <w:tr>
        <w:tc>
          <w:tcPr>
            <w:tcW w:type="dxa" w:w="9072"/>
            <w:shd w:fill="F0F0F0" w:val="clear"/>
          </w:tcPr>
          <w:p>
            <w:pPr>
              <w:spacing w:before="0" w:after="0" w:line="240" w:lineRule="auto"/>
            </w:pPr>
            <w:r/>
            <w:r>
              <w:rPr>
                <w:rFonts w:ascii="Consolas" w:hAnsi="Consolas"/>
                <w:color w:val="1A1A2E"/>
                <w:sz w:val="17"/>
              </w:rPr>
              <w:t>from sklearn.metrics import confusion_matrix, classification_report,</w:t>
            </w:r>
          </w:p>
        </w:tc>
      </w:tr>
      <w:tr>
        <w:tc>
          <w:tcPr>
            <w:tcW w:type="dxa" w:w="9072"/>
            <w:shd w:fill="F0F0F0" w:val="clear"/>
          </w:tcPr>
          <w:p>
            <w:pPr>
              <w:spacing w:before="0" w:after="0" w:line="240" w:lineRule="auto"/>
            </w:pPr>
            <w:r/>
            <w:r>
              <w:rPr>
                <w:rFonts w:ascii="Consolas" w:hAnsi="Consolas"/>
                <w:color w:val="1A1A2E"/>
                <w:sz w:val="17"/>
              </w:rPr>
              <w:t>accuracy_score</w:t>
            </w:r>
          </w:p>
        </w:tc>
      </w:tr>
      <w:tr>
        <w:tc>
          <w:tcPr>
            <w:tcW w:type="dxa" w:w="9072"/>
            <w:shd w:fill="F0F0F0" w:val="clear"/>
          </w:tcPr>
          <w:p>
            <w:pPr>
              <w:spacing w:before="0" w:after="0" w:line="240" w:lineRule="auto"/>
            </w:pPr>
            <w:r/>
            <w:r>
              <w:rPr>
                <w:rFonts w:ascii="Consolas" w:hAnsi="Consolas"/>
                <w:color w:val="1A1A2E"/>
                <w:sz w:val="17"/>
              </w:rPr>
              <w:t>import re  # রেগুলার এক্সপ্রেশন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w:t>
            </w:r>
          </w:p>
        </w:tc>
      </w:tr>
      <w:tr>
        <w:tc>
          <w:tcPr>
            <w:tcW w:type="dxa" w:w="9072"/>
            <w:shd w:fill="F0F0F0" w:val="clear"/>
          </w:tcPr>
          <w:p>
            <w:pPr>
              <w:spacing w:before="0" w:after="0" w:line="240" w:lineRule="auto"/>
            </w:pPr>
            <w:r/>
            <w:r>
              <w:rPr>
                <w:rFonts w:ascii="Consolas" w:hAnsi="Consolas"/>
                <w:color w:val="1A1A2E"/>
                <w:sz w:val="17"/>
              </w:rPr>
              <w:t>df = pd.read_csv('hotel_reviews.csv')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print(f'\nমোট রিভিউ: {len(df)}')</w:t>
            </w:r>
          </w:p>
        </w:tc>
      </w:tr>
    </w:tbl>
    <w:p/>
    <w:p>
      <w:r>
        <w:rPr>
          <w:rFonts w:ascii="Consolas" w:hAnsi="Consolas"/>
          <w:color w:val="555555"/>
          <w:sz w:val="16"/>
        </w:rPr>
        <w:t>ডেটার প্রথম ৫ সারি:</w:t>
      </w:r>
    </w:p>
    <w:p>
      <w:r>
        <w:rPr>
          <w:rFonts w:ascii="Consolas" w:hAnsi="Consolas"/>
          <w:color w:val="555555"/>
          <w:sz w:val="16"/>
        </w:rPr>
        <w:t>review  rating</w:t>
        <w:br/>
        <w:t>0    It was fine, not great but not terrible either.       3</w:t>
        <w:br/>
        <w:t>1  Amazing hotel with fantastic location and wond...       5</w:t>
        <w:br/>
        <w:t>2  Room was nothing like the photos, very mislead...       1</w:t>
        <w:br/>
        <w:t>3</w:t>
      </w:r>
    </w:p>
    <w:p>
      <w:r>
        <w:rPr>
          <w:rFonts w:ascii="Consolas" w:hAnsi="Consolas"/>
          <w:color w:val="555555"/>
          <w:sz w:val="16"/>
        </w:rPr>
        <w:t>মোট রিভিউ: 650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রেটিং এর বিতরণ দেখা যাক</w:t>
            </w:r>
          </w:p>
        </w:tc>
      </w:tr>
      <w:tr>
        <w:tc>
          <w:tcPr>
            <w:tcW w:type="dxa" w:w="9072"/>
            <w:shd w:fill="F0F0F0" w:val="clear"/>
          </w:tcPr>
          <w:p>
            <w:pPr>
              <w:spacing w:before="0" w:after="0" w:line="240" w:lineRule="auto"/>
            </w:pPr>
            <w:r/>
            <w:r>
              <w:rPr>
                <w:rFonts w:ascii="Consolas" w:hAnsi="Consolas"/>
                <w:color w:val="1A1A2E"/>
                <w:sz w:val="17"/>
              </w:rPr>
              <w:t>print('=== রেটিং অনুযায়ী রিভিউ সংখ্যা ===')</w:t>
            </w:r>
          </w:p>
        </w:tc>
      </w:tr>
      <w:tr>
        <w:tc>
          <w:tcPr>
            <w:tcW w:type="dxa" w:w="9072"/>
            <w:shd w:fill="F0F0F0" w:val="clear"/>
          </w:tcPr>
          <w:p>
            <w:pPr>
              <w:spacing w:before="0" w:after="0" w:line="240" w:lineRule="auto"/>
            </w:pPr>
            <w:r/>
            <w:r>
              <w:rPr>
                <w:rFonts w:ascii="Consolas" w:hAnsi="Consolas"/>
                <w:color w:val="1A1A2E"/>
                <w:sz w:val="17"/>
              </w:rPr>
              <w:t>print(df['rating'].value_counts().sort_index())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plt.figure(figsize=(8, 4))</w:t>
            </w:r>
          </w:p>
        </w:tc>
      </w:tr>
      <w:tr>
        <w:tc>
          <w:tcPr>
            <w:tcW w:type="dxa" w:w="9072"/>
            <w:shd w:fill="F0F0F0" w:val="clear"/>
          </w:tcPr>
          <w:p>
            <w:pPr>
              <w:spacing w:before="0" w:after="0" w:line="240" w:lineRule="auto"/>
            </w:pPr>
            <w:r/>
            <w:r>
              <w:rPr>
                <w:rFonts w:ascii="Consolas" w:hAnsi="Consolas"/>
                <w:color w:val="1A1A2E"/>
                <w:sz w:val="17"/>
              </w:rPr>
              <w:t>sns.countplot(x='rating', data=df, palette='RdYlGn')</w:t>
            </w:r>
          </w:p>
        </w:tc>
      </w:tr>
      <w:tr>
        <w:tc>
          <w:tcPr>
            <w:tcW w:type="dxa" w:w="9072"/>
            <w:shd w:fill="F0F0F0" w:val="clear"/>
          </w:tcPr>
          <w:p>
            <w:pPr>
              <w:spacing w:before="0" w:after="0" w:line="240" w:lineRule="auto"/>
            </w:pPr>
            <w:r/>
            <w:r>
              <w:rPr>
                <w:rFonts w:ascii="Consolas" w:hAnsi="Consolas"/>
                <w:color w:val="1A1A2E"/>
                <w:sz w:val="17"/>
              </w:rPr>
              <w:t>plt.title('রেটিং বিতরণ')</w:t>
            </w:r>
          </w:p>
        </w:tc>
      </w:tr>
      <w:tr>
        <w:tc>
          <w:tcPr>
            <w:tcW w:type="dxa" w:w="9072"/>
            <w:shd w:fill="F0F0F0" w:val="clear"/>
          </w:tcPr>
          <w:p>
            <w:pPr>
              <w:spacing w:before="0" w:after="0" w:line="240" w:lineRule="auto"/>
            </w:pPr>
            <w:r/>
            <w:r>
              <w:rPr>
                <w:rFonts w:ascii="Consolas" w:hAnsi="Consolas"/>
                <w:color w:val="1A1A2E"/>
                <w:sz w:val="17"/>
              </w:rPr>
              <w:t>plt.xlabel('রেটিং (১-৫)')</w:t>
            </w:r>
          </w:p>
        </w:tc>
      </w:tr>
      <w:tr>
        <w:tc>
          <w:tcPr>
            <w:tcW w:type="dxa" w:w="9072"/>
            <w:shd w:fill="F0F0F0" w:val="clear"/>
          </w:tcPr>
          <w:p>
            <w:pPr>
              <w:spacing w:before="0" w:after="0" w:line="240" w:lineRule="auto"/>
            </w:pPr>
            <w:r/>
            <w:r>
              <w:rPr>
                <w:rFonts w:ascii="Consolas" w:hAnsi="Consolas"/>
                <w:color w:val="1A1A2E"/>
                <w:sz w:val="17"/>
              </w:rPr>
              <w:t>plt.ylabel('রিভিউ সংখ্যা')</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 রেটিং অনুযায়ী রিভিউ সংখ্যা ===</w:t>
        <w:br/>
        <w:t>rating</w:t>
        <w:br/>
        <w:t>1    300</w:t>
        <w:br/>
        <w:t>3     50</w:t>
        <w:br/>
        <w:t>5    300</w:t>
        <w:br/>
        <w:t>Name: count, dtype: int64</w:t>
      </w:r>
    </w:p>
    <w:p>
      <w:pPr>
        <w:jc w:val="center"/>
      </w:pPr>
      <w:r>
        <w:drawing>
          <wp:inline xmlns:a="http://schemas.openxmlformats.org/drawingml/2006/main" xmlns:pic="http://schemas.openxmlformats.org/drawingml/2006/picture">
            <wp:extent cx="4572000" cy="2585318"/>
            <wp:docPr id="102" name="Picture 10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4572000" cy="2585318"/>
                    </a:xfrm>
                    <a:prstGeom prst="rect"/>
                  </pic:spPr>
                </pic:pic>
              </a:graphicData>
            </a:graphic>
          </wp:inline>
        </w:drawing>
      </w:r>
    </w:p>
    <w:p>
      <w:pPr>
        <w:jc w:val="center"/>
      </w:pPr>
      <w:r>
        <w:rPr>
          <w:i/>
          <w:color w:val="666666"/>
          <w:sz w:val="18"/>
        </w:rPr>
        <w:t>&lt;Figure size 800x400 with 1 Axes&gt;</w:t>
      </w:r>
    </w:p>
    <w:p>
      <w:r>
        <w:rPr>
          <w:b/>
          <w:color w:val="1A5676"/>
          <w:sz w:val="30"/>
        </w:rPr>
        <w:t>ডেটা প্রস্তুতি</w:t>
      </w:r>
    </w:p>
    <w:p>
      <w:r>
        <w:t>আমরা রেটিংকে সেন্টিমেন্টে রূপান্তর করবো:</w:t>
      </w:r>
    </w:p>
    <w:p>
      <w:pPr>
        <w:pStyle w:val="ListBullet"/>
        <w:spacing w:after="40"/>
      </w:pPr>
      <w:r>
        <w:t>৪ বা ৫  → পজিটিভ (ভালো)</w:t>
      </w:r>
    </w:p>
    <w:p>
      <w:pPr>
        <w:pStyle w:val="ListBullet"/>
        <w:spacing w:after="40"/>
      </w:pPr>
      <w:r>
        <w:t>১ বা ২  → নেগেটিভ (খারাপ)</w:t>
      </w:r>
    </w:p>
    <w:p>
      <w:pPr>
        <w:pStyle w:val="ListBullet"/>
        <w:spacing w:after="40"/>
      </w:pPr>
      <w:r>
        <w:t>৩  → আমরা সরিয়ে দেবো (নিরপেক্ষ)</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সেন্টিমেন্ট তৈরি</w:t>
            </w:r>
          </w:p>
        </w:tc>
      </w:tr>
      <w:tr>
        <w:tc>
          <w:tcPr>
            <w:tcW w:type="dxa" w:w="9072"/>
            <w:shd w:fill="F0F0F0" w:val="clear"/>
          </w:tcPr>
          <w:p>
            <w:pPr>
              <w:spacing w:before="0" w:after="0" w:line="240" w:lineRule="auto"/>
            </w:pPr>
            <w:r/>
            <w:r>
              <w:rPr>
                <w:rFonts w:ascii="Consolas" w:hAnsi="Consolas"/>
                <w:color w:val="1A1A2E"/>
                <w:sz w:val="17"/>
              </w:rPr>
              <w:t>def rating_to_sentiment(rating):</w:t>
            </w:r>
          </w:p>
        </w:tc>
      </w:tr>
      <w:tr>
        <w:tc>
          <w:tcPr>
            <w:tcW w:type="dxa" w:w="9072"/>
            <w:shd w:fill="F0F0F0" w:val="clear"/>
          </w:tcPr>
          <w:p>
            <w:pPr>
              <w:spacing w:before="0" w:after="0" w:line="240" w:lineRule="auto"/>
            </w:pPr>
            <w:r/>
            <w:r>
              <w:rPr>
                <w:rFonts w:ascii="Consolas" w:hAnsi="Consolas"/>
                <w:color w:val="1A1A2E"/>
                <w:sz w:val="17"/>
              </w:rPr>
              <w:t xml:space="preserve">    # রেটিংকে সেন্টিমেন্টে রূপান্তর</w:t>
            </w:r>
          </w:p>
        </w:tc>
      </w:tr>
      <w:tr>
        <w:tc>
          <w:tcPr>
            <w:tcW w:type="dxa" w:w="9072"/>
            <w:shd w:fill="F0F0F0" w:val="clear"/>
          </w:tcPr>
          <w:p>
            <w:pPr>
              <w:spacing w:before="0" w:after="0" w:line="240" w:lineRule="auto"/>
            </w:pPr>
            <w:r/>
            <w:r>
              <w:rPr>
                <w:rFonts w:ascii="Consolas" w:hAnsi="Consolas"/>
                <w:color w:val="1A1A2E"/>
                <w:sz w:val="17"/>
              </w:rPr>
              <w:t xml:space="preserve">    if rating &gt;= 4:</w:t>
            </w:r>
          </w:p>
        </w:tc>
      </w:tr>
      <w:tr>
        <w:tc>
          <w:tcPr>
            <w:tcW w:type="dxa" w:w="9072"/>
            <w:shd w:fill="F0F0F0" w:val="clear"/>
          </w:tcPr>
          <w:p>
            <w:pPr>
              <w:spacing w:before="0" w:after="0" w:line="240" w:lineRule="auto"/>
            </w:pPr>
            <w:r/>
            <w:r>
              <w:rPr>
                <w:rFonts w:ascii="Consolas" w:hAnsi="Consolas"/>
                <w:color w:val="1A1A2E"/>
                <w:sz w:val="17"/>
              </w:rPr>
              <w:t xml:space="preserve">        return 'পজিটিভ'  # ভালো</w:t>
            </w:r>
          </w:p>
        </w:tc>
      </w:tr>
      <w:tr>
        <w:tc>
          <w:tcPr>
            <w:tcW w:type="dxa" w:w="9072"/>
            <w:shd w:fill="F0F0F0" w:val="clear"/>
          </w:tcPr>
          <w:p>
            <w:pPr>
              <w:spacing w:before="0" w:after="0" w:line="240" w:lineRule="auto"/>
            </w:pPr>
            <w:r/>
            <w:r>
              <w:rPr>
                <w:rFonts w:ascii="Consolas" w:hAnsi="Consolas"/>
                <w:color w:val="1A1A2E"/>
                <w:sz w:val="17"/>
              </w:rPr>
              <w:t xml:space="preserve">    elif rating &lt;= 2:</w:t>
            </w:r>
          </w:p>
        </w:tc>
      </w:tr>
      <w:tr>
        <w:tc>
          <w:tcPr>
            <w:tcW w:type="dxa" w:w="9072"/>
            <w:shd w:fill="F0F0F0" w:val="clear"/>
          </w:tcPr>
          <w:p>
            <w:pPr>
              <w:spacing w:before="0" w:after="0" w:line="240" w:lineRule="auto"/>
            </w:pPr>
            <w:r/>
            <w:r>
              <w:rPr>
                <w:rFonts w:ascii="Consolas" w:hAnsi="Consolas"/>
                <w:color w:val="1A1A2E"/>
                <w:sz w:val="17"/>
              </w:rPr>
              <w:t xml:space="preserve">        return 'নেগেটিভ'  # খারাপ</w:t>
            </w:r>
          </w:p>
        </w:tc>
      </w:tr>
      <w:tr>
        <w:tc>
          <w:tcPr>
            <w:tcW w:type="dxa" w:w="9072"/>
            <w:shd w:fill="F0F0F0" w:val="clear"/>
          </w:tcPr>
          <w:p>
            <w:pPr>
              <w:spacing w:before="0" w:after="0" w:line="240" w:lineRule="auto"/>
            </w:pPr>
            <w:r/>
            <w:r>
              <w:rPr>
                <w:rFonts w:ascii="Consolas" w:hAnsi="Consolas"/>
                <w:color w:val="1A1A2E"/>
                <w:sz w:val="17"/>
              </w:rPr>
              <w:t xml:space="preserve">    else:</w:t>
            </w:r>
          </w:p>
        </w:tc>
      </w:tr>
      <w:tr>
        <w:tc>
          <w:tcPr>
            <w:tcW w:type="dxa" w:w="9072"/>
            <w:shd w:fill="F0F0F0" w:val="clear"/>
          </w:tcPr>
          <w:p>
            <w:pPr>
              <w:spacing w:before="0" w:after="0" w:line="240" w:lineRule="auto"/>
            </w:pPr>
            <w:r/>
            <w:r>
              <w:rPr>
                <w:rFonts w:ascii="Consolas" w:hAnsi="Consolas"/>
                <w:color w:val="1A1A2E"/>
                <w:sz w:val="17"/>
              </w:rPr>
              <w:t xml:space="preserve">        return None  # নিরপেক্ষ (বাদ)</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df['sentiment'] = df['rating'].apply(rating_to_sentiment)</w:t>
            </w:r>
          </w:p>
        </w:tc>
      </w:tr>
      <w:tr>
        <w:tc>
          <w:tcPr>
            <w:tcW w:type="dxa" w:w="9072"/>
            <w:shd w:fill="F0F0F0" w:val="clear"/>
          </w:tcPr>
          <w:p>
            <w:pPr>
              <w:spacing w:before="0" w:after="0" w:line="240" w:lineRule="auto"/>
            </w:pPr>
            <w:r/>
            <w:r>
              <w:rPr>
                <w:rFonts w:ascii="Consolas" w:hAnsi="Consolas"/>
                <w:color w:val="1A1A2E"/>
                <w:sz w:val="17"/>
              </w:rPr>
              <w:t>df_clean = df.dropna(subset=['sentiment']).copy()  # নিরপেক্ষ বাদ</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print(f'মোট রিভিউ: {len(df)}')</w:t>
            </w:r>
          </w:p>
        </w:tc>
      </w:tr>
      <w:tr>
        <w:tc>
          <w:tcPr>
            <w:tcW w:type="dxa" w:w="9072"/>
            <w:shd w:fill="F0F0F0" w:val="clear"/>
          </w:tcPr>
          <w:p>
            <w:pPr>
              <w:spacing w:before="0" w:after="0" w:line="240" w:lineRule="auto"/>
            </w:pPr>
            <w:r/>
            <w:r>
              <w:rPr>
                <w:rFonts w:ascii="Consolas" w:hAnsi="Consolas"/>
                <w:color w:val="1A1A2E"/>
                <w:sz w:val="17"/>
              </w:rPr>
              <w:t>print(f'পজিটিভ + নেগেটিভ: {len(df_clean)}')</w:t>
            </w:r>
          </w:p>
        </w:tc>
      </w:tr>
      <w:tr>
        <w:tc>
          <w:tcPr>
            <w:tcW w:type="dxa" w:w="9072"/>
            <w:shd w:fill="F0F0F0" w:val="clear"/>
          </w:tcPr>
          <w:p>
            <w:pPr>
              <w:spacing w:before="0" w:after="0" w:line="240" w:lineRule="auto"/>
            </w:pPr>
            <w:r/>
            <w:r>
              <w:rPr>
                <w:rFonts w:ascii="Consolas" w:hAnsi="Consolas"/>
                <w:color w:val="1A1A2E"/>
                <w:sz w:val="17"/>
              </w:rPr>
              <w:t>print(f'বাদ পড়া (নিরপেক্ষ): {len(df) - len(df_clean)}')</w:t>
            </w:r>
          </w:p>
        </w:tc>
      </w:tr>
      <w:tr>
        <w:tc>
          <w:tcPr>
            <w:tcW w:type="dxa" w:w="9072"/>
            <w:shd w:fill="F0F0F0" w:val="clear"/>
          </w:tcPr>
          <w:p>
            <w:pPr>
              <w:spacing w:before="0" w:after="0" w:line="240" w:lineRule="auto"/>
            </w:pPr>
            <w:r/>
            <w:r>
              <w:rPr>
                <w:rFonts w:ascii="Consolas" w:hAnsi="Consolas"/>
                <w:color w:val="1A1A2E"/>
                <w:sz w:val="17"/>
              </w:rPr>
              <w:t>print(f'\n{df_clean["sentiment"].value_counts()}')</w:t>
            </w:r>
          </w:p>
        </w:tc>
      </w:tr>
    </w:tbl>
    <w:p/>
    <w:p>
      <w:r>
        <w:rPr>
          <w:rFonts w:ascii="Consolas" w:hAnsi="Consolas"/>
          <w:color w:val="555555"/>
          <w:sz w:val="16"/>
        </w:rPr>
        <w:t>মোট রিভিউ: 650</w:t>
        <w:br/>
        <w:t>পজিটিভ + নেগেটিভ: 600</w:t>
        <w:br/>
        <w:t>বাদ পড়া (নিরপেক্ষ): 50</w:t>
        <w:br/>
        <w:br/>
        <w:t>sentiment</w:t>
        <w:br/>
        <w:t>পজিটিভ     300</w:t>
        <w:br/>
        <w:t>নেগেটিভ    300</w:t>
        <w:br/>
        <w:t>Name: count, dtype: int64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টেক্সট ক্লিনিং ফাংশন</w:t>
            </w:r>
          </w:p>
        </w:tc>
      </w:tr>
      <w:tr>
        <w:tc>
          <w:tcPr>
            <w:tcW w:type="dxa" w:w="9072"/>
            <w:shd w:fill="F0F0F0" w:val="clear"/>
          </w:tcPr>
          <w:p>
            <w:pPr>
              <w:spacing w:before="0" w:after="0" w:line="240" w:lineRule="auto"/>
            </w:pPr>
            <w:r/>
            <w:r>
              <w:rPr>
                <w:rFonts w:ascii="Consolas" w:hAnsi="Consolas"/>
                <w:color w:val="1A1A2E"/>
                <w:sz w:val="17"/>
              </w:rPr>
              <w:t>def clean_text(text):</w:t>
            </w:r>
          </w:p>
        </w:tc>
      </w:tr>
      <w:tr>
        <w:tc>
          <w:tcPr>
            <w:tcW w:type="dxa" w:w="9072"/>
            <w:shd w:fill="F0F0F0" w:val="clear"/>
          </w:tcPr>
          <w:p>
            <w:pPr>
              <w:spacing w:before="0" w:after="0" w:line="240" w:lineRule="auto"/>
            </w:pPr>
            <w:r/>
            <w:r>
              <w:rPr>
                <w:rFonts w:ascii="Consolas" w:hAnsi="Consolas"/>
                <w:color w:val="1A1A2E"/>
                <w:sz w:val="17"/>
              </w:rPr>
              <w:t xml:space="preserve">    # টেক্সট পরিষ্কার করা</w:t>
            </w:r>
          </w:p>
        </w:tc>
      </w:tr>
      <w:tr>
        <w:tc>
          <w:tcPr>
            <w:tcW w:type="dxa" w:w="9072"/>
            <w:shd w:fill="F0F0F0" w:val="clear"/>
          </w:tcPr>
          <w:p>
            <w:pPr>
              <w:spacing w:before="0" w:after="0" w:line="240" w:lineRule="auto"/>
            </w:pPr>
            <w:r/>
            <w:r>
              <w:rPr>
                <w:rFonts w:ascii="Consolas" w:hAnsi="Consolas"/>
                <w:color w:val="1A1A2E"/>
                <w:sz w:val="17"/>
              </w:rPr>
              <w:t xml:space="preserve">    text = text.lower()  # ছোট হাতের অক্ষরে রূপান্তর</w:t>
            </w:r>
          </w:p>
        </w:tc>
      </w:tr>
      <w:tr>
        <w:tc>
          <w:tcPr>
            <w:tcW w:type="dxa" w:w="9072"/>
            <w:shd w:fill="F0F0F0" w:val="clear"/>
          </w:tcPr>
          <w:p>
            <w:pPr>
              <w:spacing w:before="0" w:after="0" w:line="240" w:lineRule="auto"/>
            </w:pPr>
            <w:r/>
            <w:r>
              <w:rPr>
                <w:rFonts w:ascii="Consolas" w:hAnsi="Consolas"/>
                <w:color w:val="1A1A2E"/>
                <w:sz w:val="17"/>
              </w:rPr>
              <w:t xml:space="preserve">    text = re.sub(r'[^a-zA-Z\s]', '', text)  # শুধু ইংরেজি অক্ষর রাখা</w:t>
            </w:r>
          </w:p>
        </w:tc>
      </w:tr>
      <w:tr>
        <w:tc>
          <w:tcPr>
            <w:tcW w:type="dxa" w:w="9072"/>
            <w:shd w:fill="F0F0F0" w:val="clear"/>
          </w:tcPr>
          <w:p>
            <w:pPr>
              <w:spacing w:before="0" w:after="0" w:line="240" w:lineRule="auto"/>
            </w:pPr>
            <w:r/>
            <w:r>
              <w:rPr>
                <w:rFonts w:ascii="Consolas" w:hAnsi="Consolas"/>
                <w:color w:val="1A1A2E"/>
                <w:sz w:val="17"/>
              </w:rPr>
              <w:t xml:space="preserve">    text = re.sub(r'\s+', ' ', text).strip()  # অতিরিক্ত স্পেস সরানো</w:t>
            </w:r>
          </w:p>
        </w:tc>
      </w:tr>
      <w:tr>
        <w:tc>
          <w:tcPr>
            <w:tcW w:type="dxa" w:w="9072"/>
            <w:shd w:fill="F0F0F0" w:val="clear"/>
          </w:tcPr>
          <w:p>
            <w:pPr>
              <w:spacing w:before="0" w:after="0" w:line="240" w:lineRule="auto"/>
            </w:pPr>
            <w:r/>
            <w:r>
              <w:rPr>
                <w:rFonts w:ascii="Consolas" w:hAnsi="Consolas"/>
                <w:color w:val="1A1A2E"/>
                <w:sz w:val="17"/>
              </w:rPr>
              <w:t xml:space="preserve">    return text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টেক্সট ক্লিন করা</w:t>
            </w:r>
          </w:p>
        </w:tc>
      </w:tr>
      <w:tr>
        <w:tc>
          <w:tcPr>
            <w:tcW w:type="dxa" w:w="9072"/>
            <w:shd w:fill="F0F0F0" w:val="clear"/>
          </w:tcPr>
          <w:p>
            <w:pPr>
              <w:spacing w:before="0" w:after="0" w:line="240" w:lineRule="auto"/>
            </w:pPr>
            <w:r/>
            <w:r>
              <w:rPr>
                <w:rFonts w:ascii="Consolas" w:hAnsi="Consolas"/>
                <w:color w:val="1A1A2E"/>
                <w:sz w:val="17"/>
              </w:rPr>
              <w:t>df_clean['clean_review'] = df_clean['review'].apply(clean_text)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ক্লিন করার আগে-পরে ===')</w:t>
            </w:r>
          </w:p>
        </w:tc>
      </w:tr>
      <w:tr>
        <w:tc>
          <w:tcPr>
            <w:tcW w:type="dxa" w:w="9072"/>
            <w:shd w:fill="F0F0F0" w:val="clear"/>
          </w:tcPr>
          <w:p>
            <w:pPr>
              <w:spacing w:before="0" w:after="0" w:line="240" w:lineRule="auto"/>
            </w:pPr>
            <w:r/>
            <w:r>
              <w:rPr>
                <w:rFonts w:ascii="Consolas" w:hAnsi="Consolas"/>
                <w:color w:val="1A1A2E"/>
                <w:sz w:val="17"/>
              </w:rPr>
              <w:t>for i in range(3):</w:t>
            </w:r>
          </w:p>
        </w:tc>
      </w:tr>
      <w:tr>
        <w:tc>
          <w:tcPr>
            <w:tcW w:type="dxa" w:w="9072"/>
            <w:shd w:fill="F0F0F0" w:val="clear"/>
          </w:tcPr>
          <w:p>
            <w:pPr>
              <w:spacing w:before="0" w:after="0" w:line="240" w:lineRule="auto"/>
            </w:pPr>
            <w:r/>
            <w:r>
              <w:rPr>
                <w:rFonts w:ascii="Consolas" w:hAnsi="Consolas"/>
                <w:color w:val="1A1A2E"/>
                <w:sz w:val="17"/>
              </w:rPr>
              <w:t xml:space="preserve">    print(f'\nআগে: {df_clean["review"].iloc[i][:80]}...')</w:t>
            </w:r>
          </w:p>
        </w:tc>
      </w:tr>
      <w:tr>
        <w:tc>
          <w:tcPr>
            <w:tcW w:type="dxa" w:w="9072"/>
            <w:shd w:fill="F0F0F0" w:val="clear"/>
          </w:tcPr>
          <w:p>
            <w:pPr>
              <w:spacing w:before="0" w:after="0" w:line="240" w:lineRule="auto"/>
            </w:pPr>
            <w:r/>
            <w:r>
              <w:rPr>
                <w:rFonts w:ascii="Consolas" w:hAnsi="Consolas"/>
                <w:color w:val="1A1A2E"/>
                <w:sz w:val="17"/>
              </w:rPr>
              <w:t xml:space="preserve">    print(f'পরে: {df_clean["clean_review"].iloc[i][:80]}...')</w:t>
            </w:r>
          </w:p>
        </w:tc>
      </w:tr>
    </w:tbl>
    <w:p/>
    <w:p>
      <w:r>
        <w:rPr>
          <w:rFonts w:ascii="Consolas" w:hAnsi="Consolas"/>
          <w:color w:val="555555"/>
          <w:sz w:val="16"/>
        </w:rPr>
        <w:t>=== ক্লিন করার আগে-পরে ===</w:t>
        <w:br/>
        <w:br/>
        <w:t>আগে: Amazing hotel with fantastic location and wonderful staff!...</w:t>
        <w:br/>
        <w:t>পরে: amazing hotel with fantastic location and wonderful staff...</w:t>
        <w:br/>
        <w:br/>
        <w:t>আগে: Room was nothing like the photos,</w:t>
      </w:r>
    </w:p>
    <w:p>
      <w:r>
        <w:rPr>
          <w:b/>
          <w:color w:val="1A5676"/>
          <w:sz w:val="30"/>
        </w:rPr>
        <w:t>টিএফ-আইডিএফ ভেক্টরাইজেশন</w:t>
      </w:r>
    </w:p>
    <w:p>
      <w:r>
        <w:t>টিএফ-আইডিএফ (TF-IDF) টেক্সটকে সংখ্যায় রূপান্তর করে। শুধু "কতবার" দেখা দিয়েছে তা নয়, বরং "কতটা গুরুত্বপূর্ণ" সেটাও বের করে!</w:t>
      </w:r>
    </w:p>
    <w:p>
      <w:r>
        <w:rPr>
          <w:b/>
        </w:rPr>
        <w:t>TF (Term Frequency):</w:t>
      </w:r>
      <w:r>
        <w:t xml:space="preserve"> কোনো শব্দ কতবার এসেছে</w:t>
      </w:r>
    </w:p>
    <w:p>
      <w:r>
        <w:rPr>
          <w:b/>
        </w:rPr>
        <w:t>IDF (Inverse Document Frequency):</w:t>
      </w:r>
      <w:r>
        <w:t xml:space="preserve"> শব্দটি কত ডকুমেন্টে এসেছে (বিরল শব্দ বেশি গুরুত্ব পায়)</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ফিচার (X) এবং টার্গেট (y) নির্ধারণ</w:t>
            </w:r>
          </w:p>
        </w:tc>
      </w:tr>
      <w:tr>
        <w:tc>
          <w:tcPr>
            <w:tcW w:type="dxa" w:w="9072"/>
            <w:shd w:fill="F0F0F0" w:val="clear"/>
          </w:tcPr>
          <w:p>
            <w:pPr>
              <w:spacing w:before="0" w:after="0" w:line="240" w:lineRule="auto"/>
            </w:pPr>
            <w:r/>
            <w:r>
              <w:rPr>
                <w:rFonts w:ascii="Consolas" w:hAnsi="Consolas"/>
                <w:color w:val="1A1A2E"/>
                <w:sz w:val="17"/>
              </w:rPr>
              <w:t>X = df_clean['clean_review']  # ক্লিন করা রিভিউ</w:t>
            </w:r>
          </w:p>
        </w:tc>
      </w:tr>
      <w:tr>
        <w:tc>
          <w:tcPr>
            <w:tcW w:type="dxa" w:w="9072"/>
            <w:shd w:fill="F0F0F0" w:val="clear"/>
          </w:tcPr>
          <w:p>
            <w:pPr>
              <w:spacing w:before="0" w:after="0" w:line="240" w:lineRule="auto"/>
            </w:pPr>
            <w:r/>
            <w:r>
              <w:rPr>
                <w:rFonts w:ascii="Consolas" w:hAnsi="Consolas"/>
                <w:color w:val="1A1A2E"/>
                <w:sz w:val="17"/>
              </w:rPr>
              <w:t>y = df_clean['sentiment']  # সেন্টিমেন্ট (পজিটিভ/নেগেটিভ)</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টিএফ-আইডিএফ ভেক্টরাইজার</w:t>
            </w:r>
          </w:p>
        </w:tc>
      </w:tr>
      <w:tr>
        <w:tc>
          <w:tcPr>
            <w:tcW w:type="dxa" w:w="9072"/>
            <w:shd w:fill="F0F0F0" w:val="clear"/>
          </w:tcPr>
          <w:p>
            <w:pPr>
              <w:spacing w:before="0" w:after="0" w:line="240" w:lineRule="auto"/>
            </w:pPr>
            <w:r/>
            <w:r>
              <w:rPr>
                <w:rFonts w:ascii="Consolas" w:hAnsi="Consolas"/>
                <w:color w:val="1A1A2E"/>
                <w:sz w:val="17"/>
              </w:rPr>
              <w:t>tfidf = TfidfVectorizer(max_features=1000, stop_words='english')  # সর্বোচ্চ</w:t>
            </w:r>
          </w:p>
        </w:tc>
      </w:tr>
      <w:tr>
        <w:tc>
          <w:tcPr>
            <w:tcW w:type="dxa" w:w="9072"/>
            <w:shd w:fill="F0F0F0" w:val="clear"/>
          </w:tcPr>
          <w:p>
            <w:pPr>
              <w:spacing w:before="0" w:after="0" w:line="240" w:lineRule="auto"/>
            </w:pPr>
            <w:r/>
            <w:r>
              <w:rPr>
                <w:rFonts w:ascii="Consolas" w:hAnsi="Consolas"/>
                <w:color w:val="1A1A2E"/>
                <w:sz w:val="17"/>
              </w:rPr>
              <w:t>১০০০ ফিচার</w:t>
            </w:r>
          </w:p>
        </w:tc>
      </w:tr>
      <w:tr>
        <w:tc>
          <w:tcPr>
            <w:tcW w:type="dxa" w:w="9072"/>
            <w:shd w:fill="F0F0F0" w:val="clear"/>
          </w:tcPr>
          <w:p>
            <w:pPr>
              <w:spacing w:before="0" w:after="0" w:line="240" w:lineRule="auto"/>
            </w:pPr>
            <w:r/>
            <w:r>
              <w:rPr>
                <w:rFonts w:ascii="Consolas" w:hAnsi="Consolas"/>
                <w:color w:val="1A1A2E"/>
                <w:sz w:val="17"/>
              </w:rPr>
              <w:t>X_vec = tfidf.fit_transform(X)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print(f'ভোকাবুলারি সাইজ: {len(tfidf.get_feature_names_out())}')</w:t>
            </w:r>
          </w:p>
        </w:tc>
      </w:tr>
      <w:tr>
        <w:tc>
          <w:tcPr>
            <w:tcW w:type="dxa" w:w="9072"/>
            <w:shd w:fill="F0F0F0" w:val="clear"/>
          </w:tcPr>
          <w:p>
            <w:pPr>
              <w:spacing w:before="0" w:after="0" w:line="240" w:lineRule="auto"/>
            </w:pPr>
            <w:r/>
            <w:r>
              <w:rPr>
                <w:rFonts w:ascii="Consolas" w:hAnsi="Consolas"/>
                <w:color w:val="1A1A2E"/>
                <w:sz w:val="17"/>
              </w:rPr>
              <w:t>print(f'ম্যাট্রিক্স শেপ: {X_vec.shape}')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ভাগ</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train_test_split(X_vec, y, test_size=0.2,</w:t>
            </w:r>
          </w:p>
        </w:tc>
      </w:tr>
      <w:tr>
        <w:tc>
          <w:tcPr>
            <w:tcW w:type="dxa" w:w="9072"/>
            <w:shd w:fill="F0F0F0" w:val="clear"/>
          </w:tcPr>
          <w:p>
            <w:pPr>
              <w:spacing w:before="0" w:after="0" w:line="240" w:lineRule="auto"/>
            </w:pPr>
            <w:r/>
            <w:r>
              <w:rPr>
                <w:rFonts w:ascii="Consolas" w:hAnsi="Consolas"/>
                <w:color w:val="1A1A2E"/>
                <w:sz w:val="17"/>
              </w:rPr>
              <w:t>random_state=42, stratify=y)</w:t>
            </w:r>
          </w:p>
        </w:tc>
      </w:tr>
      <w:tr>
        <w:tc>
          <w:tcPr>
            <w:tcW w:type="dxa" w:w="9072"/>
            <w:shd w:fill="F0F0F0" w:val="clear"/>
          </w:tcPr>
          <w:p>
            <w:pPr>
              <w:spacing w:before="0" w:after="0" w:line="240" w:lineRule="auto"/>
            </w:pPr>
            <w:r/>
            <w:r>
              <w:rPr>
                <w:rFonts w:ascii="Consolas" w:hAnsi="Consolas"/>
                <w:color w:val="1A1A2E"/>
                <w:sz w:val="17"/>
              </w:rPr>
              <w:t>print(f'\nট্রেন: {X_train.shape[0]}টি, টেস্ট: {X_test.shape[0]}টি')</w:t>
            </w:r>
          </w:p>
        </w:tc>
      </w:tr>
    </w:tbl>
    <w:p/>
    <w:p>
      <w:r>
        <w:rPr>
          <w:rFonts w:ascii="Consolas" w:hAnsi="Consolas"/>
          <w:color w:val="555555"/>
          <w:sz w:val="16"/>
        </w:rPr>
        <w:t>ভোকাবুলারি সাইজ: 66</w:t>
        <w:br/>
        <w:t>ম্যাট্রিক্স শেপ: (600, 66)</w:t>
        <w:br/>
        <w:br/>
        <w:t>ট্রেন: 480টি, টেস্ট: 120টি</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সবচেয়ে গুরুত্বপূর্ণ শব্দগুলো দেখা যাক</w:t>
            </w:r>
          </w:p>
        </w:tc>
      </w:tr>
      <w:tr>
        <w:tc>
          <w:tcPr>
            <w:tcW w:type="dxa" w:w="9072"/>
            <w:shd w:fill="F0F0F0" w:val="clear"/>
          </w:tcPr>
          <w:p>
            <w:pPr>
              <w:spacing w:before="0" w:after="0" w:line="240" w:lineRule="auto"/>
            </w:pPr>
            <w:r/>
            <w:r>
              <w:rPr>
                <w:rFonts w:ascii="Consolas" w:hAnsi="Consolas"/>
                <w:color w:val="1A1A2E"/>
                <w:sz w:val="17"/>
              </w:rPr>
              <w:t>feature_names = tfidf.get_feature_names_out()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পজিটিভ এবং নেগেটিভ রিভিউ আলাদা করা</w:t>
            </w:r>
          </w:p>
        </w:tc>
      </w:tr>
      <w:tr>
        <w:tc>
          <w:tcPr>
            <w:tcW w:type="dxa" w:w="9072"/>
            <w:shd w:fill="F0F0F0" w:val="clear"/>
          </w:tcPr>
          <w:p>
            <w:pPr>
              <w:spacing w:before="0" w:after="0" w:line="240" w:lineRule="auto"/>
            </w:pPr>
            <w:r/>
            <w:r>
              <w:rPr>
                <w:rFonts w:ascii="Consolas" w:hAnsi="Consolas"/>
                <w:color w:val="1A1A2E"/>
                <w:sz w:val="17"/>
              </w:rPr>
              <w:t>pos_idx = y_train == 'পজিটिव' if 'পজিটিভ' in y_train.values else y_train ==</w:t>
            </w:r>
          </w:p>
        </w:tc>
      </w:tr>
      <w:tr>
        <w:tc>
          <w:tcPr>
            <w:tcW w:type="dxa" w:w="9072"/>
            <w:shd w:fill="F0F0F0" w:val="clear"/>
          </w:tcPr>
          <w:p>
            <w:pPr>
              <w:spacing w:before="0" w:after="0" w:line="240" w:lineRule="auto"/>
            </w:pPr>
            <w:r/>
            <w:r>
              <w:rPr>
                <w:rFonts w:ascii="Consolas" w:hAnsi="Consolas"/>
                <w:color w:val="1A1A2E"/>
                <w:sz w:val="17"/>
              </w:rPr>
              <w:t>'পজিটিভ'</w:t>
            </w:r>
          </w:p>
        </w:tc>
      </w:tr>
      <w:tr>
        <w:tc>
          <w:tcPr>
            <w:tcW w:type="dxa" w:w="9072"/>
            <w:shd w:fill="F0F0F0" w:val="clear"/>
          </w:tcPr>
          <w:p>
            <w:pPr>
              <w:spacing w:before="0" w:after="0" w:line="240" w:lineRule="auto"/>
            </w:pPr>
            <w:r/>
            <w:r>
              <w:rPr>
                <w:rFonts w:ascii="Consolas" w:hAnsi="Consolas"/>
                <w:color w:val="1A1A2E"/>
                <w:sz w:val="17"/>
              </w:rPr>
              <w:t># Use string matching</w:t>
            </w:r>
          </w:p>
        </w:tc>
      </w:tr>
      <w:tr>
        <w:tc>
          <w:tcPr>
            <w:tcW w:type="dxa" w:w="9072"/>
            <w:shd w:fill="F0F0F0" w:val="clear"/>
          </w:tcPr>
          <w:p>
            <w:pPr>
              <w:spacing w:before="0" w:after="0" w:line="240" w:lineRule="auto"/>
            </w:pPr>
            <w:r/>
            <w:r>
              <w:rPr>
                <w:rFonts w:ascii="Consolas" w:hAnsi="Consolas"/>
                <w:color w:val="1A1A2E"/>
                <w:sz w:val="17"/>
              </w:rPr>
              <w:t>pos_indices = np.where(y_train == 'পজিটিভ')[0]</w:t>
            </w:r>
          </w:p>
        </w:tc>
      </w:tr>
      <w:tr>
        <w:tc>
          <w:tcPr>
            <w:tcW w:type="dxa" w:w="9072"/>
            <w:shd w:fill="F0F0F0" w:val="clear"/>
          </w:tcPr>
          <w:p>
            <w:pPr>
              <w:spacing w:before="0" w:after="0" w:line="240" w:lineRule="auto"/>
            </w:pPr>
            <w:r/>
            <w:r>
              <w:rPr>
                <w:rFonts w:ascii="Consolas" w:hAnsi="Consolas"/>
                <w:color w:val="1A1A2E"/>
                <w:sz w:val="17"/>
              </w:rPr>
              <w:t>neg_indices = np.where(y_train == 'নেগেটিভ')[0]</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pos_mean = X_train[pos_indices].mean(axis=0).A1  # পজিটিভ রিভিউতে শব্দের গড়</w:t>
            </w:r>
          </w:p>
        </w:tc>
      </w:tr>
      <w:tr>
        <w:tc>
          <w:tcPr>
            <w:tcW w:type="dxa" w:w="9072"/>
            <w:shd w:fill="F0F0F0" w:val="clear"/>
          </w:tcPr>
          <w:p>
            <w:pPr>
              <w:spacing w:before="0" w:after="0" w:line="240" w:lineRule="auto"/>
            </w:pPr>
            <w:r/>
            <w:r>
              <w:rPr>
                <w:rFonts w:ascii="Consolas" w:hAnsi="Consolas"/>
                <w:color w:val="1A1A2E"/>
                <w:sz w:val="17"/>
              </w:rPr>
              <w:t>neg_mean = X_train[neg_indices].mean(axis=0).A1  # নেগেটিভ রিভিউতে শব্দের গড়</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সবচেয়ে পজিটিভ এবং নেগেটিভ শব্দ</w:t>
            </w:r>
          </w:p>
        </w:tc>
      </w:tr>
      <w:tr>
        <w:tc>
          <w:tcPr>
            <w:tcW w:type="dxa" w:w="9072"/>
            <w:shd w:fill="F0F0F0" w:val="clear"/>
          </w:tcPr>
          <w:p>
            <w:pPr>
              <w:spacing w:before="0" w:after="0" w:line="240" w:lineRule="auto"/>
            </w:pPr>
            <w:r/>
            <w:r>
              <w:rPr>
                <w:rFonts w:ascii="Consolas" w:hAnsi="Consolas"/>
                <w:color w:val="1A1A2E"/>
                <w:sz w:val="17"/>
              </w:rPr>
              <w:t>top_pos = np.argsort(pos_mean)[-10:][::-1]</w:t>
            </w:r>
          </w:p>
        </w:tc>
      </w:tr>
      <w:tr>
        <w:tc>
          <w:tcPr>
            <w:tcW w:type="dxa" w:w="9072"/>
            <w:shd w:fill="F0F0F0" w:val="clear"/>
          </w:tcPr>
          <w:p>
            <w:pPr>
              <w:spacing w:before="0" w:after="0" w:line="240" w:lineRule="auto"/>
            </w:pPr>
            <w:r/>
            <w:r>
              <w:rPr>
                <w:rFonts w:ascii="Consolas" w:hAnsi="Consolas"/>
                <w:color w:val="1A1A2E"/>
                <w:sz w:val="17"/>
              </w:rPr>
              <w:t>top_neg = np.argsort(neg_mean)[-10:][::-1]</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 পজিটিভ রিভিউতে সবচেয়ে বেশি ব্যবহৃত শব্দ:')</w:t>
            </w:r>
          </w:p>
        </w:tc>
      </w:tr>
      <w:tr>
        <w:tc>
          <w:tcPr>
            <w:tcW w:type="dxa" w:w="9072"/>
            <w:shd w:fill="F0F0F0" w:val="clear"/>
          </w:tcPr>
          <w:p>
            <w:pPr>
              <w:spacing w:before="0" w:after="0" w:line="240" w:lineRule="auto"/>
            </w:pPr>
            <w:r/>
            <w:r>
              <w:rPr>
                <w:rFonts w:ascii="Consolas" w:hAnsi="Consolas"/>
                <w:color w:val="1A1A2E"/>
                <w:sz w:val="17"/>
              </w:rPr>
              <w:t>for i in top_pos:</w:t>
            </w:r>
          </w:p>
        </w:tc>
      </w:tr>
      <w:tr>
        <w:tc>
          <w:tcPr>
            <w:tcW w:type="dxa" w:w="9072"/>
            <w:shd w:fill="F0F0F0" w:val="clear"/>
          </w:tcPr>
          <w:p>
            <w:pPr>
              <w:spacing w:before="0" w:after="0" w:line="240" w:lineRule="auto"/>
            </w:pPr>
            <w:r/>
            <w:r>
              <w:rPr>
                <w:rFonts w:ascii="Consolas" w:hAnsi="Consolas"/>
                <w:color w:val="1A1A2E"/>
                <w:sz w:val="17"/>
              </w:rPr>
              <w:t xml:space="preserve">    print(f'   {feature_names[i]}: {pos_mean[i]:.4f}')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print('\n নেগেটিভ রিভিউতে সবচেয়ে বেশি ব্যবহৃত শব্দ:')</w:t>
            </w:r>
          </w:p>
        </w:tc>
      </w:tr>
      <w:tr>
        <w:tc>
          <w:tcPr>
            <w:tcW w:type="dxa" w:w="9072"/>
            <w:shd w:fill="F0F0F0" w:val="clear"/>
          </w:tcPr>
          <w:p>
            <w:pPr>
              <w:spacing w:before="0" w:after="0" w:line="240" w:lineRule="auto"/>
            </w:pPr>
            <w:r/>
            <w:r>
              <w:rPr>
                <w:rFonts w:ascii="Consolas" w:hAnsi="Consolas"/>
                <w:color w:val="1A1A2E"/>
                <w:sz w:val="17"/>
              </w:rPr>
              <w:t>for i in top_neg:</w:t>
            </w:r>
          </w:p>
        </w:tc>
      </w:tr>
      <w:tr>
        <w:tc>
          <w:tcPr>
            <w:tcW w:type="dxa" w:w="9072"/>
            <w:shd w:fill="F0F0F0" w:val="clear"/>
          </w:tcPr>
          <w:p>
            <w:pPr>
              <w:spacing w:before="0" w:after="0" w:line="240" w:lineRule="auto"/>
            </w:pPr>
            <w:r/>
            <w:r>
              <w:rPr>
                <w:rFonts w:ascii="Consolas" w:hAnsi="Consolas"/>
                <w:color w:val="1A1A2E"/>
                <w:sz w:val="17"/>
              </w:rPr>
              <w:t xml:space="preserve">    print(f'   {feature_names[i]}: {neg_mean[i]:.4f}')</w:t>
            </w:r>
          </w:p>
        </w:tc>
      </w:tr>
    </w:tbl>
    <w:p/>
    <w:p>
      <w:r>
        <w:rPr>
          <w:rFonts w:ascii="Consolas" w:hAnsi="Consolas"/>
          <w:color w:val="555555"/>
          <w:sz w:val="16"/>
        </w:rPr>
        <w:t>পজিটিভ রিভিউতে সবচেয়ে বেশি ব্যবহৃত শব্দ:</w:t>
        <w:br/>
        <w:t xml:space="preserve">   great: 0.1068</w:t>
        <w:br/>
        <w:t xml:space="preserve">   service: 0.0992</w:t>
        <w:br/>
        <w:t xml:space="preserve">   comfortable: 0.0908</w:t>
        <w:br/>
        <w:t xml:space="preserve">   clean: 0.0908</w:t>
        <w:br/>
        <w:t xml:space="preserve">   perfect: 0.0853</w:t>
        <w:br/>
        <w:t xml:space="preserve">   wonderful: 0.0843</w:t>
        <w:br/>
        <w:t xml:space="preserve">   rooms: 0.0796</w:t>
        <w:br/>
        <w:t xml:space="preserve">   location: 0.0730</w:t>
      </w:r>
    </w:p>
    <w:p>
      <w:r>
        <w:rPr>
          <w:b/>
          <w:color w:val="1A5676"/>
          <w:sz w:val="30"/>
        </w:rPr>
        <w:t>লজিস্টিক রিগ্রেশন মডেল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মডেল তৈরি ও শেখানো</w:t>
            </w:r>
          </w:p>
        </w:tc>
      </w:tr>
      <w:tr>
        <w:tc>
          <w:tcPr>
            <w:tcW w:type="dxa" w:w="9072"/>
            <w:shd w:fill="F0F0F0" w:val="clear"/>
          </w:tcPr>
          <w:p>
            <w:pPr>
              <w:spacing w:before="0" w:after="0" w:line="240" w:lineRule="auto"/>
            </w:pPr>
            <w:r/>
            <w:r>
              <w:rPr>
                <w:rFonts w:ascii="Consolas" w:hAnsi="Consolas"/>
                <w:color w:val="1A1A2E"/>
                <w:sz w:val="17"/>
              </w:rPr>
              <w:t>model = LogisticRegression(max_iter=1000, random_state=42)</w:t>
            </w:r>
          </w:p>
        </w:tc>
      </w:tr>
      <w:tr>
        <w:tc>
          <w:tcPr>
            <w:tcW w:type="dxa" w:w="9072"/>
            <w:shd w:fill="F0F0F0" w:val="clear"/>
          </w:tcPr>
          <w:p>
            <w:pPr>
              <w:spacing w:before="0" w:after="0" w:line="240" w:lineRule="auto"/>
            </w:pPr>
            <w:r/>
            <w:r>
              <w:rPr>
                <w:rFonts w:ascii="Consolas" w:hAnsi="Consolas"/>
                <w:color w:val="1A1A2E"/>
                <w:sz w:val="17"/>
              </w:rPr>
              <w:t>model.fit(X_train, y_train)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w:t>
            </w:r>
          </w:p>
        </w:tc>
      </w:tr>
      <w:tr>
        <w:tc>
          <w:tcPr>
            <w:tcW w:type="dxa" w:w="9072"/>
            <w:shd w:fill="F0F0F0" w:val="clear"/>
          </w:tcPr>
          <w:p>
            <w:pPr>
              <w:spacing w:before="0" w:after="0" w:line="240" w:lineRule="auto"/>
            </w:pPr>
            <w:r/>
            <w:r>
              <w:rPr>
                <w:rFonts w:ascii="Consolas" w:hAnsi="Consolas"/>
                <w:color w:val="1A1A2E"/>
                <w:sz w:val="17"/>
              </w:rPr>
              <w:t>y_pred = model.predict(X_test)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নির্ভুলতা</w:t>
            </w:r>
          </w:p>
        </w:tc>
      </w:tr>
      <w:tr>
        <w:tc>
          <w:tcPr>
            <w:tcW w:type="dxa" w:w="9072"/>
            <w:shd w:fill="F0F0F0" w:val="clear"/>
          </w:tcPr>
          <w:p>
            <w:pPr>
              <w:spacing w:before="0" w:after="0" w:line="240" w:lineRule="auto"/>
            </w:pPr>
            <w:r/>
            <w:r>
              <w:rPr>
                <w:rFonts w:ascii="Consolas" w:hAnsi="Consolas"/>
                <w:color w:val="1A1A2E"/>
                <w:sz w:val="17"/>
              </w:rPr>
              <w:t>accuracy = accuracy_score(y_test, y_pred)</w:t>
            </w:r>
          </w:p>
        </w:tc>
      </w:tr>
      <w:tr>
        <w:tc>
          <w:tcPr>
            <w:tcW w:type="dxa" w:w="9072"/>
            <w:shd w:fill="F0F0F0" w:val="clear"/>
          </w:tcPr>
          <w:p>
            <w:pPr>
              <w:spacing w:before="0" w:after="0" w:line="240" w:lineRule="auto"/>
            </w:pPr>
            <w:r/>
            <w:r>
              <w:rPr>
                <w:rFonts w:ascii="Consolas" w:hAnsi="Consolas"/>
                <w:color w:val="1A1A2E"/>
                <w:sz w:val="17"/>
              </w:rPr>
              <w:t>print(f' মডেল নির্ভুলতা: {accuracy:.4f} ({accuracy*100:.2f}%)')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w:t>
            </w:r>
          </w:p>
        </w:tc>
      </w:tr>
    </w:tbl>
    <w:p/>
    <w:p>
      <w:r>
        <w:rPr>
          <w:rFonts w:ascii="Consolas" w:hAnsi="Consolas"/>
          <w:color w:val="555555"/>
          <w:sz w:val="16"/>
        </w:rPr>
        <w:t>মডেল নির্ভুলতা: 1.0000 (100.00%)</w:t>
        <w:br/>
        <w:br/>
        <w:t>=== ক্লাসিফিকেশন রিপোর্ট ===</w:t>
        <w:br/>
        <w:t xml:space="preserve">              precision    recall  f1-score   support</w:t>
        <w:br/>
        <w:br/>
        <w:t xml:space="preserve">     নেগেটিভ       1.00      1.00      1.00        60</w:t>
        <w:br/>
        <w:t xml:space="preserve">      পজিটিভ       1.00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কনফিউশন ম্যাট্রিক্স</w:t>
            </w:r>
          </w:p>
        </w:tc>
      </w:tr>
      <w:tr>
        <w:tc>
          <w:tcPr>
            <w:tcW w:type="dxa" w:w="9072"/>
            <w:shd w:fill="F0F0F0" w:val="clear"/>
          </w:tcPr>
          <w:p>
            <w:pPr>
              <w:spacing w:before="0" w:after="0" w:line="240" w:lineRule="auto"/>
            </w:pPr>
            <w:r/>
            <w:r>
              <w:rPr>
                <w:rFonts w:ascii="Consolas" w:hAnsi="Consolas"/>
                <w:color w:val="1A1A2E"/>
                <w:sz w:val="17"/>
              </w:rPr>
              <w:t>plt.figure(figsize=(6, 5))</w:t>
            </w:r>
          </w:p>
        </w:tc>
      </w:tr>
      <w:tr>
        <w:tc>
          <w:tcPr>
            <w:tcW w:type="dxa" w:w="9072"/>
            <w:shd w:fill="F0F0F0" w:val="clear"/>
          </w:tcPr>
          <w:p>
            <w:pPr>
              <w:spacing w:before="0" w:after="0" w:line="240" w:lineRule="auto"/>
            </w:pPr>
            <w:r/>
            <w:r>
              <w:rPr>
                <w:rFonts w:ascii="Consolas" w:hAnsi="Consolas"/>
                <w:color w:val="1A1A2E"/>
                <w:sz w:val="17"/>
              </w:rPr>
              <w:t>cm = confusion_matrix(y_test, y_pred)</w:t>
            </w:r>
          </w:p>
        </w:tc>
      </w:tr>
      <w:tr>
        <w:tc>
          <w:tcPr>
            <w:tcW w:type="dxa" w:w="9072"/>
            <w:shd w:fill="F0F0F0" w:val="clear"/>
          </w:tcPr>
          <w:p>
            <w:pPr>
              <w:spacing w:before="0" w:after="0" w:line="240" w:lineRule="auto"/>
            </w:pPr>
            <w:r/>
            <w:r>
              <w:rPr>
                <w:rFonts w:ascii="Consolas" w:hAnsi="Consolas"/>
                <w:color w:val="1A1A2E"/>
                <w:sz w:val="17"/>
              </w:rPr>
              <w:t>sns.heatmap(cm, annot=True, fmt='d', cmap='Blues',</w:t>
            </w:r>
          </w:p>
        </w:tc>
      </w:tr>
      <w:tr>
        <w:tc>
          <w:tcPr>
            <w:tcW w:type="dxa" w:w="9072"/>
            <w:shd w:fill="F0F0F0" w:val="clear"/>
          </w:tcPr>
          <w:p>
            <w:pPr>
              <w:spacing w:before="0" w:after="0" w:line="240" w:lineRule="auto"/>
            </w:pPr>
            <w:r/>
            <w:r>
              <w:rPr>
                <w:rFonts w:ascii="Consolas" w:hAnsi="Consolas"/>
                <w:color w:val="1A1A2E"/>
                <w:sz w:val="17"/>
              </w:rPr>
              <w:t xml:space="preserve">            xticklabels=['নেগেটিভ', 'পজিটিভ'],</w:t>
            </w:r>
          </w:p>
        </w:tc>
      </w:tr>
      <w:tr>
        <w:tc>
          <w:tcPr>
            <w:tcW w:type="dxa" w:w="9072"/>
            <w:shd w:fill="F0F0F0" w:val="clear"/>
          </w:tcPr>
          <w:p>
            <w:pPr>
              <w:spacing w:before="0" w:after="0" w:line="240" w:lineRule="auto"/>
            </w:pPr>
            <w:r/>
            <w:r>
              <w:rPr>
                <w:rFonts w:ascii="Consolas" w:hAnsi="Consolas"/>
                <w:color w:val="1A1A2E"/>
                <w:sz w:val="17"/>
              </w:rPr>
              <w:t xml:space="preserve">            yticklabels=['নেগেটিভ', 'পজিটিভ'])</w:t>
            </w:r>
          </w:p>
        </w:tc>
      </w:tr>
      <w:tr>
        <w:tc>
          <w:tcPr>
            <w:tcW w:type="dxa" w:w="9072"/>
            <w:shd w:fill="F0F0F0" w:val="clear"/>
          </w:tcPr>
          <w:p>
            <w:pPr>
              <w:spacing w:before="0" w:after="0" w:line="240" w:lineRule="auto"/>
            </w:pPr>
            <w:r/>
            <w:r>
              <w:rPr>
                <w:rFonts w:ascii="Consolas" w:hAnsi="Consolas"/>
                <w:color w:val="1A1A2E"/>
                <w:sz w:val="17"/>
              </w:rPr>
              <w:t>plt.title('কনফিউশন ম্যাট্রিক্স')</w:t>
            </w:r>
          </w:p>
        </w:tc>
      </w:tr>
      <w:tr>
        <w:tc>
          <w:tcPr>
            <w:tcW w:type="dxa" w:w="9072"/>
            <w:shd w:fill="F0F0F0" w:val="clear"/>
          </w:tcPr>
          <w:p>
            <w:pPr>
              <w:spacing w:before="0" w:after="0" w:line="240" w:lineRule="auto"/>
            </w:pPr>
            <w:r/>
            <w:r>
              <w:rPr>
                <w:rFonts w:ascii="Consolas" w:hAnsi="Consolas"/>
                <w:color w:val="1A1A2E"/>
                <w:sz w:val="17"/>
              </w:rPr>
              <w:t>plt.xlabel('পূর্বাভাস')</w:t>
            </w:r>
          </w:p>
        </w:tc>
      </w:tr>
      <w:tr>
        <w:tc>
          <w:tcPr>
            <w:tcW w:type="dxa" w:w="9072"/>
            <w:shd w:fill="F0F0F0" w:val="clear"/>
          </w:tcPr>
          <w:p>
            <w:pPr>
              <w:spacing w:before="0" w:after="0" w:line="240" w:lineRule="auto"/>
            </w:pPr>
            <w:r/>
            <w:r>
              <w:rPr>
                <w:rFonts w:ascii="Consolas" w:hAnsi="Consolas"/>
                <w:color w:val="1A1A2E"/>
                <w:sz w:val="17"/>
              </w:rPr>
              <w:t>plt.ylabel('আসল')</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মডেলের আত্মবিশ্বাস</w:t>
            </w:r>
          </w:p>
        </w:tc>
      </w:tr>
      <w:tr>
        <w:tc>
          <w:tcPr>
            <w:tcW w:type="dxa" w:w="9072"/>
            <w:shd w:fill="F0F0F0" w:val="clear"/>
          </w:tcPr>
          <w:p>
            <w:pPr>
              <w:spacing w:before="0" w:after="0" w:line="240" w:lineRule="auto"/>
            </w:pPr>
            <w:r/>
            <w:r>
              <w:rPr>
                <w:rFonts w:ascii="Consolas" w:hAnsi="Consolas"/>
                <w:color w:val="1A1A2E"/>
                <w:sz w:val="17"/>
              </w:rPr>
              <w:t>probs = model.predict_proba(X_test)</w:t>
            </w:r>
          </w:p>
        </w:tc>
      </w:tr>
      <w:tr>
        <w:tc>
          <w:tcPr>
            <w:tcW w:type="dxa" w:w="9072"/>
            <w:shd w:fill="F0F0F0" w:val="clear"/>
          </w:tcPr>
          <w:p>
            <w:pPr>
              <w:spacing w:before="0" w:after="0" w:line="240" w:lineRule="auto"/>
            </w:pPr>
            <w:r/>
            <w:r>
              <w:rPr>
                <w:rFonts w:ascii="Consolas" w:hAnsi="Consolas"/>
                <w:color w:val="1A1A2E"/>
                <w:sz w:val="17"/>
              </w:rPr>
              <w:t>print(f'\n কিছু উদাহরণ:')</w:t>
            </w:r>
          </w:p>
        </w:tc>
      </w:tr>
      <w:tr>
        <w:tc>
          <w:tcPr>
            <w:tcW w:type="dxa" w:w="9072"/>
            <w:shd w:fill="F0F0F0" w:val="clear"/>
          </w:tcPr>
          <w:p>
            <w:pPr>
              <w:spacing w:before="0" w:after="0" w:line="240" w:lineRule="auto"/>
            </w:pPr>
            <w:r/>
            <w:r>
              <w:rPr>
                <w:rFonts w:ascii="Consolas" w:hAnsi="Consolas"/>
                <w:color w:val="1A1A2E"/>
                <w:sz w:val="17"/>
              </w:rPr>
              <w:t>for i in range(5):</w:t>
            </w:r>
          </w:p>
        </w:tc>
      </w:tr>
      <w:tr>
        <w:tc>
          <w:tcPr>
            <w:tcW w:type="dxa" w:w="9072"/>
            <w:shd w:fill="F0F0F0" w:val="clear"/>
          </w:tcPr>
          <w:p>
            <w:pPr>
              <w:spacing w:before="0" w:after="0" w:line="240" w:lineRule="auto"/>
            </w:pPr>
            <w:r/>
            <w:r>
              <w:rPr>
                <w:rFonts w:ascii="Consolas" w:hAnsi="Consolas"/>
                <w:color w:val="1A1A2E"/>
                <w:sz w:val="17"/>
              </w:rPr>
              <w:t xml:space="preserve">    pred = y_pred[i]</w:t>
            </w:r>
          </w:p>
        </w:tc>
      </w:tr>
      <w:tr>
        <w:tc>
          <w:tcPr>
            <w:tcW w:type="dxa" w:w="9072"/>
            <w:shd w:fill="F0F0F0" w:val="clear"/>
          </w:tcPr>
          <w:p>
            <w:pPr>
              <w:spacing w:before="0" w:after="0" w:line="240" w:lineRule="auto"/>
            </w:pPr>
            <w:r/>
            <w:r>
              <w:rPr>
                <w:rFonts w:ascii="Consolas" w:hAnsi="Consolas"/>
                <w:color w:val="1A1A2E"/>
                <w:sz w:val="17"/>
              </w:rPr>
              <w:t xml:space="preserve">    prob = max(probs[i]) * 100</w:t>
            </w:r>
          </w:p>
        </w:tc>
      </w:tr>
      <w:tr>
        <w:tc>
          <w:tcPr>
            <w:tcW w:type="dxa" w:w="9072"/>
            <w:shd w:fill="F0F0F0" w:val="clear"/>
          </w:tcPr>
          <w:p>
            <w:pPr>
              <w:spacing w:before="0" w:after="0" w:line="240" w:lineRule="auto"/>
            </w:pPr>
            <w:r/>
            <w:r>
              <w:rPr>
                <w:rFonts w:ascii="Consolas" w:hAnsi="Consolas"/>
                <w:color w:val="1A1A2E"/>
                <w:sz w:val="17"/>
              </w:rPr>
              <w:t xml:space="preserve">    print(f'রিভিউ: {df_clean["review"].iloc[i][:60]}...')</w:t>
            </w:r>
          </w:p>
        </w:tc>
      </w:tr>
      <w:tr>
        <w:tc>
          <w:tcPr>
            <w:tcW w:type="dxa" w:w="9072"/>
            <w:shd w:fill="F0F0F0" w:val="clear"/>
          </w:tcPr>
          <w:p>
            <w:pPr>
              <w:spacing w:before="0" w:after="0" w:line="240" w:lineRule="auto"/>
            </w:pPr>
            <w:r/>
            <w:r>
              <w:rPr>
                <w:rFonts w:ascii="Consolas" w:hAnsi="Consolas"/>
                <w:color w:val="1A1A2E"/>
                <w:sz w:val="17"/>
              </w:rPr>
              <w:t xml:space="preserve">    print(f'আসল: {y_test.iloc[i]}, পূর্বাভাস: {pred}, আত্মবিশ্বাস:</w:t>
            </w:r>
          </w:p>
        </w:tc>
      </w:tr>
      <w:tr>
        <w:tc>
          <w:tcPr>
            <w:tcW w:type="dxa" w:w="9072"/>
            <w:shd w:fill="F0F0F0" w:val="clear"/>
          </w:tcPr>
          <w:p>
            <w:pPr>
              <w:spacing w:before="0" w:after="0" w:line="240" w:lineRule="auto"/>
            </w:pPr>
            <w:r/>
            <w:r>
              <w:rPr>
                <w:rFonts w:ascii="Consolas" w:hAnsi="Consolas"/>
                <w:color w:val="1A1A2E"/>
                <w:sz w:val="17"/>
              </w:rPr>
              <w:t>{prob:.1f}%\n')</w:t>
            </w:r>
          </w:p>
        </w:tc>
      </w:tr>
    </w:tbl>
    <w:p/>
    <w:p>
      <w:pPr>
        <w:jc w:val="center"/>
      </w:pPr>
      <w:r>
        <w:drawing>
          <wp:inline xmlns:a="http://schemas.openxmlformats.org/drawingml/2006/main" xmlns:pic="http://schemas.openxmlformats.org/drawingml/2006/picture">
            <wp:extent cx="4572000" cy="4255129"/>
            <wp:docPr id="103" name="Picture 10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572000" cy="4255129"/>
                    </a:xfrm>
                    <a:prstGeom prst="rect"/>
                  </pic:spPr>
                </pic:pic>
              </a:graphicData>
            </a:graphic>
          </wp:inline>
        </w:drawing>
      </w:r>
    </w:p>
    <w:p>
      <w:pPr>
        <w:jc w:val="center"/>
      </w:pPr>
      <w:r>
        <w:rPr>
          <w:i/>
          <w:color w:val="666666"/>
          <w:sz w:val="18"/>
        </w:rPr>
        <w:t>&lt;Figure size 600x500 with 2 Axes&gt;</w:t>
      </w:r>
    </w:p>
    <w:p>
      <w:r>
        <w:rPr>
          <w:rFonts w:ascii="Consolas" w:hAnsi="Consolas"/>
          <w:color w:val="555555"/>
          <w:sz w:val="16"/>
        </w:rPr>
        <w:t>কিছু উদাহরণ:</w:t>
        <w:br/>
        <w:t>রিভিউ: Amazing hotel with fantastic location and wonderful staff!...</w:t>
        <w:br/>
        <w:t>আসল: নেগেটিভ, পূর্বাভাস: নেগেটিভ, আত্মবিশ্বাস: 90.8%</w:t>
        <w:br/>
        <w:br/>
        <w:t>রিভিউ: Room was nothing like the photos, very misleading....</w:t>
        <w:br/>
        <w:t>আ</w:t>
      </w:r>
    </w:p>
    <w:p>
      <w:r>
        <w:rPr>
          <w:b/>
          <w:color w:val="1A5676"/>
          <w:sz w:val="30"/>
        </w:rPr>
        <w:t>নিজের রিভিউ টেস্ট করো!</w:t>
      </w:r>
    </w:p>
    <w:p>
      <w:r>
        <w:t>তুমি নিজে একটি রিভিউ লিখে দেখতে পারো — মডেল কি বলে?</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নিজের রিভিউ টেস্ট</w:t>
            </w:r>
          </w:p>
        </w:tc>
      </w:tr>
      <w:tr>
        <w:tc>
          <w:tcPr>
            <w:tcW w:type="dxa" w:w="9072"/>
            <w:shd w:fill="F0F0F0" w:val="clear"/>
          </w:tcPr>
          <w:p>
            <w:pPr>
              <w:spacing w:before="0" w:after="0" w:line="240" w:lineRule="auto"/>
            </w:pPr>
            <w:r/>
            <w:r>
              <w:rPr>
                <w:rFonts w:ascii="Consolas" w:hAnsi="Consolas"/>
                <w:color w:val="1A1A2E"/>
                <w:sz w:val="17"/>
              </w:rPr>
              <w:t>my_reviews = [</w:t>
            </w:r>
          </w:p>
        </w:tc>
      </w:tr>
      <w:tr>
        <w:tc>
          <w:tcPr>
            <w:tcW w:type="dxa" w:w="9072"/>
            <w:shd w:fill="F0F0F0" w:val="clear"/>
          </w:tcPr>
          <w:p>
            <w:pPr>
              <w:spacing w:before="0" w:after="0" w:line="240" w:lineRule="auto"/>
            </w:pPr>
            <w:r/>
            <w:r>
              <w:rPr>
                <w:rFonts w:ascii="Consolas" w:hAnsi="Consolas"/>
                <w:color w:val="1A1A2E"/>
                <w:sz w:val="17"/>
              </w:rPr>
              <w:t xml:space="preserve">    'The hotel was amazing, very clean and wonderful staff!',</w:t>
            </w:r>
          </w:p>
        </w:tc>
      </w:tr>
      <w:tr>
        <w:tc>
          <w:tcPr>
            <w:tcW w:type="dxa" w:w="9072"/>
            <w:shd w:fill="F0F0F0" w:val="clear"/>
          </w:tcPr>
          <w:p>
            <w:pPr>
              <w:spacing w:before="0" w:after="0" w:line="240" w:lineRule="auto"/>
            </w:pPr>
            <w:r/>
            <w:r>
              <w:rPr>
                <w:rFonts w:ascii="Consolas" w:hAnsi="Consolas"/>
                <w:color w:val="1A1A2E"/>
                <w:sz w:val="17"/>
              </w:rPr>
              <w:t xml:space="preserve">    'This place is terrible, dirty rooms and rude staff.',</w:t>
            </w:r>
          </w:p>
        </w:tc>
      </w:tr>
      <w:tr>
        <w:tc>
          <w:tcPr>
            <w:tcW w:type="dxa" w:w="9072"/>
            <w:shd w:fill="F0F0F0" w:val="clear"/>
          </w:tcPr>
          <w:p>
            <w:pPr>
              <w:spacing w:before="0" w:after="0" w:line="240" w:lineRule="auto"/>
            </w:pPr>
            <w:r/>
            <w:r>
              <w:rPr>
                <w:rFonts w:ascii="Consolas" w:hAnsi="Consolas"/>
                <w:color w:val="1A1A2E"/>
                <w:sz w:val="17"/>
              </w:rPr>
              <w:t xml:space="preserve">    'It was okay, nothing special but not terrible either.',</w:t>
            </w:r>
          </w:p>
        </w:tc>
      </w:tr>
      <w:tr>
        <w:tc>
          <w:tcPr>
            <w:tcW w:type="dxa" w:w="9072"/>
            <w:shd w:fill="F0F0F0" w:val="clear"/>
          </w:tcPr>
          <w:p>
            <w:pPr>
              <w:spacing w:before="0" w:after="0" w:line="240" w:lineRule="auto"/>
            </w:pPr>
            <w:r/>
            <w:r>
              <w:rPr>
                <w:rFonts w:ascii="Consolas" w:hAnsi="Consolas"/>
                <w:color w:val="1A1A2E"/>
                <w:sz w:val="17"/>
              </w:rPr>
              <w:t xml:space="preserve">    'I loved the location and the breakfast was delicious!'</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review in my_reviews:</w:t>
            </w:r>
          </w:p>
        </w:tc>
      </w:tr>
      <w:tr>
        <w:tc>
          <w:tcPr>
            <w:tcW w:type="dxa" w:w="9072"/>
            <w:shd w:fill="F0F0F0" w:val="clear"/>
          </w:tcPr>
          <w:p>
            <w:pPr>
              <w:spacing w:before="0" w:after="0" w:line="240" w:lineRule="auto"/>
            </w:pPr>
            <w:r/>
            <w:r>
              <w:rPr>
                <w:rFonts w:ascii="Consolas" w:hAnsi="Consolas"/>
                <w:color w:val="1A1A2E"/>
                <w:sz w:val="17"/>
              </w:rPr>
              <w:t xml:space="preserve">    cleaned = clean_text(review)</w:t>
            </w:r>
          </w:p>
        </w:tc>
      </w:tr>
      <w:tr>
        <w:tc>
          <w:tcPr>
            <w:tcW w:type="dxa" w:w="9072"/>
            <w:shd w:fill="F0F0F0" w:val="clear"/>
          </w:tcPr>
          <w:p>
            <w:pPr>
              <w:spacing w:before="0" w:after="0" w:line="240" w:lineRule="auto"/>
            </w:pPr>
            <w:r/>
            <w:r>
              <w:rPr>
                <w:rFonts w:ascii="Consolas" w:hAnsi="Consolas"/>
                <w:color w:val="1A1A2E"/>
                <w:sz w:val="17"/>
              </w:rPr>
              <w:t xml:space="preserve">    vec = tfidf.transform([cleaned])</w:t>
            </w:r>
          </w:p>
        </w:tc>
      </w:tr>
      <w:tr>
        <w:tc>
          <w:tcPr>
            <w:tcW w:type="dxa" w:w="9072"/>
            <w:shd w:fill="F0F0F0" w:val="clear"/>
          </w:tcPr>
          <w:p>
            <w:pPr>
              <w:spacing w:before="0" w:after="0" w:line="240" w:lineRule="auto"/>
            </w:pPr>
            <w:r/>
            <w:r>
              <w:rPr>
                <w:rFonts w:ascii="Consolas" w:hAnsi="Consolas"/>
                <w:color w:val="1A1A2E"/>
                <w:sz w:val="17"/>
              </w:rPr>
              <w:t xml:space="preserve">    pred = model.predict(vec)[0]</w:t>
            </w:r>
          </w:p>
        </w:tc>
      </w:tr>
      <w:tr>
        <w:tc>
          <w:tcPr>
            <w:tcW w:type="dxa" w:w="9072"/>
            <w:shd w:fill="F0F0F0" w:val="clear"/>
          </w:tcPr>
          <w:p>
            <w:pPr>
              <w:spacing w:before="0" w:after="0" w:line="240" w:lineRule="auto"/>
            </w:pPr>
            <w:r/>
            <w:r>
              <w:rPr>
                <w:rFonts w:ascii="Consolas" w:hAnsi="Consolas"/>
                <w:color w:val="1A1A2E"/>
                <w:sz w:val="17"/>
              </w:rPr>
              <w:t xml:space="preserve">    prob = max(model.predict_proba(vec)[0]) * 100</w:t>
            </w:r>
          </w:p>
        </w:tc>
      </w:tr>
      <w:tr>
        <w:tc>
          <w:tcPr>
            <w:tcW w:type="dxa" w:w="9072"/>
            <w:shd w:fill="F0F0F0" w:val="clear"/>
          </w:tcPr>
          <w:p>
            <w:pPr>
              <w:spacing w:before="0" w:after="0" w:line="240" w:lineRule="auto"/>
            </w:pPr>
            <w:r/>
            <w:r>
              <w:rPr>
                <w:rFonts w:ascii="Consolas" w:hAnsi="Consolas"/>
                <w:color w:val="1A1A2E"/>
                <w:sz w:val="17"/>
              </w:rPr>
              <w:t xml:space="preserve">    emoji = '' if pred == 'পজিটিভ' else ''</w:t>
            </w:r>
          </w:p>
        </w:tc>
      </w:tr>
      <w:tr>
        <w:tc>
          <w:tcPr>
            <w:tcW w:type="dxa" w:w="9072"/>
            <w:shd w:fill="F0F0F0" w:val="clear"/>
          </w:tcPr>
          <w:p>
            <w:pPr>
              <w:spacing w:before="0" w:after="0" w:line="240" w:lineRule="auto"/>
            </w:pPr>
            <w:r/>
            <w:r>
              <w:rPr>
                <w:rFonts w:ascii="Consolas" w:hAnsi="Consolas"/>
                <w:color w:val="1A1A2E"/>
                <w:sz w:val="17"/>
              </w:rPr>
              <w:t xml:space="preserve">    print(f'{emoji} "{review}"')</w:t>
            </w:r>
          </w:p>
        </w:tc>
      </w:tr>
      <w:tr>
        <w:tc>
          <w:tcPr>
            <w:tcW w:type="dxa" w:w="9072"/>
            <w:shd w:fill="F0F0F0" w:val="clear"/>
          </w:tcPr>
          <w:p>
            <w:pPr>
              <w:spacing w:before="0" w:after="0" w:line="240" w:lineRule="auto"/>
            </w:pPr>
            <w:r/>
            <w:r>
              <w:rPr>
                <w:rFonts w:ascii="Consolas" w:hAnsi="Consolas"/>
                <w:color w:val="1A1A2E"/>
                <w:sz w:val="17"/>
              </w:rPr>
              <w:t xml:space="preserve">    print(f'   → {pred} (আত্মবিশ্বাস: {prob:.1f}%)\n')</w:t>
            </w:r>
          </w:p>
        </w:tc>
      </w:tr>
    </w:tbl>
    <w:p/>
    <w:p>
      <w:r>
        <w:rPr>
          <w:rFonts w:ascii="Consolas" w:hAnsi="Consolas"/>
          <w:color w:val="555555"/>
          <w:sz w:val="16"/>
        </w:rPr>
        <w:t>"The hotel was amazing, very clean and wonderful staff!"</w:t>
        <w:br/>
        <w:t xml:space="preserve">   → পজিটিভ (আত্মবিশ্বাস: 91.3%)</w:t>
        <w:br/>
        <w:br/>
        <w:t xml:space="preserve"> "This place is terrible, dirty rooms and rude staff."</w:t>
        <w:br/>
        <w:t xml:space="preserve">   → নেগেটিভ (আত্মবিশ্বাস: 88.0%)</w:t>
        <w:br/>
        <w:br/>
        <w:t xml:space="preserve"> "It was okay,</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সেন্টিমেন্ট অ্যানালাইসিস</w:t>
            </w:r>
          </w:p>
        </w:tc>
        <w:tc>
          <w:tcPr>
            <w:tcW w:type="dxa" w:w="4536"/>
          </w:tcPr>
          <w:p>
            <w:r/>
            <w:r>
              <w:rPr>
                <w:sz w:val="20"/>
              </w:rPr>
              <w:t>টেক্সট পড়ে অনুভূতি বোঝা (ভালো/খারাপ)</w:t>
            </w:r>
          </w:p>
        </w:tc>
      </w:tr>
      <w:tr>
        <w:tc>
          <w:tcPr>
            <w:tcW w:type="dxa" w:w="4536"/>
            <w:shd w:fill="F5F5F5" w:val="clear"/>
          </w:tcPr>
          <w:p>
            <w:r/>
            <w:r>
              <w:rPr>
                <w:sz w:val="20"/>
              </w:rPr>
              <w:t>টিএফ-আইডিএফ (TF-IDF)</w:t>
            </w:r>
          </w:p>
        </w:tc>
        <w:tc>
          <w:tcPr>
            <w:tcW w:type="dxa" w:w="4536"/>
            <w:shd w:fill="F5F5F5" w:val="clear"/>
          </w:tcPr>
          <w:p>
            <w:r/>
            <w:r>
              <w:rPr>
                <w:sz w:val="20"/>
              </w:rPr>
              <w:t>শব্দের গুরুত্ব অনুযায়ী সংখ্যায় রূপান্তর</w:t>
            </w:r>
          </w:p>
        </w:tc>
      </w:tr>
      <w:tr>
        <w:tc>
          <w:tcPr>
            <w:tcW w:type="dxa" w:w="4536"/>
          </w:tcPr>
          <w:p>
            <w:r/>
            <w:r>
              <w:rPr>
                <w:sz w:val="20"/>
              </w:rPr>
              <w:t>টেক্সট ক্লিনিং</w:t>
            </w:r>
          </w:p>
        </w:tc>
        <w:tc>
          <w:tcPr>
            <w:tcW w:type="dxa" w:w="4536"/>
          </w:tcPr>
          <w:p>
            <w:r/>
            <w:r>
              <w:rPr>
                <w:sz w:val="20"/>
              </w:rPr>
              <w:t>অপ্রয়োজনীয় অংশ বাদ দিয়ে টেক্সট পরিষ্কার করা</w:t>
            </w:r>
          </w:p>
        </w:tc>
      </w:tr>
      <w:tr>
        <w:tc>
          <w:tcPr>
            <w:tcW w:type="dxa" w:w="4536"/>
            <w:shd w:fill="F5F5F5" w:val="clear"/>
          </w:tcPr>
          <w:p>
            <w:r/>
            <w:r>
              <w:rPr>
                <w:sz w:val="20"/>
              </w:rPr>
              <w:t>লজিস্টিক রিগ্রেশন</w:t>
            </w:r>
          </w:p>
        </w:tc>
        <w:tc>
          <w:tcPr>
            <w:tcW w:type="dxa" w:w="4536"/>
            <w:shd w:fill="F5F5F5" w:val="clear"/>
          </w:tcPr>
          <w:p>
            <w:r/>
            <w:r>
              <w:rPr>
                <w:sz w:val="20"/>
              </w:rPr>
              <w:t>সম্ভাবনা বের করে ক্লাসিফিকেশন</w:t>
            </w:r>
          </w:p>
        </w:tc>
      </w:tr>
      <w:tr>
        <w:tc>
          <w:tcPr>
            <w:tcW w:type="dxa" w:w="4536"/>
          </w:tcPr>
          <w:p>
            <w:r/>
            <w:r>
              <w:rPr>
                <w:sz w:val="20"/>
              </w:rPr>
              <w:t>কনফিউশন ম্যাট্রিক্স</w:t>
            </w:r>
          </w:p>
        </w:tc>
        <w:tc>
          <w:tcPr>
            <w:tcW w:type="dxa" w:w="4536"/>
          </w:tcPr>
          <w:p>
            <w:r/>
            <w:r>
              <w:rPr>
                <w:sz w:val="20"/>
              </w:rPr>
              <w:t>মডেলের সঠিক ও ভুল পূর্বাভাস দেখার ছক</w:t>
            </w:r>
          </w:p>
        </w:tc>
      </w:tr>
    </w:tbl>
    <w:p/>
    <w:p>
      <w:r>
        <w:rPr>
          <w:b/>
        </w:rPr>
        <w:t>মনে রাখবে:</w:t>
      </w:r>
      <w:r>
        <w:t xml:space="preserve"> কম্পিউটার ভাষা বোঝে না! আমরা টেক্সটকে সংখ্যায় রূপান্তর করে দেই, তারপর মেশিন লার্নিং ব্যবহার করে সেন্টিমেন্ট অনুমান করি। ব্যবসায়ীরা এই পদ্ধতি ব্যবহার করে গ্রাহকের মতামত বুঝতে পারে!</w:t>
      </w:r>
    </w:p>
    <w:p>
      <w:r>
        <w:br w:type="page"/>
      </w:r>
    </w:p>
    <w:p>
      <w:r>
        <w:rPr>
          <w:b/>
          <w:color w:val="2C6F8E"/>
          <w:sz w:val="32"/>
        </w:rPr>
        <w:t>প্রকল্প ০৫ বিদ্যুৎ ব্যবহার পূর্বাভাস</w:t>
      </w:r>
    </w:p>
    <w:p>
      <w:r>
        <w:rPr>
          <w:b/>
          <w:color w:val="1A5676"/>
          <w:sz w:val="36"/>
        </w:rPr>
        <w:t>প্রকল্প ০৫: বিদ্যুৎ ব্যবহার পূর্বাভাস</w:t>
      </w:r>
    </w:p>
    <w:p>
      <w:r>
        <w:rPr>
          <w:b/>
          <w:color w:val="1A5676"/>
          <w:sz w:val="30"/>
        </w:rPr>
        <w:t>আরিমা + এসভিআর</w:t>
      </w:r>
    </w:p>
    <w:p>
      <w:r>
        <w:rPr>
          <w:b/>
          <w:color w:val="2C6F8E"/>
          <w:sz w:val="26"/>
        </w:rPr>
        <w:t>গল্প দিয়ে শুরু করি</w:t>
      </w:r>
    </w:p>
    <w:p>
      <w:r>
        <w:rPr>
          <w:b/>
        </w:rPr>
        <w:t>মনে করো,</w:t>
      </w:r>
      <w:r>
        <w:t xml:space="preserve"> তুমি একটি পাওয়ার কোম্পানিতে কাজ করো। বিদ্যুৎ উৎপাদন করতে খরচ হয় — বেশি উৎপাদন করলে অপচয়, কম করলে ব্ল্যাকআউট!</w:t>
      </w:r>
    </w:p>
    <w:p>
      <w:r>
        <w:t xml:space="preserve">তাই তুমি জানতে চাও — </w:t>
      </w:r>
      <w:r>
        <w:rPr>
          <w:b/>
        </w:rPr>
        <w:t>আগামীকাল কত বিদ্যুৎ লাগবে?</w:t>
      </w:r>
    </w:p>
    <w:p>
      <w:r>
        <w:t>গত এক বছর ধরে প্রতিদিন কত বিদ্যুৎ ব্যবহার হয়েছে, তার ডেটা তোমার কাছে আছে:</w:t>
      </w:r>
    </w:p>
    <w:p>
      <w:pPr>
        <w:pStyle w:val="ListBullet"/>
        <w:spacing w:after="40"/>
      </w:pPr>
      <w:r>
        <w:t>জানুয়ারিতে বেশি লাগে (গরমের জন্য)</w:t>
      </w:r>
    </w:p>
    <w:p>
      <w:pPr>
        <w:pStyle w:val="ListBullet"/>
        <w:spacing w:after="40"/>
      </w:pPr>
      <w:r>
        <w:t>ডিসেম্বরে কম লাগে</w:t>
      </w:r>
    </w:p>
    <w:p>
      <w:pPr>
        <w:pStyle w:val="ListBullet"/>
        <w:spacing w:after="40"/>
      </w:pPr>
      <w:r>
        <w:t>সপ্তাহের নির্দিষ্ট দিনে প্যাটার্ন থাকে</w:t>
      </w:r>
    </w:p>
    <w:p>
      <w:r>
        <w:rPr>
          <w:b/>
        </w:rPr>
        <w:t>এটাই টাইম সিরিজ ফোরকাস্টিং!</w:t>
      </w:r>
      <w:r>
        <w:t xml:space="preserve"> আমরা সময়ের সাথে ডেটার প্যাটার্ন খুঁজে বের করে ভবিষ্যৎ বলবো।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w:t>
            </w:r>
          </w:p>
        </w:tc>
      </w:tr>
      <w:tr>
        <w:tc>
          <w:tcPr>
            <w:tcW w:type="dxa" w:w="9072"/>
            <w:shd w:fill="F0F0F0" w:val="clear"/>
          </w:tcPr>
          <w:p>
            <w:pPr>
              <w:spacing w:before="0" w:after="0" w:line="240" w:lineRule="auto"/>
            </w:pPr>
            <w:r/>
            <w:r>
              <w:rPr>
                <w:rFonts w:ascii="Consolas" w:hAnsi="Consolas"/>
                <w:color w:val="1A1A2E"/>
                <w:sz w:val="17"/>
              </w:rPr>
              <w:t>import pandas as pd  # ডেটা হ্যান্ডলিং</w:t>
            </w:r>
          </w:p>
        </w:tc>
      </w:tr>
      <w:tr>
        <w:tc>
          <w:tcPr>
            <w:tcW w:type="dxa" w:w="9072"/>
            <w:shd w:fill="F0F0F0" w:val="clear"/>
          </w:tcPr>
          <w:p>
            <w:pPr>
              <w:spacing w:before="0" w:after="0" w:line="240" w:lineRule="auto"/>
            </w:pPr>
            <w:r/>
            <w:r>
              <w:rPr>
                <w:rFonts w:ascii="Consolas" w:hAnsi="Consolas"/>
                <w:color w:val="1A1A2E"/>
                <w:sz w:val="17"/>
              </w:rPr>
              <w:t>import numpy as np  # গণিত</w:t>
            </w:r>
          </w:p>
        </w:tc>
      </w:tr>
      <w:tr>
        <w:tc>
          <w:tcPr>
            <w:tcW w:type="dxa" w:w="9072"/>
            <w:shd w:fill="F0F0F0" w:val="clear"/>
          </w:tcPr>
          <w:p>
            <w:pPr>
              <w:spacing w:before="0" w:after="0" w:line="240" w:lineRule="auto"/>
            </w:pPr>
            <w:r/>
            <w:r>
              <w:rPr>
                <w:rFonts w:ascii="Consolas" w:hAnsi="Consolas"/>
                <w:color w:val="1A1A2E"/>
                <w:sz w:val="17"/>
              </w:rPr>
              <w:t>import matplotlib.pyplot as plt  # গ্রাফ</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 ডেটা ভাগ</w:t>
            </w:r>
          </w:p>
        </w:tc>
      </w:tr>
      <w:tr>
        <w:tc>
          <w:tcPr>
            <w:tcW w:type="dxa" w:w="9072"/>
            <w:shd w:fill="F0F0F0" w:val="clear"/>
          </w:tcPr>
          <w:p>
            <w:pPr>
              <w:spacing w:before="0" w:after="0" w:line="240" w:lineRule="auto"/>
            </w:pPr>
            <w:r/>
            <w:r>
              <w:rPr>
                <w:rFonts w:ascii="Consolas" w:hAnsi="Consolas"/>
                <w:color w:val="1A1A2E"/>
                <w:sz w:val="17"/>
              </w:rPr>
              <w:t>from sklearn.svm import SVR  # এসভিআর (Support Vector Regression)</w:t>
            </w:r>
          </w:p>
        </w:tc>
      </w:tr>
      <w:tr>
        <w:tc>
          <w:tcPr>
            <w:tcW w:type="dxa" w:w="9072"/>
            <w:shd w:fill="F0F0F0" w:val="clear"/>
          </w:tcPr>
          <w:p>
            <w:pPr>
              <w:spacing w:before="0" w:after="0" w:line="240" w:lineRule="auto"/>
            </w:pPr>
            <w:r/>
            <w:r>
              <w:rPr>
                <w:rFonts w:ascii="Consolas" w:hAnsi="Consolas"/>
                <w:color w:val="1A1A2E"/>
                <w:sz w:val="17"/>
              </w:rPr>
              <w:t>from sklearn.preprocessing import StandardScaler  # স্কেলিং</w:t>
            </w:r>
          </w:p>
        </w:tc>
      </w:tr>
      <w:tr>
        <w:tc>
          <w:tcPr>
            <w:tcW w:type="dxa" w:w="9072"/>
            <w:shd w:fill="F0F0F0" w:val="clear"/>
          </w:tcPr>
          <w:p>
            <w:pPr>
              <w:spacing w:before="0" w:after="0" w:line="240" w:lineRule="auto"/>
            </w:pPr>
            <w:r/>
            <w:r>
              <w:rPr>
                <w:rFonts w:ascii="Consolas" w:hAnsi="Consolas"/>
                <w:color w:val="1A1A2E"/>
                <w:sz w:val="17"/>
              </w:rPr>
              <w:t>from sklearn.metrics import mean_squared_error  # মূল্যায়ন</w:t>
            </w:r>
          </w:p>
        </w:tc>
      </w:tr>
      <w:tr>
        <w:tc>
          <w:tcPr>
            <w:tcW w:type="dxa" w:w="9072"/>
            <w:shd w:fill="F0F0F0" w:val="clear"/>
          </w:tcPr>
          <w:p>
            <w:pPr>
              <w:spacing w:before="0" w:after="0" w:line="240" w:lineRule="auto"/>
            </w:pPr>
            <w:r/>
            <w:r>
              <w:rPr>
                <w:rFonts w:ascii="Consolas" w:hAnsi="Consolas"/>
                <w:color w:val="1A1A2E"/>
                <w:sz w:val="17"/>
              </w:rPr>
              <w:t>from statsmodels.tsa.arima.model import ARIMA  # আরিমা মডেল</w:t>
            </w:r>
          </w:p>
        </w:tc>
      </w:tr>
      <w:tr>
        <w:tc>
          <w:tcPr>
            <w:tcW w:type="dxa" w:w="9072"/>
            <w:shd w:fill="F0F0F0" w:val="clear"/>
          </w:tcPr>
          <w:p>
            <w:pPr>
              <w:spacing w:before="0" w:after="0" w:line="240" w:lineRule="auto"/>
            </w:pPr>
            <w:r/>
            <w:r>
              <w:rPr>
                <w:rFonts w:ascii="Consolas" w:hAnsi="Consolas"/>
                <w:color w:val="1A1A2E"/>
                <w:sz w:val="17"/>
              </w:rPr>
              <w:t>import warnings</w:t>
            </w:r>
          </w:p>
        </w:tc>
      </w:tr>
      <w:tr>
        <w:tc>
          <w:tcPr>
            <w:tcW w:type="dxa" w:w="9072"/>
            <w:shd w:fill="F0F0F0" w:val="clear"/>
          </w:tcPr>
          <w:p>
            <w:pPr>
              <w:spacing w:before="0" w:after="0" w:line="240" w:lineRule="auto"/>
            </w:pPr>
            <w:r/>
            <w:r>
              <w:rPr>
                <w:rFonts w:ascii="Consolas" w:hAnsi="Consolas"/>
                <w:color w:val="1A1A2E"/>
                <w:sz w:val="17"/>
              </w:rPr>
              <w:t>warnings.filterwarnings('ignore')  # ওয়ার্নিং বন্ধ</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w:t>
            </w:r>
          </w:p>
        </w:tc>
      </w:tr>
      <w:tr>
        <w:tc>
          <w:tcPr>
            <w:tcW w:type="dxa" w:w="9072"/>
            <w:shd w:fill="F0F0F0" w:val="clear"/>
          </w:tcPr>
          <w:p>
            <w:pPr>
              <w:spacing w:before="0" w:after="0" w:line="240" w:lineRule="auto"/>
            </w:pPr>
            <w:r/>
            <w:r>
              <w:rPr>
                <w:rFonts w:ascii="Consolas" w:hAnsi="Consolas"/>
                <w:color w:val="1A1A2E"/>
                <w:sz w:val="17"/>
              </w:rPr>
              <w:t>df = pd.read_csv('power_usage.csv')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print(f'\nমোট দিন: {len(df)}')</w:t>
            </w:r>
          </w:p>
        </w:tc>
      </w:tr>
    </w:tbl>
    <w:p/>
    <w:p>
      <w:r>
        <w:rPr>
          <w:rFonts w:ascii="Consolas" w:hAnsi="Consolas"/>
          <w:color w:val="555555"/>
          <w:sz w:val="16"/>
        </w:rPr>
        <w:t>ডেটার প্রথম ৫ সারি:</w:t>
      </w:r>
    </w:p>
    <w:p>
      <w:r>
        <w:rPr>
          <w:rFonts w:ascii="Consolas" w:hAnsi="Consolas"/>
          <w:color w:val="555555"/>
          <w:sz w:val="16"/>
        </w:rPr>
        <w:t>date  usage</w:t>
        <w:br/>
        <w:t>0  2022-01-01   72.5</w:t>
        <w:br/>
        <w:t>1  2022-01-02   69.7</w:t>
        <w:br/>
        <w:t>2  2022-01-03  104.3</w:t>
        <w:br/>
        <w:t>3  2022-01-04  109.2</w:t>
        <w:br/>
        <w:t>4  2022-01-05  100.9</w:t>
      </w:r>
    </w:p>
    <w:p>
      <w:r>
        <w:rPr>
          <w:rFonts w:ascii="Consolas" w:hAnsi="Consolas"/>
          <w:color w:val="555555"/>
          <w:sz w:val="16"/>
        </w:rPr>
        <w:t>মোট দিন: 730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প্রস্তুতি</w:t>
            </w:r>
          </w:p>
        </w:tc>
      </w:tr>
      <w:tr>
        <w:tc>
          <w:tcPr>
            <w:tcW w:type="dxa" w:w="9072"/>
            <w:shd w:fill="F0F0F0" w:val="clear"/>
          </w:tcPr>
          <w:p>
            <w:pPr>
              <w:spacing w:before="0" w:after="0" w:line="240" w:lineRule="auto"/>
            </w:pPr>
            <w:r/>
            <w:r>
              <w:rPr>
                <w:rFonts w:ascii="Consolas" w:hAnsi="Consolas"/>
                <w:color w:val="1A1A2E"/>
                <w:sz w:val="17"/>
              </w:rPr>
              <w:t>df['date'] = pd.to_datetime(df['date'])  # তারিখকে ডেটটাইমে রূপান্তর</w:t>
            </w:r>
          </w:p>
        </w:tc>
      </w:tr>
      <w:tr>
        <w:tc>
          <w:tcPr>
            <w:tcW w:type="dxa" w:w="9072"/>
            <w:shd w:fill="F0F0F0" w:val="clear"/>
          </w:tcPr>
          <w:p>
            <w:pPr>
              <w:spacing w:before="0" w:after="0" w:line="240" w:lineRule="auto"/>
            </w:pPr>
            <w:r/>
            <w:r>
              <w:rPr>
                <w:rFonts w:ascii="Consolas" w:hAnsi="Consolas"/>
                <w:color w:val="1A1A2E"/>
                <w:sz w:val="17"/>
              </w:rPr>
              <w:t>df = df.sort_values('date').reset_index(drop=True)  # তারিখ অনুযায়ী সাজানো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print('ডেটার সময়সীমা:')</w:t>
            </w:r>
          </w:p>
        </w:tc>
      </w:tr>
      <w:tr>
        <w:tc>
          <w:tcPr>
            <w:tcW w:type="dxa" w:w="9072"/>
            <w:shd w:fill="F0F0F0" w:val="clear"/>
          </w:tcPr>
          <w:p>
            <w:pPr>
              <w:spacing w:before="0" w:after="0" w:line="240" w:lineRule="auto"/>
            </w:pPr>
            <w:r/>
            <w:r>
              <w:rPr>
                <w:rFonts w:ascii="Consolas" w:hAnsi="Consolas"/>
                <w:color w:val="1A1A2E"/>
                <w:sz w:val="17"/>
              </w:rPr>
              <w:t>print(f'শুরু: {df["date"].min()}')</w:t>
            </w:r>
          </w:p>
        </w:tc>
      </w:tr>
      <w:tr>
        <w:tc>
          <w:tcPr>
            <w:tcW w:type="dxa" w:w="9072"/>
            <w:shd w:fill="F0F0F0" w:val="clear"/>
          </w:tcPr>
          <w:p>
            <w:pPr>
              <w:spacing w:before="0" w:after="0" w:line="240" w:lineRule="auto"/>
            </w:pPr>
            <w:r/>
            <w:r>
              <w:rPr>
                <w:rFonts w:ascii="Consolas" w:hAnsi="Consolas"/>
                <w:color w:val="1A1A2E"/>
                <w:sz w:val="17"/>
              </w:rPr>
              <w:t>print(f'শেষ: {df["date"].max()}')</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plt.figure(figsize=(14, 5))</w:t>
            </w:r>
          </w:p>
        </w:tc>
      </w:tr>
      <w:tr>
        <w:tc>
          <w:tcPr>
            <w:tcW w:type="dxa" w:w="9072"/>
            <w:shd w:fill="F0F0F0" w:val="clear"/>
          </w:tcPr>
          <w:p>
            <w:pPr>
              <w:spacing w:before="0" w:after="0" w:line="240" w:lineRule="auto"/>
            </w:pPr>
            <w:r/>
            <w:r>
              <w:rPr>
                <w:rFonts w:ascii="Consolas" w:hAnsi="Consolas"/>
                <w:color w:val="1A1A2E"/>
                <w:sz w:val="17"/>
              </w:rPr>
              <w:t>plt.plot(df['date'], df['usage'], color='blue', linewidth=1)</w:t>
            </w:r>
          </w:p>
        </w:tc>
      </w:tr>
      <w:tr>
        <w:tc>
          <w:tcPr>
            <w:tcW w:type="dxa" w:w="9072"/>
            <w:shd w:fill="F0F0F0" w:val="clear"/>
          </w:tcPr>
          <w:p>
            <w:pPr>
              <w:spacing w:before="0" w:after="0" w:line="240" w:lineRule="auto"/>
            </w:pPr>
            <w:r/>
            <w:r>
              <w:rPr>
                <w:rFonts w:ascii="Consolas" w:hAnsi="Consolas"/>
                <w:color w:val="1A1A2E"/>
                <w:sz w:val="17"/>
              </w:rPr>
              <w:t>plt.title('প্রতিদিনের বিদ্যুৎ ব্যবহার')</w:t>
            </w:r>
          </w:p>
        </w:tc>
      </w:tr>
      <w:tr>
        <w:tc>
          <w:tcPr>
            <w:tcW w:type="dxa" w:w="9072"/>
            <w:shd w:fill="F0F0F0" w:val="clear"/>
          </w:tcPr>
          <w:p>
            <w:pPr>
              <w:spacing w:before="0" w:after="0" w:line="240" w:lineRule="auto"/>
            </w:pPr>
            <w:r/>
            <w:r>
              <w:rPr>
                <w:rFonts w:ascii="Consolas" w:hAnsi="Consolas"/>
                <w:color w:val="1A1A2E"/>
                <w:sz w:val="17"/>
              </w:rPr>
              <w:t>plt.xlabel('তারিখ')</w:t>
            </w:r>
          </w:p>
        </w:tc>
      </w:tr>
      <w:tr>
        <w:tc>
          <w:tcPr>
            <w:tcW w:type="dxa" w:w="9072"/>
            <w:shd w:fill="F0F0F0" w:val="clear"/>
          </w:tcPr>
          <w:p>
            <w:pPr>
              <w:spacing w:before="0" w:after="0" w:line="240" w:lineRule="auto"/>
            </w:pPr>
            <w:r/>
            <w:r>
              <w:rPr>
                <w:rFonts w:ascii="Consolas" w:hAnsi="Consolas"/>
                <w:color w:val="1A1A2E"/>
                <w:sz w:val="17"/>
              </w:rPr>
              <w:t>plt.ylabel('ব্যবহার (kWh)')</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ডেটার সময়সীমা:</w:t>
        <w:br/>
        <w:t>শুরু: 2022-01-01 00:00:00</w:t>
        <w:br/>
        <w:t>শেষ: 2023-12-31 00:00:00</w:t>
      </w:r>
    </w:p>
    <w:p>
      <w:pPr>
        <w:jc w:val="center"/>
      </w:pPr>
      <w:r>
        <w:drawing>
          <wp:inline xmlns:a="http://schemas.openxmlformats.org/drawingml/2006/main" xmlns:pic="http://schemas.openxmlformats.org/drawingml/2006/picture">
            <wp:extent cx="4572000" cy="1852448"/>
            <wp:docPr id="104" name="Picture 10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572000" cy="1852448"/>
                    </a:xfrm>
                    <a:prstGeom prst="rect"/>
                  </pic:spPr>
                </pic:pic>
              </a:graphicData>
            </a:graphic>
          </wp:inline>
        </w:drawing>
      </w:r>
    </w:p>
    <w:p>
      <w:pPr>
        <w:jc w:val="center"/>
      </w:pPr>
      <w:r>
        <w:rPr>
          <w:i/>
          <w:color w:val="666666"/>
          <w:sz w:val="18"/>
        </w:rPr>
        <w:t>&lt;Figure size 1400x500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ইডিএ — প্যাটার্ন দেখা যাক</w:t>
            </w:r>
          </w:p>
        </w:tc>
      </w:tr>
      <w:tr>
        <w:tc>
          <w:tcPr>
            <w:tcW w:type="dxa" w:w="9072"/>
            <w:shd w:fill="F0F0F0" w:val="clear"/>
          </w:tcPr>
          <w:p>
            <w:pPr>
              <w:spacing w:before="0" w:after="0" w:line="240" w:lineRule="auto"/>
            </w:pPr>
            <w:r/>
            <w:r>
              <w:rPr>
                <w:rFonts w:ascii="Consolas" w:hAnsi="Consolas"/>
                <w:color w:val="1A1A2E"/>
                <w:sz w:val="17"/>
              </w:rPr>
              <w:t>df['month'] = df['date'].dt.month  # মাস বের করা</w:t>
            </w:r>
          </w:p>
        </w:tc>
      </w:tr>
      <w:tr>
        <w:tc>
          <w:tcPr>
            <w:tcW w:type="dxa" w:w="9072"/>
            <w:shd w:fill="F0F0F0" w:val="clear"/>
          </w:tcPr>
          <w:p>
            <w:pPr>
              <w:spacing w:before="0" w:after="0" w:line="240" w:lineRule="auto"/>
            </w:pPr>
            <w:r/>
            <w:r>
              <w:rPr>
                <w:rFonts w:ascii="Consolas" w:hAnsi="Consolas"/>
                <w:color w:val="1A1A2E"/>
                <w:sz w:val="17"/>
              </w:rPr>
              <w:t>df['day_of_week'] = df['date'].dt.dayofweek  # সপ্তাহের দিন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plt.figure(figsize=(14,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1)</w:t>
            </w:r>
          </w:p>
        </w:tc>
      </w:tr>
      <w:tr>
        <w:tc>
          <w:tcPr>
            <w:tcW w:type="dxa" w:w="9072"/>
            <w:shd w:fill="F0F0F0" w:val="clear"/>
          </w:tcPr>
          <w:p>
            <w:pPr>
              <w:spacing w:before="0" w:after="0" w:line="240" w:lineRule="auto"/>
            </w:pPr>
            <w:r/>
            <w:r>
              <w:rPr>
                <w:rFonts w:ascii="Consolas" w:hAnsi="Consolas"/>
                <w:color w:val="1A1A2E"/>
                <w:sz w:val="17"/>
              </w:rPr>
              <w:t>monthly = df.groupby('month')['usage'].mean()</w:t>
            </w:r>
          </w:p>
        </w:tc>
      </w:tr>
      <w:tr>
        <w:tc>
          <w:tcPr>
            <w:tcW w:type="dxa" w:w="9072"/>
            <w:shd w:fill="F0F0F0" w:val="clear"/>
          </w:tcPr>
          <w:p>
            <w:pPr>
              <w:spacing w:before="0" w:after="0" w:line="240" w:lineRule="auto"/>
            </w:pPr>
            <w:r/>
            <w:r>
              <w:rPr>
                <w:rFonts w:ascii="Consolas" w:hAnsi="Consolas"/>
                <w:color w:val="1A1A2E"/>
                <w:sz w:val="17"/>
              </w:rPr>
              <w:t>plt.plot(monthly.index, monthly.values, 'ro-', linewidth=2, markersize=8)</w:t>
            </w:r>
          </w:p>
        </w:tc>
      </w:tr>
      <w:tr>
        <w:tc>
          <w:tcPr>
            <w:tcW w:type="dxa" w:w="9072"/>
            <w:shd w:fill="F0F0F0" w:val="clear"/>
          </w:tcPr>
          <w:p>
            <w:pPr>
              <w:spacing w:before="0" w:after="0" w:line="240" w:lineRule="auto"/>
            </w:pPr>
            <w:r/>
            <w:r>
              <w:rPr>
                <w:rFonts w:ascii="Consolas" w:hAnsi="Consolas"/>
                <w:color w:val="1A1A2E"/>
                <w:sz w:val="17"/>
              </w:rPr>
              <w:t>plt.title('মাস অনুযায়ী গড় বিদ্যুৎ ব্যবহার')</w:t>
            </w:r>
          </w:p>
        </w:tc>
      </w:tr>
      <w:tr>
        <w:tc>
          <w:tcPr>
            <w:tcW w:type="dxa" w:w="9072"/>
            <w:shd w:fill="F0F0F0" w:val="clear"/>
          </w:tcPr>
          <w:p>
            <w:pPr>
              <w:spacing w:before="0" w:after="0" w:line="240" w:lineRule="auto"/>
            </w:pPr>
            <w:r/>
            <w:r>
              <w:rPr>
                <w:rFonts w:ascii="Consolas" w:hAnsi="Consolas"/>
                <w:color w:val="1A1A2E"/>
                <w:sz w:val="17"/>
              </w:rPr>
              <w:t>plt.xlabel('মাস')</w:t>
            </w:r>
          </w:p>
        </w:tc>
      </w:tr>
      <w:tr>
        <w:tc>
          <w:tcPr>
            <w:tcW w:type="dxa" w:w="9072"/>
            <w:shd w:fill="F0F0F0" w:val="clear"/>
          </w:tcPr>
          <w:p>
            <w:pPr>
              <w:spacing w:before="0" w:after="0" w:line="240" w:lineRule="auto"/>
            </w:pPr>
            <w:r/>
            <w:r>
              <w:rPr>
                <w:rFonts w:ascii="Consolas" w:hAnsi="Consolas"/>
                <w:color w:val="1A1A2E"/>
                <w:sz w:val="17"/>
              </w:rPr>
              <w:t>plt.ylabel('গড় ব্যবহার')</w:t>
            </w:r>
          </w:p>
        </w:tc>
      </w:tr>
      <w:tr>
        <w:tc>
          <w:tcPr>
            <w:tcW w:type="dxa" w:w="9072"/>
            <w:shd w:fill="F0F0F0" w:val="clear"/>
          </w:tcPr>
          <w:p>
            <w:pPr>
              <w:spacing w:before="0" w:after="0" w:line="240" w:lineRule="auto"/>
            </w:pPr>
            <w:r/>
            <w:r>
              <w:rPr>
                <w:rFonts w:ascii="Consolas" w:hAnsi="Consolas"/>
                <w:color w:val="1A1A2E"/>
                <w:sz w:val="17"/>
              </w:rPr>
              <w:t>plt.xticks(range(1, 13))</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plt.subplot(1, 2, 2)</w:t>
            </w:r>
          </w:p>
        </w:tc>
      </w:tr>
      <w:tr>
        <w:tc>
          <w:tcPr>
            <w:tcW w:type="dxa" w:w="9072"/>
            <w:shd w:fill="F0F0F0" w:val="clear"/>
          </w:tcPr>
          <w:p>
            <w:pPr>
              <w:spacing w:before="0" w:after="0" w:line="240" w:lineRule="auto"/>
            </w:pPr>
            <w:r/>
            <w:r>
              <w:rPr>
                <w:rFonts w:ascii="Consolas" w:hAnsi="Consolas"/>
                <w:color w:val="1A1A2E"/>
                <w:sz w:val="17"/>
              </w:rPr>
              <w:t>weekly = df.groupby('day_of_week')['usage'].mean()</w:t>
            </w:r>
          </w:p>
        </w:tc>
      </w:tr>
      <w:tr>
        <w:tc>
          <w:tcPr>
            <w:tcW w:type="dxa" w:w="9072"/>
            <w:shd w:fill="F0F0F0" w:val="clear"/>
          </w:tcPr>
          <w:p>
            <w:pPr>
              <w:spacing w:before="0" w:after="0" w:line="240" w:lineRule="auto"/>
            </w:pPr>
            <w:r/>
            <w:r>
              <w:rPr>
                <w:rFonts w:ascii="Consolas" w:hAnsi="Consolas"/>
                <w:color w:val="1A1A2E"/>
                <w:sz w:val="17"/>
              </w:rPr>
              <w:t>days = ['সোম', 'মঙ্গল', 'বুধ', 'বৃহস্পতি', 'শুক্র', 'শনি', 'রবি']</w:t>
            </w:r>
          </w:p>
        </w:tc>
      </w:tr>
      <w:tr>
        <w:tc>
          <w:tcPr>
            <w:tcW w:type="dxa" w:w="9072"/>
            <w:shd w:fill="F0F0F0" w:val="clear"/>
          </w:tcPr>
          <w:p>
            <w:pPr>
              <w:spacing w:before="0" w:after="0" w:line="240" w:lineRule="auto"/>
            </w:pPr>
            <w:r/>
            <w:r>
              <w:rPr>
                <w:rFonts w:ascii="Consolas" w:hAnsi="Consolas"/>
                <w:color w:val="1A1A2E"/>
                <w:sz w:val="17"/>
              </w:rPr>
              <w:t>plt.bar(weekly.index, weekly.values, color='green', alpha=0.7)</w:t>
            </w:r>
          </w:p>
        </w:tc>
      </w:tr>
      <w:tr>
        <w:tc>
          <w:tcPr>
            <w:tcW w:type="dxa" w:w="9072"/>
            <w:shd w:fill="F0F0F0" w:val="clear"/>
          </w:tcPr>
          <w:p>
            <w:pPr>
              <w:spacing w:before="0" w:after="0" w:line="240" w:lineRule="auto"/>
            </w:pPr>
            <w:r/>
            <w:r>
              <w:rPr>
                <w:rFonts w:ascii="Consolas" w:hAnsi="Consolas"/>
                <w:color w:val="1A1A2E"/>
                <w:sz w:val="17"/>
              </w:rPr>
              <w:t>plt.title('সপ্তাহের দিন অনুযায়ী গড় ব্যবহার')</w:t>
            </w:r>
          </w:p>
        </w:tc>
      </w:tr>
      <w:tr>
        <w:tc>
          <w:tcPr>
            <w:tcW w:type="dxa" w:w="9072"/>
            <w:shd w:fill="F0F0F0" w:val="clear"/>
          </w:tcPr>
          <w:p>
            <w:pPr>
              <w:spacing w:before="0" w:after="0" w:line="240" w:lineRule="auto"/>
            </w:pPr>
            <w:r/>
            <w:r>
              <w:rPr>
                <w:rFonts w:ascii="Consolas" w:hAnsi="Consolas"/>
                <w:color w:val="1A1A2E"/>
                <w:sz w:val="17"/>
              </w:rPr>
              <w:t>plt.xlabel('দিন')</w:t>
            </w:r>
          </w:p>
        </w:tc>
      </w:tr>
      <w:tr>
        <w:tc>
          <w:tcPr>
            <w:tcW w:type="dxa" w:w="9072"/>
            <w:shd w:fill="F0F0F0" w:val="clear"/>
          </w:tcPr>
          <w:p>
            <w:pPr>
              <w:spacing w:before="0" w:after="0" w:line="240" w:lineRule="auto"/>
            </w:pPr>
            <w:r/>
            <w:r>
              <w:rPr>
                <w:rFonts w:ascii="Consolas" w:hAnsi="Consolas"/>
                <w:color w:val="1A1A2E"/>
                <w:sz w:val="17"/>
              </w:rPr>
              <w:t>plt.ylabel('গড় ব্যবহার')</w:t>
            </w:r>
          </w:p>
        </w:tc>
      </w:tr>
      <w:tr>
        <w:tc>
          <w:tcPr>
            <w:tcW w:type="dxa" w:w="9072"/>
            <w:shd w:fill="F0F0F0" w:val="clear"/>
          </w:tcPr>
          <w:p>
            <w:pPr>
              <w:spacing w:before="0" w:after="0" w:line="240" w:lineRule="auto"/>
            </w:pPr>
            <w:r/>
            <w:r>
              <w:rPr>
                <w:rFonts w:ascii="Consolas" w:hAnsi="Consolas"/>
                <w:color w:val="1A1A2E"/>
                <w:sz w:val="17"/>
              </w:rPr>
              <w:t>plt.xticks(range(7), days)</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1612873"/>
            <wp:docPr id="105" name="Picture 10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4572000" cy="1612873"/>
                    </a:xfrm>
                    <a:prstGeom prst="rect"/>
                  </pic:spPr>
                </pic:pic>
              </a:graphicData>
            </a:graphic>
          </wp:inline>
        </w:drawing>
      </w:r>
    </w:p>
    <w:p>
      <w:pPr>
        <w:jc w:val="center"/>
      </w:pPr>
      <w:r>
        <w:rPr>
          <w:i/>
          <w:color w:val="666666"/>
          <w:sz w:val="18"/>
        </w:rPr>
        <w:t>&lt;Figure size 1400x500 with 2 Axes&gt;</w:t>
      </w:r>
    </w:p>
    <w:p>
      <w:r>
        <w:rPr>
          <w:b/>
          <w:color w:val="1A5676"/>
          <w:sz w:val="30"/>
        </w:rPr>
        <w:t>আরিমা মডেল (ARIMA)</w:t>
      </w:r>
    </w:p>
    <w:p>
      <w:r>
        <w:t xml:space="preserve">ARIMA মানে </w:t>
      </w:r>
      <w:r>
        <w:rPr>
          <w:b/>
        </w:rPr>
        <w:t>A</w:t>
      </w:r>
      <w:r>
        <w:t>uto</w:t>
      </w:r>
      <w:r>
        <w:rPr>
          <w:b/>
        </w:rPr>
        <w:t>R</w:t>
      </w:r>
      <w:r>
        <w:t xml:space="preserve">egressive </w:t>
      </w:r>
      <w:r>
        <w:rPr>
          <w:b/>
        </w:rPr>
        <w:t>I</w:t>
      </w:r>
      <w:r>
        <w:t xml:space="preserve">ntegrated </w:t>
      </w:r>
      <w:r>
        <w:rPr>
          <w:b/>
        </w:rPr>
        <w:t>M</w:t>
      </w:r>
      <w:r>
        <w:t xml:space="preserve">oving </w:t>
      </w:r>
      <w:r>
        <w:rPr>
          <w:b/>
        </w:rPr>
        <w:t>A</w:t>
      </w:r>
      <w:r>
        <w:t>verage.</w:t>
      </w:r>
    </w:p>
    <w:p>
      <w:r>
        <w:t>আরিমা টাইম সিরিজের তিনটি জিনিস দেখে:</w:t>
      </w:r>
    </w:p>
    <w:p>
      <w:r>
        <w:t xml:space="preserve">1. </w:t>
      </w:r>
      <w:r>
        <w:rPr>
          <w:b/>
        </w:rPr>
        <w:t>AR (অটোরিগ্রেসিভ):</w:t>
      </w:r>
      <w:r>
        <w:t xml:space="preserve"> আগের মানের উপর নির্ভরশীলতা</w:t>
      </w:r>
    </w:p>
    <w:p>
      <w:r>
        <w:t xml:space="preserve">2. </w:t>
      </w:r>
      <w:r>
        <w:rPr>
          <w:b/>
        </w:rPr>
        <w:t>I (ইন্টিগ্রেটেড):</w:t>
      </w:r>
      <w:r>
        <w:t xml:space="preserve"> ডেটাকে স্থির করার জন্য ডিফারেন্সিং</w:t>
      </w:r>
    </w:p>
    <w:p>
      <w:r>
        <w:t xml:space="preserve">3. </w:t>
      </w:r>
      <w:r>
        <w:rPr>
          <w:b/>
        </w:rPr>
        <w:t>MA (মুভিং এভারেজ):</w:t>
      </w:r>
      <w:r>
        <w:t xml:space="preserve"> আগের ভুলের উপর নির্ভরশীলতা</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আরিমা মডেলের জন্য ডেটা প্রস্তুতি</w:t>
            </w:r>
          </w:p>
        </w:tc>
      </w:tr>
      <w:tr>
        <w:tc>
          <w:tcPr>
            <w:tcW w:type="dxa" w:w="9072"/>
            <w:shd w:fill="F0F0F0" w:val="clear"/>
          </w:tcPr>
          <w:p>
            <w:pPr>
              <w:spacing w:before="0" w:after="0" w:line="240" w:lineRule="auto"/>
            </w:pPr>
            <w:r/>
            <w:r>
              <w:rPr>
                <w:rFonts w:ascii="Consolas" w:hAnsi="Consolas"/>
                <w:color w:val="1A1A2E"/>
                <w:sz w:val="17"/>
              </w:rPr>
              <w:t>usage_series = df['usage'].values  # টাইম সিরিজ ডেটা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ট্রেন-টেস্ট ভাগ (শেষ ৩০ দিন টেস্ট)</w:t>
            </w:r>
          </w:p>
        </w:tc>
      </w:tr>
      <w:tr>
        <w:tc>
          <w:tcPr>
            <w:tcW w:type="dxa" w:w="9072"/>
            <w:shd w:fill="F0F0F0" w:val="clear"/>
          </w:tcPr>
          <w:p>
            <w:pPr>
              <w:spacing w:before="0" w:after="0" w:line="240" w:lineRule="auto"/>
            </w:pPr>
            <w:r/>
            <w:r>
              <w:rPr>
                <w:rFonts w:ascii="Consolas" w:hAnsi="Consolas"/>
                <w:color w:val="1A1A2E"/>
                <w:sz w:val="17"/>
              </w:rPr>
              <w:t>train_size = len(usage_series) - 30</w:t>
            </w:r>
          </w:p>
        </w:tc>
      </w:tr>
      <w:tr>
        <w:tc>
          <w:tcPr>
            <w:tcW w:type="dxa" w:w="9072"/>
            <w:shd w:fill="F0F0F0" w:val="clear"/>
          </w:tcPr>
          <w:p>
            <w:pPr>
              <w:spacing w:before="0" w:after="0" w:line="240" w:lineRule="auto"/>
            </w:pPr>
            <w:r/>
            <w:r>
              <w:rPr>
                <w:rFonts w:ascii="Consolas" w:hAnsi="Consolas"/>
                <w:color w:val="1A1A2E"/>
                <w:sz w:val="17"/>
              </w:rPr>
              <w:t>train, test = usage_series[:train_size], usage_series[train_size:]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print(f'ট্রেন ডেটা: {len(train)} দিন')</w:t>
            </w:r>
          </w:p>
        </w:tc>
      </w:tr>
      <w:tr>
        <w:tc>
          <w:tcPr>
            <w:tcW w:type="dxa" w:w="9072"/>
            <w:shd w:fill="F0F0F0" w:val="clear"/>
          </w:tcPr>
          <w:p>
            <w:pPr>
              <w:spacing w:before="0" w:after="0" w:line="240" w:lineRule="auto"/>
            </w:pPr>
            <w:r/>
            <w:r>
              <w:rPr>
                <w:rFonts w:ascii="Consolas" w:hAnsi="Consolas"/>
                <w:color w:val="1A1A2E"/>
                <w:sz w:val="17"/>
              </w:rPr>
              <w:t>print(f'টেস্ট ডেটা: {len(test)} দিন')</w:t>
            </w:r>
          </w:p>
        </w:tc>
      </w:tr>
    </w:tbl>
    <w:p/>
    <w:p>
      <w:r>
        <w:rPr>
          <w:rFonts w:ascii="Consolas" w:hAnsi="Consolas"/>
          <w:color w:val="555555"/>
          <w:sz w:val="16"/>
        </w:rPr>
        <w:t>ট্রেন ডেটা: 700 দিন</w:t>
        <w:br/>
        <w:t>টেস্ট ডেটা: 30 দিন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আরিমা মডেল তৈরি ও শেখানো</w:t>
            </w:r>
          </w:p>
        </w:tc>
      </w:tr>
      <w:tr>
        <w:tc>
          <w:tcPr>
            <w:tcW w:type="dxa" w:w="9072"/>
            <w:shd w:fill="F0F0F0" w:val="clear"/>
          </w:tcPr>
          <w:p>
            <w:pPr>
              <w:spacing w:before="0" w:after="0" w:line="240" w:lineRule="auto"/>
            </w:pPr>
            <w:r/>
            <w:r>
              <w:rPr>
                <w:rFonts w:ascii="Consolas" w:hAnsi="Consolas"/>
                <w:color w:val="1A1A2E"/>
                <w:sz w:val="17"/>
              </w:rPr>
              <w:t>arima_model = ARIMA(train, order=(5, 1, 2))  # (p=5, d=1, q=2)</w:t>
            </w:r>
          </w:p>
        </w:tc>
      </w:tr>
      <w:tr>
        <w:tc>
          <w:tcPr>
            <w:tcW w:type="dxa" w:w="9072"/>
            <w:shd w:fill="F0F0F0" w:val="clear"/>
          </w:tcPr>
          <w:p>
            <w:pPr>
              <w:spacing w:before="0" w:after="0" w:line="240" w:lineRule="auto"/>
            </w:pPr>
            <w:r/>
            <w:r>
              <w:rPr>
                <w:rFonts w:ascii="Consolas" w:hAnsi="Consolas"/>
                <w:color w:val="1A1A2E"/>
                <w:sz w:val="17"/>
              </w:rPr>
              <w:t>arima_fitted = arima_model.fit()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print(arima_fitted.summary())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w:t>
            </w:r>
          </w:p>
        </w:tc>
      </w:tr>
      <w:tr>
        <w:tc>
          <w:tcPr>
            <w:tcW w:type="dxa" w:w="9072"/>
            <w:shd w:fill="F0F0F0" w:val="clear"/>
          </w:tcPr>
          <w:p>
            <w:pPr>
              <w:spacing w:before="0" w:after="0" w:line="240" w:lineRule="auto"/>
            </w:pPr>
            <w:r/>
            <w:r>
              <w:rPr>
                <w:rFonts w:ascii="Consolas" w:hAnsi="Consolas"/>
                <w:color w:val="1A1A2E"/>
                <w:sz w:val="17"/>
              </w:rPr>
              <w:t>arima_pred = arima_fitted.forecast(steps=len(test))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মূল্যায়ন</w:t>
            </w:r>
          </w:p>
        </w:tc>
      </w:tr>
      <w:tr>
        <w:tc>
          <w:tcPr>
            <w:tcW w:type="dxa" w:w="9072"/>
            <w:shd w:fill="F0F0F0" w:val="clear"/>
          </w:tcPr>
          <w:p>
            <w:pPr>
              <w:spacing w:before="0" w:after="0" w:line="240" w:lineRule="auto"/>
            </w:pPr>
            <w:r/>
            <w:r>
              <w:rPr>
                <w:rFonts w:ascii="Consolas" w:hAnsi="Consolas"/>
                <w:color w:val="1A1A2E"/>
                <w:sz w:val="17"/>
              </w:rPr>
              <w:t>arima_rmse = np.sqrt(mean_squared_error(test, arima_pred))</w:t>
            </w:r>
          </w:p>
        </w:tc>
      </w:tr>
      <w:tr>
        <w:tc>
          <w:tcPr>
            <w:tcW w:type="dxa" w:w="9072"/>
            <w:shd w:fill="F0F0F0" w:val="clear"/>
          </w:tcPr>
          <w:p>
            <w:pPr>
              <w:spacing w:before="0" w:after="0" w:line="240" w:lineRule="auto"/>
            </w:pPr>
            <w:r/>
            <w:r>
              <w:rPr>
                <w:rFonts w:ascii="Consolas" w:hAnsi="Consolas"/>
                <w:color w:val="1A1A2E"/>
                <w:sz w:val="17"/>
              </w:rPr>
              <w:t>print(f'\n আরিমা মডেলের RMSE: {arima_rmse:.2f}')</w:t>
            </w:r>
          </w:p>
        </w:tc>
      </w:tr>
    </w:tbl>
    <w:p/>
    <w:p>
      <w:r>
        <w:rPr>
          <w:rFonts w:ascii="Consolas" w:hAnsi="Consolas"/>
          <w:color w:val="555555"/>
          <w:sz w:val="16"/>
        </w:rPr>
        <w:t xml:space="preserve">SARIMAX Results                                </w:t>
        <w:br/>
        <w:t>==============================================================================</w:t>
        <w:br/>
        <w:t>Dep. Variable:                      y   No. Observations:</w:t>
      </w:r>
    </w:p>
    <w:p>
      <w:r>
        <w:rPr>
          <w:b/>
          <w:color w:val="1A5676"/>
          <w:sz w:val="30"/>
        </w:rPr>
        <w:t>এসভিআর (Support Vector Regression)</w:t>
      </w:r>
    </w:p>
    <w:p>
      <w:r>
        <w:t>এসভিআর হলো SVM এর রিগ্রেশন ভার্সন। এটি জটিল সম্পর্ক খুঁজে বের করতে পারে!</w:t>
      </w:r>
    </w:p>
    <w:p>
      <w:r>
        <w:t>আমরা এসভিআর-এর জন্য আগের কিছু দিনের মান ফিচার হিসেবে দেবো।</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এসভিআর-এর জন্য ফিচার তৈরি</w:t>
            </w:r>
          </w:p>
        </w:tc>
      </w:tr>
      <w:tr>
        <w:tc>
          <w:tcPr>
            <w:tcW w:type="dxa" w:w="9072"/>
            <w:shd w:fill="F0F0F0" w:val="clear"/>
          </w:tcPr>
          <w:p>
            <w:pPr>
              <w:spacing w:before="0" w:after="0" w:line="240" w:lineRule="auto"/>
            </w:pPr>
            <w:r/>
            <w:r>
              <w:rPr>
                <w:rFonts w:ascii="Consolas" w:hAnsi="Consolas"/>
                <w:color w:val="1A1A2E"/>
                <w:sz w:val="17"/>
              </w:rPr>
              <w:t>def create_features(series, lookback=7):</w:t>
            </w:r>
          </w:p>
        </w:tc>
      </w:tr>
      <w:tr>
        <w:tc>
          <w:tcPr>
            <w:tcW w:type="dxa" w:w="9072"/>
            <w:shd w:fill="F0F0F0" w:val="clear"/>
          </w:tcPr>
          <w:p>
            <w:pPr>
              <w:spacing w:before="0" w:after="0" w:line="240" w:lineRule="auto"/>
            </w:pPr>
            <w:r/>
            <w:r>
              <w:rPr>
                <w:rFonts w:ascii="Consolas" w:hAnsi="Consolas"/>
                <w:color w:val="1A1A2E"/>
                <w:sz w:val="17"/>
              </w:rPr>
              <w:t xml:space="preserve">    # আগের lookback দিনের মান ফিচার হিসেবে তৈরি</w:t>
            </w:r>
          </w:p>
        </w:tc>
      </w:tr>
      <w:tr>
        <w:tc>
          <w:tcPr>
            <w:tcW w:type="dxa" w:w="9072"/>
            <w:shd w:fill="F0F0F0" w:val="clear"/>
          </w:tcPr>
          <w:p>
            <w:pPr>
              <w:spacing w:before="0" w:after="0" w:line="240" w:lineRule="auto"/>
            </w:pPr>
            <w:r/>
            <w:r>
              <w:rPr>
                <w:rFonts w:ascii="Consolas" w:hAnsi="Consolas"/>
                <w:color w:val="1A1A2E"/>
                <w:sz w:val="17"/>
              </w:rPr>
              <w:t xml:space="preserve">    X, y = [], []</w:t>
            </w:r>
          </w:p>
        </w:tc>
      </w:tr>
      <w:tr>
        <w:tc>
          <w:tcPr>
            <w:tcW w:type="dxa" w:w="9072"/>
            <w:shd w:fill="F0F0F0" w:val="clear"/>
          </w:tcPr>
          <w:p>
            <w:pPr>
              <w:spacing w:before="0" w:after="0" w:line="240" w:lineRule="auto"/>
            </w:pPr>
            <w:r/>
            <w:r>
              <w:rPr>
                <w:rFonts w:ascii="Consolas" w:hAnsi="Consolas"/>
                <w:color w:val="1A1A2E"/>
                <w:sz w:val="17"/>
              </w:rPr>
              <w:t xml:space="preserve">    for i in range(lookback, len(series)):</w:t>
            </w:r>
          </w:p>
        </w:tc>
      </w:tr>
      <w:tr>
        <w:tc>
          <w:tcPr>
            <w:tcW w:type="dxa" w:w="9072"/>
            <w:shd w:fill="F0F0F0" w:val="clear"/>
          </w:tcPr>
          <w:p>
            <w:pPr>
              <w:spacing w:before="0" w:after="0" w:line="240" w:lineRule="auto"/>
            </w:pPr>
            <w:r/>
            <w:r>
              <w:rPr>
                <w:rFonts w:ascii="Consolas" w:hAnsi="Consolas"/>
                <w:color w:val="1A1A2E"/>
                <w:sz w:val="17"/>
              </w:rPr>
              <w:t xml:space="preserve">        X.append(series[i-lookback:i])  # আগের ৭ দিন</w:t>
            </w:r>
          </w:p>
        </w:tc>
      </w:tr>
      <w:tr>
        <w:tc>
          <w:tcPr>
            <w:tcW w:type="dxa" w:w="9072"/>
            <w:shd w:fill="F0F0F0" w:val="clear"/>
          </w:tcPr>
          <w:p>
            <w:pPr>
              <w:spacing w:before="0" w:after="0" w:line="240" w:lineRule="auto"/>
            </w:pPr>
            <w:r/>
            <w:r>
              <w:rPr>
                <w:rFonts w:ascii="Consolas" w:hAnsi="Consolas"/>
                <w:color w:val="1A1A2E"/>
                <w:sz w:val="17"/>
              </w:rPr>
              <w:t xml:space="preserve">        y.append(series[i])  # আজকের মান</w:t>
            </w:r>
          </w:p>
        </w:tc>
      </w:tr>
      <w:tr>
        <w:tc>
          <w:tcPr>
            <w:tcW w:type="dxa" w:w="9072"/>
            <w:shd w:fill="F0F0F0" w:val="clear"/>
          </w:tcPr>
          <w:p>
            <w:pPr>
              <w:spacing w:before="0" w:after="0" w:line="240" w:lineRule="auto"/>
            </w:pPr>
            <w:r/>
            <w:r>
              <w:rPr>
                <w:rFonts w:ascii="Consolas" w:hAnsi="Consolas"/>
                <w:color w:val="1A1A2E"/>
                <w:sz w:val="17"/>
              </w:rPr>
              <w:t xml:space="preserve">    return np.array(X), np.array(y)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lookback = 7</w:t>
            </w:r>
          </w:p>
        </w:tc>
      </w:tr>
      <w:tr>
        <w:tc>
          <w:tcPr>
            <w:tcW w:type="dxa" w:w="9072"/>
            <w:shd w:fill="F0F0F0" w:val="clear"/>
          </w:tcPr>
          <w:p>
            <w:pPr>
              <w:spacing w:before="0" w:after="0" w:line="240" w:lineRule="auto"/>
            </w:pPr>
            <w:r/>
            <w:r>
              <w:rPr>
                <w:rFonts w:ascii="Consolas" w:hAnsi="Consolas"/>
                <w:color w:val="1A1A2E"/>
                <w:sz w:val="17"/>
              </w:rPr>
              <w:t>X, y = create_features(usage_series, lookback)</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print(f'ফিচার শেপ: {X.shape}')</w:t>
            </w:r>
          </w:p>
        </w:tc>
      </w:tr>
      <w:tr>
        <w:tc>
          <w:tcPr>
            <w:tcW w:type="dxa" w:w="9072"/>
            <w:shd w:fill="F0F0F0" w:val="clear"/>
          </w:tcPr>
          <w:p>
            <w:pPr>
              <w:spacing w:before="0" w:after="0" w:line="240" w:lineRule="auto"/>
            </w:pPr>
            <w:r/>
            <w:r>
              <w:rPr>
                <w:rFonts w:ascii="Consolas" w:hAnsi="Consolas"/>
                <w:color w:val="1A1A2E"/>
                <w:sz w:val="17"/>
              </w:rPr>
              <w:t>print(f'প্রথম স্যাম্পল (আগের ৭ দিন): {X[0].round(1)}')</w:t>
            </w:r>
          </w:p>
        </w:tc>
      </w:tr>
      <w:tr>
        <w:tc>
          <w:tcPr>
            <w:tcW w:type="dxa" w:w="9072"/>
            <w:shd w:fill="F0F0F0" w:val="clear"/>
          </w:tcPr>
          <w:p>
            <w:pPr>
              <w:spacing w:before="0" w:after="0" w:line="240" w:lineRule="auto"/>
            </w:pPr>
            <w:r/>
            <w:r>
              <w:rPr>
                <w:rFonts w:ascii="Consolas" w:hAnsi="Consolas"/>
                <w:color w:val="1A1A2E"/>
                <w:sz w:val="17"/>
              </w:rPr>
              <w:t>print(f'টার্গেট (৮ম দিন): {y[0]:.1f}')</w:t>
            </w:r>
          </w:p>
        </w:tc>
      </w:tr>
    </w:tbl>
    <w:p/>
    <w:p>
      <w:r>
        <w:rPr>
          <w:rFonts w:ascii="Consolas" w:hAnsi="Consolas"/>
          <w:color w:val="555555"/>
          <w:sz w:val="16"/>
        </w:rPr>
        <w:t>ফিচার শেপ: (723, 7)</w:t>
        <w:br/>
        <w:t>প্রথম স্যাম্পল (আগের ৭ দিন): [ 72.5  69.7 104.3 109.2 100.9 101.5 111.1]</w:t>
        <w:br/>
        <w:t>টার্গেট (৮ম দিন): 76.4</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এসভিআর-এর জন্য ট্রেন-টেস্ট ভাগ</w:t>
            </w:r>
          </w:p>
        </w:tc>
      </w:tr>
      <w:tr>
        <w:tc>
          <w:tcPr>
            <w:tcW w:type="dxa" w:w="9072"/>
            <w:shd w:fill="F0F0F0" w:val="clear"/>
          </w:tcPr>
          <w:p>
            <w:pPr>
              <w:spacing w:before="0" w:after="0" w:line="240" w:lineRule="auto"/>
            </w:pPr>
            <w:r/>
            <w:r>
              <w:rPr>
                <w:rFonts w:ascii="Consolas" w:hAnsi="Consolas"/>
                <w:color w:val="1A1A2E"/>
                <w:sz w:val="17"/>
              </w:rPr>
              <w:t>X_train, X_test_svr, y_train, y_test_svr = train_test_split(X, y,</w:t>
            </w:r>
          </w:p>
        </w:tc>
      </w:tr>
      <w:tr>
        <w:tc>
          <w:tcPr>
            <w:tcW w:type="dxa" w:w="9072"/>
            <w:shd w:fill="F0F0F0" w:val="clear"/>
          </w:tcPr>
          <w:p>
            <w:pPr>
              <w:spacing w:before="0" w:after="0" w:line="240" w:lineRule="auto"/>
            </w:pPr>
            <w:r/>
            <w:r>
              <w:rPr>
                <w:rFonts w:ascii="Consolas" w:hAnsi="Consolas"/>
                <w:color w:val="1A1A2E"/>
                <w:sz w:val="17"/>
              </w:rPr>
              <w:t>test_size=0.15, random_state=42, shuffle=False)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স্কেলিং</w:t>
            </w:r>
          </w:p>
        </w:tc>
      </w:tr>
      <w:tr>
        <w:tc>
          <w:tcPr>
            <w:tcW w:type="dxa" w:w="9072"/>
            <w:shd w:fill="F0F0F0" w:val="clear"/>
          </w:tcPr>
          <w:p>
            <w:pPr>
              <w:spacing w:before="0" w:after="0" w:line="240" w:lineRule="auto"/>
            </w:pPr>
            <w:r/>
            <w:r>
              <w:rPr>
                <w:rFonts w:ascii="Consolas" w:hAnsi="Consolas"/>
                <w:color w:val="1A1A2E"/>
                <w:sz w:val="17"/>
              </w:rPr>
              <w:t>scaler_X = StandardScaler()</w:t>
            </w:r>
          </w:p>
        </w:tc>
      </w:tr>
      <w:tr>
        <w:tc>
          <w:tcPr>
            <w:tcW w:type="dxa" w:w="9072"/>
            <w:shd w:fill="F0F0F0" w:val="clear"/>
          </w:tcPr>
          <w:p>
            <w:pPr>
              <w:spacing w:before="0" w:after="0" w:line="240" w:lineRule="auto"/>
            </w:pPr>
            <w:r/>
            <w:r>
              <w:rPr>
                <w:rFonts w:ascii="Consolas" w:hAnsi="Consolas"/>
                <w:color w:val="1A1A2E"/>
                <w:sz w:val="17"/>
              </w:rPr>
              <w:t>scaler_y = StandardScaler()</w:t>
            </w:r>
          </w:p>
        </w:tc>
      </w:tr>
      <w:tr>
        <w:tc>
          <w:tcPr>
            <w:tcW w:type="dxa" w:w="9072"/>
            <w:shd w:fill="F0F0F0" w:val="clear"/>
          </w:tcPr>
          <w:p>
            <w:pPr>
              <w:spacing w:before="0" w:after="0" w:line="240" w:lineRule="auto"/>
            </w:pPr>
            <w:r/>
            <w:r>
              <w:rPr>
                <w:rFonts w:ascii="Consolas" w:hAnsi="Consolas"/>
                <w:color w:val="1A1A2E"/>
                <w:sz w:val="17"/>
              </w:rPr>
              <w:t>X_train_s = scaler_X.fit_transform(X_train)</w:t>
            </w:r>
          </w:p>
        </w:tc>
      </w:tr>
      <w:tr>
        <w:tc>
          <w:tcPr>
            <w:tcW w:type="dxa" w:w="9072"/>
            <w:shd w:fill="F0F0F0" w:val="clear"/>
          </w:tcPr>
          <w:p>
            <w:pPr>
              <w:spacing w:before="0" w:after="0" w:line="240" w:lineRule="auto"/>
            </w:pPr>
            <w:r/>
            <w:r>
              <w:rPr>
                <w:rFonts w:ascii="Consolas" w:hAnsi="Consolas"/>
                <w:color w:val="1A1A2E"/>
                <w:sz w:val="17"/>
              </w:rPr>
              <w:t>X_test_s = scaler_X.transform(X_test_svr)</w:t>
            </w:r>
          </w:p>
        </w:tc>
      </w:tr>
      <w:tr>
        <w:tc>
          <w:tcPr>
            <w:tcW w:type="dxa" w:w="9072"/>
            <w:shd w:fill="F0F0F0" w:val="clear"/>
          </w:tcPr>
          <w:p>
            <w:pPr>
              <w:spacing w:before="0" w:after="0" w:line="240" w:lineRule="auto"/>
            </w:pPr>
            <w:r/>
            <w:r>
              <w:rPr>
                <w:rFonts w:ascii="Consolas" w:hAnsi="Consolas"/>
                <w:color w:val="1A1A2E"/>
                <w:sz w:val="17"/>
              </w:rPr>
              <w:t>y_train_s = scaler_y.fit_transform(y_train.reshape(-1, 1)).ravel()</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এসভিআর মডেল</w:t>
            </w:r>
          </w:p>
        </w:tc>
      </w:tr>
      <w:tr>
        <w:tc>
          <w:tcPr>
            <w:tcW w:type="dxa" w:w="9072"/>
            <w:shd w:fill="F0F0F0" w:val="clear"/>
          </w:tcPr>
          <w:p>
            <w:pPr>
              <w:spacing w:before="0" w:after="0" w:line="240" w:lineRule="auto"/>
            </w:pPr>
            <w:r/>
            <w:r>
              <w:rPr>
                <w:rFonts w:ascii="Consolas" w:hAnsi="Consolas"/>
                <w:color w:val="1A1A2E"/>
                <w:sz w:val="17"/>
              </w:rPr>
              <w:t>svr_model = SVR(kernel='rbf', C=100, gamma='scale')  # RBF কার্নেল</w:t>
            </w:r>
          </w:p>
        </w:tc>
      </w:tr>
      <w:tr>
        <w:tc>
          <w:tcPr>
            <w:tcW w:type="dxa" w:w="9072"/>
            <w:shd w:fill="F0F0F0" w:val="clear"/>
          </w:tcPr>
          <w:p>
            <w:pPr>
              <w:spacing w:before="0" w:after="0" w:line="240" w:lineRule="auto"/>
            </w:pPr>
            <w:r/>
            <w:r>
              <w:rPr>
                <w:rFonts w:ascii="Consolas" w:hAnsi="Consolas"/>
                <w:color w:val="1A1A2E"/>
                <w:sz w:val="17"/>
              </w:rPr>
              <w:t>svr_model.fit(X_train_s, y_train_s)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পূর্বাভাস ও স্কেল ফিরিয়ে আনা</w:t>
            </w:r>
          </w:p>
        </w:tc>
      </w:tr>
      <w:tr>
        <w:tc>
          <w:tcPr>
            <w:tcW w:type="dxa" w:w="9072"/>
            <w:shd w:fill="F0F0F0" w:val="clear"/>
          </w:tcPr>
          <w:p>
            <w:pPr>
              <w:spacing w:before="0" w:after="0" w:line="240" w:lineRule="auto"/>
            </w:pPr>
            <w:r/>
            <w:r>
              <w:rPr>
                <w:rFonts w:ascii="Consolas" w:hAnsi="Consolas"/>
                <w:color w:val="1A1A2E"/>
                <w:sz w:val="17"/>
              </w:rPr>
              <w:t>svr_pred_s = svr_model.predict(X_test_s)</w:t>
            </w:r>
          </w:p>
        </w:tc>
      </w:tr>
      <w:tr>
        <w:tc>
          <w:tcPr>
            <w:tcW w:type="dxa" w:w="9072"/>
            <w:shd w:fill="F0F0F0" w:val="clear"/>
          </w:tcPr>
          <w:p>
            <w:pPr>
              <w:spacing w:before="0" w:after="0" w:line="240" w:lineRule="auto"/>
            </w:pPr>
            <w:r/>
            <w:r>
              <w:rPr>
                <w:rFonts w:ascii="Consolas" w:hAnsi="Consolas"/>
                <w:color w:val="1A1A2E"/>
                <w:sz w:val="17"/>
              </w:rPr>
              <w:t>svr_pred = scaler_y.inverse_transform(svr_pred_s.reshape(-1, 1)).ravel()</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মূল্যায়ন</w:t>
            </w:r>
          </w:p>
        </w:tc>
      </w:tr>
      <w:tr>
        <w:tc>
          <w:tcPr>
            <w:tcW w:type="dxa" w:w="9072"/>
            <w:shd w:fill="F0F0F0" w:val="clear"/>
          </w:tcPr>
          <w:p>
            <w:pPr>
              <w:spacing w:before="0" w:after="0" w:line="240" w:lineRule="auto"/>
            </w:pPr>
            <w:r/>
            <w:r>
              <w:rPr>
                <w:rFonts w:ascii="Consolas" w:hAnsi="Consolas"/>
                <w:color w:val="1A1A2E"/>
                <w:sz w:val="17"/>
              </w:rPr>
              <w:t>svr_rmse = np.sqrt(mean_squared_error(y_test_svr, svr_pred))</w:t>
            </w:r>
          </w:p>
        </w:tc>
      </w:tr>
      <w:tr>
        <w:tc>
          <w:tcPr>
            <w:tcW w:type="dxa" w:w="9072"/>
            <w:shd w:fill="F0F0F0" w:val="clear"/>
          </w:tcPr>
          <w:p>
            <w:pPr>
              <w:spacing w:before="0" w:after="0" w:line="240" w:lineRule="auto"/>
            </w:pPr>
            <w:r/>
            <w:r>
              <w:rPr>
                <w:rFonts w:ascii="Consolas" w:hAnsi="Consolas"/>
                <w:color w:val="1A1A2E"/>
                <w:sz w:val="17"/>
              </w:rPr>
              <w:t>print(f' এসভিআর মডেলের RMSE: {svr_rmse:.2f}')</w:t>
            </w:r>
          </w:p>
        </w:tc>
      </w:tr>
    </w:tbl>
    <w:p/>
    <w:p>
      <w:r>
        <w:rPr>
          <w:rFonts w:ascii="Consolas" w:hAnsi="Consolas"/>
          <w:color w:val="555555"/>
          <w:sz w:val="16"/>
        </w:rPr>
        <w:t>এসভিআর মডেলের RMSE: 7.66</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আরিমা এবং এসভিআরের তুলনা</w:t>
            </w:r>
          </w:p>
        </w:tc>
      </w:tr>
      <w:tr>
        <w:tc>
          <w:tcPr>
            <w:tcW w:type="dxa" w:w="9072"/>
            <w:shd w:fill="F0F0F0" w:val="clear"/>
          </w:tcPr>
          <w:p>
            <w:pPr>
              <w:spacing w:before="0" w:after="0" w:line="240" w:lineRule="auto"/>
            </w:pPr>
            <w:r/>
            <w:r>
              <w:rPr>
                <w:rFonts w:ascii="Consolas" w:hAnsi="Consolas"/>
                <w:color w:val="1A1A2E"/>
                <w:sz w:val="17"/>
              </w:rPr>
              <w:t>plt.figure(figsize=(14, 6))</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 ডেটা</w:t>
            </w:r>
          </w:p>
        </w:tc>
      </w:tr>
      <w:tr>
        <w:tc>
          <w:tcPr>
            <w:tcW w:type="dxa" w:w="9072"/>
            <w:shd w:fill="F0F0F0" w:val="clear"/>
          </w:tcPr>
          <w:p>
            <w:pPr>
              <w:spacing w:before="0" w:after="0" w:line="240" w:lineRule="auto"/>
            </w:pPr>
            <w:r/>
            <w:r>
              <w:rPr>
                <w:rFonts w:ascii="Consolas" w:hAnsi="Consolas"/>
                <w:color w:val="1A1A2E"/>
                <w:sz w:val="17"/>
              </w:rPr>
              <w:t>plt.plot(range(len(usage_series)), usage_series, 'b-', alpha=0.5, label='আসল</w:t>
            </w:r>
          </w:p>
        </w:tc>
      </w:tr>
      <w:tr>
        <w:tc>
          <w:tcPr>
            <w:tcW w:type="dxa" w:w="9072"/>
            <w:shd w:fill="F0F0F0" w:val="clear"/>
          </w:tcPr>
          <w:p>
            <w:pPr>
              <w:spacing w:before="0" w:after="0" w:line="240" w:lineRule="auto"/>
            </w:pPr>
            <w:r/>
            <w:r>
              <w:rPr>
                <w:rFonts w:ascii="Consolas" w:hAnsi="Consolas"/>
                <w:color w:val="1A1A2E"/>
                <w:sz w:val="17"/>
              </w:rPr>
              <w:t>ডেটা')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আরিমা পূর্বাভাস</w:t>
            </w:r>
          </w:p>
        </w:tc>
      </w:tr>
      <w:tr>
        <w:tc>
          <w:tcPr>
            <w:tcW w:type="dxa" w:w="9072"/>
            <w:shd w:fill="F0F0F0" w:val="clear"/>
          </w:tcPr>
          <w:p>
            <w:pPr>
              <w:spacing w:before="0" w:after="0" w:line="240" w:lineRule="auto"/>
            </w:pPr>
            <w:r/>
            <w:r>
              <w:rPr>
                <w:rFonts w:ascii="Consolas" w:hAnsi="Consolas"/>
                <w:color w:val="1A1A2E"/>
                <w:sz w:val="17"/>
              </w:rPr>
              <w:t>arima_x = range(train_size, train_size + len(arima_pred))</w:t>
            </w:r>
          </w:p>
        </w:tc>
      </w:tr>
      <w:tr>
        <w:tc>
          <w:tcPr>
            <w:tcW w:type="dxa" w:w="9072"/>
            <w:shd w:fill="F0F0F0" w:val="clear"/>
          </w:tcPr>
          <w:p>
            <w:pPr>
              <w:spacing w:before="0" w:after="0" w:line="240" w:lineRule="auto"/>
            </w:pPr>
            <w:r/>
            <w:r>
              <w:rPr>
                <w:rFonts w:ascii="Consolas" w:hAnsi="Consolas"/>
                <w:color w:val="1A1A2E"/>
                <w:sz w:val="17"/>
              </w:rPr>
              <w:t>plt.plot(arima_x, arima_pred, 'r--', linewidth=2, label=f'আরিমা</w:t>
            </w:r>
          </w:p>
        </w:tc>
      </w:tr>
      <w:tr>
        <w:tc>
          <w:tcPr>
            <w:tcW w:type="dxa" w:w="9072"/>
            <w:shd w:fill="F0F0F0" w:val="clear"/>
          </w:tcPr>
          <w:p>
            <w:pPr>
              <w:spacing w:before="0" w:after="0" w:line="240" w:lineRule="auto"/>
            </w:pPr>
            <w:r/>
            <w:r>
              <w:rPr>
                <w:rFonts w:ascii="Consolas" w:hAnsi="Consolas"/>
                <w:color w:val="1A1A2E"/>
                <w:sz w:val="17"/>
              </w:rPr>
              <w:t>(RMSE={arima_rmse:.1f})')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এসভিআর পূর্বাভাস (অ্যালাইন করার জন্য)</w:t>
            </w:r>
          </w:p>
        </w:tc>
      </w:tr>
      <w:tr>
        <w:tc>
          <w:tcPr>
            <w:tcW w:type="dxa" w:w="9072"/>
            <w:shd w:fill="F0F0F0" w:val="clear"/>
          </w:tcPr>
          <w:p>
            <w:pPr>
              <w:spacing w:before="0" w:after="0" w:line="240" w:lineRule="auto"/>
            </w:pPr>
            <w:r/>
            <w:r>
              <w:rPr>
                <w:rFonts w:ascii="Consolas" w:hAnsi="Consolas"/>
                <w:color w:val="1A1A2E"/>
                <w:sz w:val="17"/>
              </w:rPr>
              <w:t>svr_x = range(train_size, train_size + len(svr_pred))</w:t>
            </w:r>
          </w:p>
        </w:tc>
      </w:tr>
      <w:tr>
        <w:tc>
          <w:tcPr>
            <w:tcW w:type="dxa" w:w="9072"/>
            <w:shd w:fill="F0F0F0" w:val="clear"/>
          </w:tcPr>
          <w:p>
            <w:pPr>
              <w:spacing w:before="0" w:after="0" w:line="240" w:lineRule="auto"/>
            </w:pPr>
            <w:r/>
            <w:r>
              <w:rPr>
                <w:rFonts w:ascii="Consolas" w:hAnsi="Consolas"/>
                <w:color w:val="1A1A2E"/>
                <w:sz w:val="17"/>
              </w:rPr>
              <w:t>plt.plot(svr_x, svr_pred, 'g--', linewidth=2, label=f'এসভিআর</w:t>
            </w:r>
          </w:p>
        </w:tc>
      </w:tr>
      <w:tr>
        <w:tc>
          <w:tcPr>
            <w:tcW w:type="dxa" w:w="9072"/>
            <w:shd w:fill="F0F0F0" w:val="clear"/>
          </w:tcPr>
          <w:p>
            <w:pPr>
              <w:spacing w:before="0" w:after="0" w:line="240" w:lineRule="auto"/>
            </w:pPr>
            <w:r/>
            <w:r>
              <w:rPr>
                <w:rFonts w:ascii="Consolas" w:hAnsi="Consolas"/>
                <w:color w:val="1A1A2E"/>
                <w:sz w:val="17"/>
              </w:rPr>
              <w:t>(RMSE={svr_rmse:.1f})')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plt.axvline(x=train_size, color='black', linestyle=':', alpha=0.7,</w:t>
            </w:r>
          </w:p>
        </w:tc>
      </w:tr>
      <w:tr>
        <w:tc>
          <w:tcPr>
            <w:tcW w:type="dxa" w:w="9072"/>
            <w:shd w:fill="F0F0F0" w:val="clear"/>
          </w:tcPr>
          <w:p>
            <w:pPr>
              <w:spacing w:before="0" w:after="0" w:line="240" w:lineRule="auto"/>
            </w:pPr>
            <w:r/>
            <w:r>
              <w:rPr>
                <w:rFonts w:ascii="Consolas" w:hAnsi="Consolas"/>
                <w:color w:val="1A1A2E"/>
                <w:sz w:val="17"/>
              </w:rPr>
              <w:t>label='ট্রেন/টেস্ট সীমানা')</w:t>
            </w:r>
          </w:p>
        </w:tc>
      </w:tr>
      <w:tr>
        <w:tc>
          <w:tcPr>
            <w:tcW w:type="dxa" w:w="9072"/>
            <w:shd w:fill="F0F0F0" w:val="clear"/>
          </w:tcPr>
          <w:p>
            <w:pPr>
              <w:spacing w:before="0" w:after="0" w:line="240" w:lineRule="auto"/>
            </w:pPr>
            <w:r/>
            <w:r>
              <w:rPr>
                <w:rFonts w:ascii="Consolas" w:hAnsi="Consolas"/>
                <w:color w:val="1A1A2E"/>
                <w:sz w:val="17"/>
              </w:rPr>
              <w:t>plt.title('আরিমা vs এসভিআর — বিদ্যুৎ ব্যবহার পূর্বাভাস')</w:t>
            </w:r>
          </w:p>
        </w:tc>
      </w:tr>
      <w:tr>
        <w:tc>
          <w:tcPr>
            <w:tcW w:type="dxa" w:w="9072"/>
            <w:shd w:fill="F0F0F0" w:val="clear"/>
          </w:tcPr>
          <w:p>
            <w:pPr>
              <w:spacing w:before="0" w:after="0" w:line="240" w:lineRule="auto"/>
            </w:pPr>
            <w:r/>
            <w:r>
              <w:rPr>
                <w:rFonts w:ascii="Consolas" w:hAnsi="Consolas"/>
                <w:color w:val="1A1A2E"/>
                <w:sz w:val="17"/>
              </w:rPr>
              <w:t>plt.xlabel('দিন')</w:t>
            </w:r>
          </w:p>
        </w:tc>
      </w:tr>
      <w:tr>
        <w:tc>
          <w:tcPr>
            <w:tcW w:type="dxa" w:w="9072"/>
            <w:shd w:fill="F0F0F0" w:val="clear"/>
          </w:tcPr>
          <w:p>
            <w:pPr>
              <w:spacing w:before="0" w:after="0" w:line="240" w:lineRule="auto"/>
            </w:pPr>
            <w:r/>
            <w:r>
              <w:rPr>
                <w:rFonts w:ascii="Consolas" w:hAnsi="Consolas"/>
                <w:color w:val="1A1A2E"/>
                <w:sz w:val="17"/>
              </w:rPr>
              <w:t>plt.ylabel('ব্যবহার (kWh)')</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155934"/>
            <wp:docPr id="106" name="Picture 10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572000" cy="2155934"/>
                    </a:xfrm>
                    <a:prstGeom prst="rect"/>
                  </pic:spPr>
                </pic:pic>
              </a:graphicData>
            </a:graphic>
          </wp:inline>
        </w:drawing>
      </w:r>
    </w:p>
    <w:p>
      <w:pPr>
        <w:jc w:val="center"/>
      </w:pPr>
      <w:r>
        <w:rPr>
          <w:i/>
          <w:color w:val="666666"/>
          <w:sz w:val="18"/>
        </w:rPr>
        <w:t>&lt;Figure size 1400x600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শুধু টেস্ট সেটের জুম করা দৃশ্য</w:t>
            </w:r>
          </w:p>
        </w:tc>
      </w:tr>
      <w:tr>
        <w:tc>
          <w:tcPr>
            <w:tcW w:type="dxa" w:w="9072"/>
            <w:shd w:fill="F0F0F0" w:val="clear"/>
          </w:tcPr>
          <w:p>
            <w:pPr>
              <w:spacing w:before="0" w:after="0" w:line="240" w:lineRule="auto"/>
            </w:pPr>
            <w:r/>
            <w:r>
              <w:rPr>
                <w:rFonts w:ascii="Consolas" w:hAnsi="Consolas"/>
                <w:color w:val="1A1A2E"/>
                <w:sz w:val="17"/>
              </w:rPr>
              <w:t>plt.figure(figsize=(12, 5))</w:t>
            </w:r>
          </w:p>
        </w:tc>
      </w:tr>
      <w:tr>
        <w:tc>
          <w:tcPr>
            <w:tcW w:type="dxa" w:w="9072"/>
            <w:shd w:fill="F0F0F0" w:val="clear"/>
          </w:tcPr>
          <w:p>
            <w:pPr>
              <w:spacing w:before="0" w:after="0" w:line="240" w:lineRule="auto"/>
            </w:pPr>
            <w:r/>
            <w:r>
              <w:rPr>
                <w:rFonts w:ascii="Consolas" w:hAnsi="Consolas"/>
                <w:color w:val="1A1A2E"/>
                <w:sz w:val="17"/>
              </w:rPr>
              <w:t>test_indices = list(range(len(test)))</w:t>
            </w:r>
          </w:p>
        </w:tc>
      </w:tr>
      <w:tr>
        <w:tc>
          <w:tcPr>
            <w:tcW w:type="dxa" w:w="9072"/>
            <w:shd w:fill="F0F0F0" w:val="clear"/>
          </w:tcPr>
          <w:p>
            <w:pPr>
              <w:spacing w:before="0" w:after="0" w:line="240" w:lineRule="auto"/>
            </w:pPr>
            <w:r/>
            <w:r>
              <w:rPr>
                <w:rFonts w:ascii="Consolas" w:hAnsi="Consolas"/>
                <w:color w:val="1A1A2E"/>
                <w:sz w:val="17"/>
              </w:rPr>
              <w:t>plt.plot(test_indices, test, 'b-', linewidth=2, label='আসল')</w:t>
            </w:r>
          </w:p>
        </w:tc>
      </w:tr>
      <w:tr>
        <w:tc>
          <w:tcPr>
            <w:tcW w:type="dxa" w:w="9072"/>
            <w:shd w:fill="F0F0F0" w:val="clear"/>
          </w:tcPr>
          <w:p>
            <w:pPr>
              <w:spacing w:before="0" w:after="0" w:line="240" w:lineRule="auto"/>
            </w:pPr>
            <w:r/>
            <w:r>
              <w:rPr>
                <w:rFonts w:ascii="Consolas" w:hAnsi="Consolas"/>
                <w:color w:val="1A1A2E"/>
                <w:sz w:val="17"/>
              </w:rPr>
              <w:t>plt.plot(test_indices, arima_pred, 'r--', linewidth=2, label='আরিমা')</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এসভিআর টেস্ট সেট</w:t>
            </w:r>
          </w:p>
        </w:tc>
      </w:tr>
      <w:tr>
        <w:tc>
          <w:tcPr>
            <w:tcW w:type="dxa" w:w="9072"/>
            <w:shd w:fill="F0F0F0" w:val="clear"/>
          </w:tcPr>
          <w:p>
            <w:pPr>
              <w:spacing w:before="0" w:after="0" w:line="240" w:lineRule="auto"/>
            </w:pPr>
            <w:r/>
            <w:r>
              <w:rPr>
                <w:rFonts w:ascii="Consolas" w:hAnsi="Consolas"/>
                <w:color w:val="1A1A2E"/>
                <w:sz w:val="17"/>
              </w:rPr>
              <w:t>svr_test_start = len(y_train)</w:t>
            </w:r>
          </w:p>
        </w:tc>
      </w:tr>
      <w:tr>
        <w:tc>
          <w:tcPr>
            <w:tcW w:type="dxa" w:w="9072"/>
            <w:shd w:fill="F0F0F0" w:val="clear"/>
          </w:tcPr>
          <w:p>
            <w:pPr>
              <w:spacing w:before="0" w:after="0" w:line="240" w:lineRule="auto"/>
            </w:pPr>
            <w:r/>
            <w:r>
              <w:rPr>
                <w:rFonts w:ascii="Consolas" w:hAnsi="Consolas"/>
                <w:color w:val="1A1A2E"/>
                <w:sz w:val="17"/>
              </w:rPr>
              <w:t>svr_test_indices = list(range(len(y_test_svr)))</w:t>
            </w:r>
          </w:p>
        </w:tc>
      </w:tr>
      <w:tr>
        <w:tc>
          <w:tcPr>
            <w:tcW w:type="dxa" w:w="9072"/>
            <w:shd w:fill="F0F0F0" w:val="clear"/>
          </w:tcPr>
          <w:p>
            <w:pPr>
              <w:spacing w:before="0" w:after="0" w:line="240" w:lineRule="auto"/>
            </w:pPr>
            <w:r/>
            <w:r>
              <w:rPr>
                <w:rFonts w:ascii="Consolas" w:hAnsi="Consolas"/>
                <w:color w:val="1A1A2E"/>
                <w:sz w:val="17"/>
              </w:rPr>
              <w:t>plt.plot(svr_test_indices[len(svr_test_indices)-len(svr_pred):], svr_pred,</w:t>
            </w:r>
          </w:p>
        </w:tc>
      </w:tr>
      <w:tr>
        <w:tc>
          <w:tcPr>
            <w:tcW w:type="dxa" w:w="9072"/>
            <w:shd w:fill="F0F0F0" w:val="clear"/>
          </w:tcPr>
          <w:p>
            <w:pPr>
              <w:spacing w:before="0" w:after="0" w:line="240" w:lineRule="auto"/>
            </w:pPr>
            <w:r/>
            <w:r>
              <w:rPr>
                <w:rFonts w:ascii="Consolas" w:hAnsi="Consolas"/>
                <w:color w:val="1A1A2E"/>
                <w:sz w:val="17"/>
              </w:rPr>
              <w:t>'g--', linewidth=2, label='এসভিআর')</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Actually let's fix the SVR alignment</w:t>
            </w:r>
          </w:p>
        </w:tc>
      </w:tr>
      <w:tr>
        <w:tc>
          <w:tcPr>
            <w:tcW w:type="dxa" w:w="9072"/>
            <w:shd w:fill="F0F0F0" w:val="clear"/>
          </w:tcPr>
          <w:p>
            <w:pPr>
              <w:spacing w:before="0" w:after="0" w:line="240" w:lineRule="auto"/>
            </w:pPr>
            <w:r/>
            <w:r>
              <w:rPr>
                <w:rFonts w:ascii="Consolas" w:hAnsi="Consolas"/>
                <w:color w:val="1A1A2E"/>
                <w:sz w:val="17"/>
              </w:rPr>
              <w:t>plt.clf()</w:t>
            </w:r>
          </w:p>
        </w:tc>
      </w:tr>
      <w:tr>
        <w:tc>
          <w:tcPr>
            <w:tcW w:type="dxa" w:w="9072"/>
            <w:shd w:fill="F0F0F0" w:val="clear"/>
          </w:tcPr>
          <w:p>
            <w:pPr>
              <w:spacing w:before="0" w:after="0" w:line="240" w:lineRule="auto"/>
            </w:pPr>
            <w:r/>
            <w:r>
              <w:rPr>
                <w:rFonts w:ascii="Consolas" w:hAnsi="Consolas"/>
                <w:color w:val="1A1A2E"/>
                <w:sz w:val="17"/>
              </w:rPr>
              <w:t>plt.figure(figsize=(14, 5))</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পুরো টেস্ট পিরিয়ড</w:t>
            </w:r>
          </w:p>
        </w:tc>
      </w:tr>
      <w:tr>
        <w:tc>
          <w:tcPr>
            <w:tcW w:type="dxa" w:w="9072"/>
            <w:shd w:fill="F0F0F0" w:val="clear"/>
          </w:tcPr>
          <w:p>
            <w:pPr>
              <w:spacing w:before="0" w:after="0" w:line="240" w:lineRule="auto"/>
            </w:pPr>
            <w:r/>
            <w:r>
              <w:rPr>
                <w:rFonts w:ascii="Consolas" w:hAnsi="Consolas"/>
                <w:color w:val="1A1A2E"/>
                <w:sz w:val="17"/>
              </w:rPr>
              <w:t>plt.plot(test, 'b-', linewidth=2, label='আসল', alpha=0.8)</w:t>
            </w:r>
          </w:p>
        </w:tc>
      </w:tr>
      <w:tr>
        <w:tc>
          <w:tcPr>
            <w:tcW w:type="dxa" w:w="9072"/>
            <w:shd w:fill="F0F0F0" w:val="clear"/>
          </w:tcPr>
          <w:p>
            <w:pPr>
              <w:spacing w:before="0" w:after="0" w:line="240" w:lineRule="auto"/>
            </w:pPr>
            <w:r/>
            <w:r>
              <w:rPr>
                <w:rFonts w:ascii="Consolas" w:hAnsi="Consolas"/>
                <w:color w:val="1A1A2E"/>
                <w:sz w:val="17"/>
              </w:rPr>
              <w:t>plt.plot(arima_pred, 'r--', linewidth=2, label=f'আরিমা (RMSE={arima_rmse:.1f})')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if len(svr_pred) &lt;= len(test):</w:t>
            </w:r>
          </w:p>
        </w:tc>
      </w:tr>
      <w:tr>
        <w:tc>
          <w:tcPr>
            <w:tcW w:type="dxa" w:w="9072"/>
            <w:shd w:fill="F0F0F0" w:val="clear"/>
          </w:tcPr>
          <w:p>
            <w:pPr>
              <w:spacing w:before="0" w:after="0" w:line="240" w:lineRule="auto"/>
            </w:pPr>
            <w:r/>
            <w:r>
              <w:rPr>
                <w:rFonts w:ascii="Consolas" w:hAnsi="Consolas"/>
                <w:color w:val="1A1A2E"/>
                <w:sz w:val="17"/>
              </w:rPr>
              <w:t xml:space="preserve">    svr_plot = np.full(len(test), np.nan)</w:t>
            </w:r>
          </w:p>
        </w:tc>
      </w:tr>
      <w:tr>
        <w:tc>
          <w:tcPr>
            <w:tcW w:type="dxa" w:w="9072"/>
            <w:shd w:fill="F0F0F0" w:val="clear"/>
          </w:tcPr>
          <w:p>
            <w:pPr>
              <w:spacing w:before="0" w:after="0" w:line="240" w:lineRule="auto"/>
            </w:pPr>
            <w:r/>
            <w:r>
              <w:rPr>
                <w:rFonts w:ascii="Consolas" w:hAnsi="Consolas"/>
                <w:color w:val="1A1A2E"/>
                <w:sz w:val="17"/>
              </w:rPr>
              <w:t xml:space="preserve">    svr_plot[-len(svr_pred):] = svr_pred</w:t>
            </w:r>
          </w:p>
        </w:tc>
      </w:tr>
      <w:tr>
        <w:tc>
          <w:tcPr>
            <w:tcW w:type="dxa" w:w="9072"/>
            <w:shd w:fill="F0F0F0" w:val="clear"/>
          </w:tcPr>
          <w:p>
            <w:pPr>
              <w:spacing w:before="0" w:after="0" w:line="240" w:lineRule="auto"/>
            </w:pPr>
            <w:r/>
            <w:r>
              <w:rPr>
                <w:rFonts w:ascii="Consolas" w:hAnsi="Consolas"/>
                <w:color w:val="1A1A2E"/>
                <w:sz w:val="17"/>
              </w:rPr>
              <w:t xml:space="preserve">    plt.plot(svr_plot, 'g--', linewidth=2, label=f'এসভিআর</w:t>
            </w:r>
          </w:p>
        </w:tc>
      </w:tr>
      <w:tr>
        <w:tc>
          <w:tcPr>
            <w:tcW w:type="dxa" w:w="9072"/>
            <w:shd w:fill="F0F0F0" w:val="clear"/>
          </w:tcPr>
          <w:p>
            <w:pPr>
              <w:spacing w:before="0" w:after="0" w:line="240" w:lineRule="auto"/>
            </w:pPr>
            <w:r/>
            <w:r>
              <w:rPr>
                <w:rFonts w:ascii="Consolas" w:hAnsi="Consolas"/>
                <w:color w:val="1A1A2E"/>
                <w:sz w:val="17"/>
              </w:rPr>
              <w:t>(RMSE={svr_rmse:.1f})')</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plt.title('টেস্ট সেট — মডেল তুলনা')</w:t>
            </w:r>
          </w:p>
        </w:tc>
      </w:tr>
      <w:tr>
        <w:tc>
          <w:tcPr>
            <w:tcW w:type="dxa" w:w="9072"/>
            <w:shd w:fill="F0F0F0" w:val="clear"/>
          </w:tcPr>
          <w:p>
            <w:pPr>
              <w:spacing w:before="0" w:after="0" w:line="240" w:lineRule="auto"/>
            </w:pPr>
            <w:r/>
            <w:r>
              <w:rPr>
                <w:rFonts w:ascii="Consolas" w:hAnsi="Consolas"/>
                <w:color w:val="1A1A2E"/>
                <w:sz w:val="17"/>
              </w:rPr>
              <w:t>plt.xlabel('দিন')</w:t>
            </w:r>
          </w:p>
        </w:tc>
      </w:tr>
      <w:tr>
        <w:tc>
          <w:tcPr>
            <w:tcW w:type="dxa" w:w="9072"/>
            <w:shd w:fill="F0F0F0" w:val="clear"/>
          </w:tcPr>
          <w:p>
            <w:pPr>
              <w:spacing w:before="0" w:after="0" w:line="240" w:lineRule="auto"/>
            </w:pPr>
            <w:r/>
            <w:r>
              <w:rPr>
                <w:rFonts w:ascii="Consolas" w:hAnsi="Consolas"/>
                <w:color w:val="1A1A2E"/>
                <w:sz w:val="17"/>
              </w:rPr>
              <w:t>plt.ylabel('ব্যবহার (kWh)')</w:t>
            </w:r>
          </w:p>
        </w:tc>
      </w:tr>
      <w:tr>
        <w:tc>
          <w:tcPr>
            <w:tcW w:type="dxa" w:w="9072"/>
            <w:shd w:fill="F0F0F0" w:val="clear"/>
          </w:tcPr>
          <w:p>
            <w:pPr>
              <w:spacing w:before="0" w:after="0" w:line="240" w:lineRule="auto"/>
            </w:pPr>
            <w:r/>
            <w:r>
              <w:rPr>
                <w:rFonts w:ascii="Consolas" w:hAnsi="Consolas"/>
                <w:color w:val="1A1A2E"/>
                <w:sz w:val="17"/>
              </w:rPr>
              <w:t>plt.legend()</w:t>
            </w:r>
          </w:p>
        </w:tc>
      </w:tr>
      <w:tr>
        <w:tc>
          <w:tcPr>
            <w:tcW w:type="dxa" w:w="9072"/>
            <w:shd w:fill="F0F0F0" w:val="clear"/>
          </w:tcPr>
          <w:p>
            <w:pPr>
              <w:spacing w:before="0" w:after="0" w:line="240" w:lineRule="auto"/>
            </w:pPr>
            <w:r/>
            <w:r>
              <w:rPr>
                <w:rFonts w:ascii="Consolas" w:hAnsi="Consolas"/>
                <w:color w:val="1A1A2E"/>
                <w:sz w:val="17"/>
              </w:rPr>
              <w:t>plt.grid(True, alpha=0.3)</w:t>
            </w:r>
          </w:p>
        </w:tc>
      </w:tr>
      <w:tr>
        <w:tc>
          <w:tcPr>
            <w:tcW w:type="dxa" w:w="9072"/>
            <w:shd w:fill="F0F0F0" w:val="clear"/>
          </w:tcPr>
          <w:p>
            <w:pPr>
              <w:spacing w:before="0" w:after="0" w:line="240" w:lineRule="auto"/>
            </w:pPr>
            <w:r/>
            <w:r>
              <w:rPr>
                <w:rFonts w:ascii="Consolas" w:hAnsi="Consolas"/>
                <w:color w:val="1A1A2E"/>
                <w:sz w:val="17"/>
              </w:rPr>
              <w:t>plt.show()</w:t>
            </w:r>
          </w:p>
        </w:tc>
      </w:tr>
    </w:tbl>
    <w:p/>
    <w:p>
      <w:r>
        <w:rPr>
          <w:rFonts w:ascii="Consolas" w:hAnsi="Consolas"/>
          <w:color w:val="555555"/>
          <w:sz w:val="16"/>
        </w:rPr>
        <w:t>&lt;Figure size 1200x500 with 0 Axes&gt;</w:t>
      </w:r>
    </w:p>
    <w:p>
      <w:pPr>
        <w:jc w:val="center"/>
      </w:pPr>
      <w:r>
        <w:drawing>
          <wp:inline xmlns:a="http://schemas.openxmlformats.org/drawingml/2006/main" xmlns:pic="http://schemas.openxmlformats.org/drawingml/2006/picture">
            <wp:extent cx="4572000" cy="1852448"/>
            <wp:docPr id="107" name="Picture 10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572000" cy="1852448"/>
                    </a:xfrm>
                    <a:prstGeom prst="rect"/>
                  </pic:spPr>
                </pic:pic>
              </a:graphicData>
            </a:graphic>
          </wp:inline>
        </w:drawing>
      </w:r>
    </w:p>
    <w:p>
      <w:pPr>
        <w:jc w:val="center"/>
      </w:pPr>
      <w:r>
        <w:rPr>
          <w:i/>
          <w:color w:val="666666"/>
          <w:sz w:val="18"/>
        </w:rPr>
        <w:t>&lt;Figure size 1400x500 with 1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চূড়ান্ত তুলনা</w:t>
            </w:r>
          </w:p>
        </w:tc>
      </w:tr>
      <w:tr>
        <w:tc>
          <w:tcPr>
            <w:tcW w:type="dxa" w:w="9072"/>
            <w:shd w:fill="F0F0F0" w:val="clear"/>
          </w:tcPr>
          <w:p>
            <w:pPr>
              <w:spacing w:before="0" w:after="0" w:line="240" w:lineRule="auto"/>
            </w:pPr>
            <w:r/>
            <w:r>
              <w:rPr>
                <w:rFonts w:ascii="Consolas" w:hAnsi="Consolas"/>
                <w:color w:val="1A1A2E"/>
                <w:sz w:val="17"/>
              </w:rPr>
              <w:t>models = ['আরিমা', 'এসভিআর']</w:t>
            </w:r>
          </w:p>
        </w:tc>
      </w:tr>
      <w:tr>
        <w:tc>
          <w:tcPr>
            <w:tcW w:type="dxa" w:w="9072"/>
            <w:shd w:fill="F0F0F0" w:val="clear"/>
          </w:tcPr>
          <w:p>
            <w:pPr>
              <w:spacing w:before="0" w:after="0" w:line="240" w:lineRule="auto"/>
            </w:pPr>
            <w:r/>
            <w:r>
              <w:rPr>
                <w:rFonts w:ascii="Consolas" w:hAnsi="Consolas"/>
                <w:color w:val="1A1A2E"/>
                <w:sz w:val="17"/>
              </w:rPr>
              <w:t>rmses = [arima_rmse, svr_rmse]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plt.figure(figsize=(7, 5))</w:t>
            </w:r>
          </w:p>
        </w:tc>
      </w:tr>
      <w:tr>
        <w:tc>
          <w:tcPr>
            <w:tcW w:type="dxa" w:w="9072"/>
            <w:shd w:fill="F0F0F0" w:val="clear"/>
          </w:tcPr>
          <w:p>
            <w:pPr>
              <w:spacing w:before="0" w:after="0" w:line="240" w:lineRule="auto"/>
            </w:pPr>
            <w:r/>
            <w:r>
              <w:rPr>
                <w:rFonts w:ascii="Consolas" w:hAnsi="Consolas"/>
                <w:color w:val="1A1A2E"/>
                <w:sz w:val="17"/>
              </w:rPr>
              <w:t>bars = plt.bar(models, rmses, color=['red', 'green'], alpha=0.7)</w:t>
            </w:r>
          </w:p>
        </w:tc>
      </w:tr>
      <w:tr>
        <w:tc>
          <w:tcPr>
            <w:tcW w:type="dxa" w:w="9072"/>
            <w:shd w:fill="F0F0F0" w:val="clear"/>
          </w:tcPr>
          <w:p>
            <w:pPr>
              <w:spacing w:before="0" w:after="0" w:line="240" w:lineRule="auto"/>
            </w:pPr>
            <w:r/>
            <w:r>
              <w:rPr>
                <w:rFonts w:ascii="Consolas" w:hAnsi="Consolas"/>
                <w:color w:val="1A1A2E"/>
                <w:sz w:val="17"/>
              </w:rPr>
              <w:t>plt.title('RMSE তুলনা (কম = ভালো)')</w:t>
            </w:r>
          </w:p>
        </w:tc>
      </w:tr>
      <w:tr>
        <w:tc>
          <w:tcPr>
            <w:tcW w:type="dxa" w:w="9072"/>
            <w:shd w:fill="F0F0F0" w:val="clear"/>
          </w:tcPr>
          <w:p>
            <w:pPr>
              <w:spacing w:before="0" w:after="0" w:line="240" w:lineRule="auto"/>
            </w:pPr>
            <w:r/>
            <w:r>
              <w:rPr>
                <w:rFonts w:ascii="Consolas" w:hAnsi="Consolas"/>
                <w:color w:val="1A1A2E"/>
                <w:sz w:val="17"/>
              </w:rPr>
              <w:t>plt.ylabel('RMSE')</w:t>
            </w:r>
          </w:p>
        </w:tc>
      </w:tr>
      <w:tr>
        <w:tc>
          <w:tcPr>
            <w:tcW w:type="dxa" w:w="9072"/>
            <w:shd w:fill="F0F0F0" w:val="clear"/>
          </w:tcPr>
          <w:p>
            <w:pPr>
              <w:spacing w:before="0" w:after="0" w:line="240" w:lineRule="auto"/>
            </w:pPr>
            <w:r/>
            <w:r>
              <w:rPr>
                <w:rFonts w:ascii="Consolas" w:hAnsi="Consolas"/>
                <w:color w:val="1A1A2E"/>
                <w:sz w:val="17"/>
              </w:rPr>
              <w:t>for bar, rmse in zip(bars, rmses):</w:t>
            </w:r>
          </w:p>
        </w:tc>
      </w:tr>
      <w:tr>
        <w:tc>
          <w:tcPr>
            <w:tcW w:type="dxa" w:w="9072"/>
            <w:shd w:fill="F0F0F0" w:val="clear"/>
          </w:tcPr>
          <w:p>
            <w:pPr>
              <w:spacing w:before="0" w:after="0" w:line="240" w:lineRule="auto"/>
            </w:pPr>
            <w:r/>
            <w:r>
              <w:rPr>
                <w:rFonts w:ascii="Consolas" w:hAnsi="Consolas"/>
                <w:color w:val="1A1A2E"/>
                <w:sz w:val="17"/>
              </w:rPr>
              <w:t xml:space="preserve">    plt.text(bar.get_x() + bar.get_width()/2, bar.get_height() + 0.5,</w:t>
            </w:r>
          </w:p>
        </w:tc>
      </w:tr>
      <w:tr>
        <w:tc>
          <w:tcPr>
            <w:tcW w:type="dxa" w:w="9072"/>
            <w:shd w:fill="F0F0F0" w:val="clear"/>
          </w:tcPr>
          <w:p>
            <w:pPr>
              <w:spacing w:before="0" w:after="0" w:line="240" w:lineRule="auto"/>
            </w:pPr>
            <w:r/>
            <w:r>
              <w:rPr>
                <w:rFonts w:ascii="Consolas" w:hAnsi="Consolas"/>
                <w:color w:val="1A1A2E"/>
                <w:sz w:val="17"/>
              </w:rPr>
              <w:t xml:space="preserve">             f'{rmse:.1f}', ha='center', fontweight='bold')</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best_model = 'আরিমা' if arima_rmse &lt; svr_rmse else 'এসভিআর'</w:t>
            </w:r>
          </w:p>
        </w:tc>
      </w:tr>
      <w:tr>
        <w:tc>
          <w:tcPr>
            <w:tcW w:type="dxa" w:w="9072"/>
            <w:shd w:fill="F0F0F0" w:val="clear"/>
          </w:tcPr>
          <w:p>
            <w:pPr>
              <w:spacing w:before="0" w:after="0" w:line="240" w:lineRule="auto"/>
            </w:pPr>
            <w:r/>
            <w:r>
              <w:rPr>
                <w:rFonts w:ascii="Consolas" w:hAnsi="Consolas"/>
                <w:color w:val="1A1A2E"/>
                <w:sz w:val="17"/>
              </w:rPr>
              <w:t>print(f'\n সেরা মডেল: {best_model} (RMSE = {min(rmses):.1f})')</w:t>
            </w:r>
          </w:p>
        </w:tc>
      </w:tr>
      <w:tr>
        <w:tc>
          <w:tcPr>
            <w:tcW w:type="dxa" w:w="9072"/>
            <w:shd w:fill="F0F0F0" w:val="clear"/>
          </w:tcPr>
          <w:p>
            <w:pPr>
              <w:spacing w:before="0" w:after="0" w:line="240" w:lineRule="auto"/>
            </w:pPr>
            <w:r/>
            <w:r>
              <w:rPr>
                <w:rFonts w:ascii="Consolas" w:hAnsi="Consolas"/>
                <w:color w:val="1A1A2E"/>
                <w:sz w:val="17"/>
              </w:rPr>
              <w:t>print(f'\n মনে রাখবে: RMSE যত কম, মডেল তত নির্ভুল!')</w:t>
            </w:r>
          </w:p>
        </w:tc>
      </w:tr>
    </w:tbl>
    <w:p/>
    <w:p>
      <w:pPr>
        <w:jc w:val="center"/>
      </w:pPr>
      <w:r>
        <w:drawing>
          <wp:inline xmlns:a="http://schemas.openxmlformats.org/drawingml/2006/main" xmlns:pic="http://schemas.openxmlformats.org/drawingml/2006/picture">
            <wp:extent cx="4572000" cy="3385833"/>
            <wp:docPr id="108" name="Picture 10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572000" cy="3385833"/>
                    </a:xfrm>
                    <a:prstGeom prst="rect"/>
                  </pic:spPr>
                </pic:pic>
              </a:graphicData>
            </a:graphic>
          </wp:inline>
        </w:drawing>
      </w:r>
    </w:p>
    <w:p>
      <w:pPr>
        <w:jc w:val="center"/>
      </w:pPr>
      <w:r>
        <w:rPr>
          <w:i/>
          <w:color w:val="666666"/>
          <w:sz w:val="18"/>
        </w:rPr>
        <w:t>&lt;Figure size 700x500 with 1 Axes&gt;</w:t>
      </w:r>
    </w:p>
    <w:p>
      <w:r>
        <w:rPr>
          <w:rFonts w:ascii="Consolas" w:hAnsi="Consolas"/>
          <w:color w:val="555555"/>
          <w:sz w:val="16"/>
        </w:rPr>
        <w:t>সেরা মডেল: এসভিআর (RMSE = 7.7)</w:t>
        <w:br/>
        <w:br/>
        <w:t xml:space="preserve"> মনে রাখবে: RMSE যত কম, মডেল তত নির্ভুল!</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টাইম সিরিজ</w:t>
            </w:r>
          </w:p>
        </w:tc>
        <w:tc>
          <w:tcPr>
            <w:tcW w:type="dxa" w:w="4536"/>
          </w:tcPr>
          <w:p>
            <w:r/>
            <w:r>
              <w:rPr>
                <w:sz w:val="20"/>
              </w:rPr>
              <w:t>সময় অনুযায়ী সাজানো ডেটা</w:t>
            </w:r>
          </w:p>
        </w:tc>
      </w:tr>
      <w:tr>
        <w:tc>
          <w:tcPr>
            <w:tcW w:type="dxa" w:w="4536"/>
            <w:shd w:fill="F5F5F5" w:val="clear"/>
          </w:tcPr>
          <w:p>
            <w:r/>
            <w:r>
              <w:rPr>
                <w:sz w:val="20"/>
              </w:rPr>
              <w:t>আরিমা (ARIMA)</w:t>
            </w:r>
          </w:p>
        </w:tc>
        <w:tc>
          <w:tcPr>
            <w:tcW w:type="dxa" w:w="4536"/>
            <w:shd w:fill="F5F5F5" w:val="clear"/>
          </w:tcPr>
          <w:p>
            <w:r/>
            <w:r>
              <w:rPr>
                <w:sz w:val="20"/>
              </w:rPr>
              <w:t>টাইম সিরিজের জন্য বিশেষ মডেল (প্যাটার্ন খোঁজে)</w:t>
            </w:r>
          </w:p>
        </w:tc>
      </w:tr>
      <w:tr>
        <w:tc>
          <w:tcPr>
            <w:tcW w:type="dxa" w:w="4536"/>
          </w:tcPr>
          <w:p>
            <w:r/>
            <w:r>
              <w:rPr>
                <w:sz w:val="20"/>
              </w:rPr>
              <w:t>এসভিআর (SVR)</w:t>
            </w:r>
          </w:p>
        </w:tc>
        <w:tc>
          <w:tcPr>
            <w:tcW w:type="dxa" w:w="4536"/>
          </w:tcPr>
          <w:p>
            <w:r/>
            <w:r>
              <w:rPr>
                <w:sz w:val="20"/>
              </w:rPr>
              <w:t>জটিল সম্পর্ক খুঁজে বের করতে পারে এমন রিগ্রেশন</w:t>
            </w:r>
          </w:p>
        </w:tc>
      </w:tr>
      <w:tr>
        <w:tc>
          <w:tcPr>
            <w:tcW w:type="dxa" w:w="4536"/>
            <w:shd w:fill="F5F5F5" w:val="clear"/>
          </w:tcPr>
          <w:p>
            <w:r/>
            <w:r>
              <w:rPr>
                <w:sz w:val="20"/>
              </w:rPr>
              <w:t>RMSE</w:t>
            </w:r>
          </w:p>
        </w:tc>
        <w:tc>
          <w:tcPr>
            <w:tcW w:type="dxa" w:w="4536"/>
            <w:shd w:fill="F5F5F5" w:val="clear"/>
          </w:tcPr>
          <w:p>
            <w:r/>
            <w:r>
              <w:rPr>
                <w:sz w:val="20"/>
              </w:rPr>
              <w:t>মডেলের ভুলের পরিমাণ (কম = ভালো)</w:t>
            </w:r>
          </w:p>
        </w:tc>
      </w:tr>
      <w:tr>
        <w:tc>
          <w:tcPr>
            <w:tcW w:type="dxa" w:w="4536"/>
          </w:tcPr>
          <w:p>
            <w:r/>
            <w:r>
              <w:rPr>
                <w:sz w:val="20"/>
              </w:rPr>
              <w:t>ফোরকাস্টিং</w:t>
            </w:r>
          </w:p>
        </w:tc>
        <w:tc>
          <w:tcPr>
            <w:tcW w:type="dxa" w:w="4536"/>
          </w:tcPr>
          <w:p>
            <w:r/>
            <w:r>
              <w:rPr>
                <w:sz w:val="20"/>
              </w:rPr>
              <w:t>ভবিষ্যতের মান অনুমান করা</w:t>
            </w:r>
          </w:p>
        </w:tc>
      </w:tr>
      <w:tr>
        <w:tc>
          <w:tcPr>
            <w:tcW w:type="dxa" w:w="4536"/>
            <w:shd w:fill="F5F5F5" w:val="clear"/>
          </w:tcPr>
          <w:p>
            <w:r/>
            <w:r>
              <w:rPr>
                <w:sz w:val="20"/>
              </w:rPr>
              <w:t>লুকব্যাক</w:t>
            </w:r>
          </w:p>
        </w:tc>
        <w:tc>
          <w:tcPr>
            <w:tcW w:type="dxa" w:w="4536"/>
            <w:shd w:fill="F5F5F5" w:val="clear"/>
          </w:tcPr>
          <w:p>
            <w:r/>
            <w:r>
              <w:rPr>
                <w:sz w:val="20"/>
              </w:rPr>
              <w:t>পূর্বাভাসের জন্য আগের কত দিনের ডেটা দরকার</w:t>
            </w:r>
          </w:p>
        </w:tc>
      </w:tr>
    </w:tbl>
    <w:p/>
    <w:p>
      <w:r>
        <w:rPr>
          <w:b/>
        </w:rPr>
        <w:t>মনে রাখবে:</w:t>
      </w:r>
      <w:r>
        <w:t xml:space="preserve"> টাইম সিরিজ ফোরকাস্টিং ব্যবসায় খুবই গুরুত্বপূর্ণ — স্টক মার্কেট, আবহাওয়া, বিদ্যুৎ চাহিদা সবকিছুতেই ব্যবহার হয়! সময়ের সাথে ডেটার প্যাটার্ন বুঝতে পারলেই ভবিষ্যৎ বলা সম্ভব!</w:t>
      </w:r>
    </w:p>
    <w:p>
      <w:r>
        <w:br w:type="page"/>
      </w:r>
    </w:p>
    <w:p>
      <w:r>
        <w:rPr>
          <w:b/>
          <w:color w:val="2C6F8E"/>
          <w:sz w:val="32"/>
        </w:rPr>
        <w:t>প্রকল্প ০৬ আইরিস শ্রেণীবিভাগ</w:t>
      </w:r>
    </w:p>
    <w:p>
      <w:r>
        <w:rPr>
          <w:b/>
          <w:color w:val="1A5676"/>
          <w:sz w:val="36"/>
        </w:rPr>
        <w:t>প্রকল্প ০৬: আইরিস শ্রেণীবিভাগ</w:t>
      </w:r>
    </w:p>
    <w:p>
      <w:r>
        <w:rPr>
          <w:b/>
          <w:color w:val="1A5676"/>
          <w:sz w:val="30"/>
        </w:rPr>
        <w:t>কেএনএন + ডিসিশন ট্রি + এসভিএম</w:t>
      </w:r>
    </w:p>
    <w:p>
      <w:r>
        <w:rPr>
          <w:b/>
          <w:color w:val="2C6F8E"/>
          <w:sz w:val="26"/>
        </w:rPr>
        <w:t>গল্প দিয়ে শুরু করি</w:t>
      </w:r>
    </w:p>
    <w:p>
      <w:r>
        <w:rPr>
          <w:b/>
        </w:rPr>
        <w:t>মনে করো,</w:t>
      </w:r>
      <w:r>
        <w:t xml:space="preserve"> তুমি একজন উদ্ভিদবিদ। তুমি বাগানে তিন ধরনের ফুল দেখতে পাও:</w:t>
      </w:r>
    </w:p>
    <w:p>
      <w:r>
        <w:t xml:space="preserve">1. </w:t>
      </w:r>
      <w:r>
        <w:rPr>
          <w:b/>
        </w:rPr>
        <w:t>সেটোসা</w:t>
      </w:r>
      <w:r>
        <w:t xml:space="preserve"> — ছোট, সরু পাপড়ি</w:t>
      </w:r>
    </w:p>
    <w:p>
      <w:r>
        <w:t xml:space="preserve">2. </w:t>
      </w:r>
      <w:r>
        <w:rPr>
          <w:b/>
        </w:rPr>
        <w:t>ভার্সিকলার</w:t>
      </w:r>
      <w:r>
        <w:t xml:space="preserve"> — মাঝারি আকারের</w:t>
      </w:r>
    </w:p>
    <w:p>
      <w:r>
        <w:t xml:space="preserve">3. </w:t>
      </w:r>
      <w:r>
        <w:rPr>
          <w:b/>
        </w:rPr>
        <w:t>ভার্জিনিকা</w:t>
      </w:r>
      <w:r>
        <w:t xml:space="preserve"> — বড়, চওড়া পাপড়ি</w:t>
      </w:r>
    </w:p>
    <w:p>
      <w:r>
        <w:t>তুমি একটি নতুন ফুল পেলে। তুমি তার পাপড়ির দৈর্ঘ্য-প্রস্থ মাপলে — ৫ সেমি লম্বা, ৩.৫ সেমি চওড়া।</w:t>
      </w:r>
    </w:p>
    <w:p>
      <w:r>
        <w:t xml:space="preserve">এখন প্রশ্ন হলো: </w:t>
      </w:r>
      <w:r>
        <w:rPr>
          <w:b/>
        </w:rPr>
        <w:t>এই ফুলটি কোন প্রজাতির?</w:t>
      </w:r>
    </w:p>
    <w:p>
      <w:r>
        <w:rPr>
          <w:b/>
        </w:rPr>
        <w:t>এটাই ক্লাসিফিকেশন!</w:t>
      </w:r>
      <w:r>
        <w:t xml:space="preserve"> আমরা তিনটি ভিন্ন পদ্ধতি ব্যবহার করে দেখবো — কোনটা সবচেয়ে ভালোভাবে ফুল চিনতে পারে!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লাইব্রেরি ইম্পোর্ট</w:t>
            </w:r>
          </w:p>
        </w:tc>
      </w:tr>
      <w:tr>
        <w:tc>
          <w:tcPr>
            <w:tcW w:type="dxa" w:w="9072"/>
            <w:shd w:fill="F0F0F0" w:val="clear"/>
          </w:tcPr>
          <w:p>
            <w:pPr>
              <w:spacing w:before="0" w:after="0" w:line="240" w:lineRule="auto"/>
            </w:pPr>
            <w:r/>
            <w:r>
              <w:rPr>
                <w:rFonts w:ascii="Consolas" w:hAnsi="Consolas"/>
                <w:color w:val="1A1A2E"/>
                <w:sz w:val="17"/>
              </w:rPr>
              <w:t>import pandas as pd  # ডেটা হ্যান্ডলিং</w:t>
            </w:r>
          </w:p>
        </w:tc>
      </w:tr>
      <w:tr>
        <w:tc>
          <w:tcPr>
            <w:tcW w:type="dxa" w:w="9072"/>
            <w:shd w:fill="F0F0F0" w:val="clear"/>
          </w:tcPr>
          <w:p>
            <w:pPr>
              <w:spacing w:before="0" w:after="0" w:line="240" w:lineRule="auto"/>
            </w:pPr>
            <w:r/>
            <w:r>
              <w:rPr>
                <w:rFonts w:ascii="Consolas" w:hAnsi="Consolas"/>
                <w:color w:val="1A1A2E"/>
                <w:sz w:val="17"/>
              </w:rPr>
              <w:t>import numpy as np  # গণিত</w:t>
            </w:r>
          </w:p>
        </w:tc>
      </w:tr>
      <w:tr>
        <w:tc>
          <w:tcPr>
            <w:tcW w:type="dxa" w:w="9072"/>
            <w:shd w:fill="F0F0F0" w:val="clear"/>
          </w:tcPr>
          <w:p>
            <w:pPr>
              <w:spacing w:before="0" w:after="0" w:line="240" w:lineRule="auto"/>
            </w:pPr>
            <w:r/>
            <w:r>
              <w:rPr>
                <w:rFonts w:ascii="Consolas" w:hAnsi="Consolas"/>
                <w:color w:val="1A1A2E"/>
                <w:sz w:val="17"/>
              </w:rPr>
              <w:t>import matplotlib.pyplot as plt  # গ্রাফ</w:t>
            </w:r>
          </w:p>
        </w:tc>
      </w:tr>
      <w:tr>
        <w:tc>
          <w:tcPr>
            <w:tcW w:type="dxa" w:w="9072"/>
            <w:shd w:fill="F0F0F0" w:val="clear"/>
          </w:tcPr>
          <w:p>
            <w:pPr>
              <w:spacing w:before="0" w:after="0" w:line="240" w:lineRule="auto"/>
            </w:pPr>
            <w:r/>
            <w:r>
              <w:rPr>
                <w:rFonts w:ascii="Consolas" w:hAnsi="Consolas"/>
                <w:color w:val="1A1A2E"/>
                <w:sz w:val="17"/>
              </w:rPr>
              <w:t>import seaborn as sns  # সুন্দর গ্রাফ</w:t>
            </w:r>
          </w:p>
        </w:tc>
      </w:tr>
      <w:tr>
        <w:tc>
          <w:tcPr>
            <w:tcW w:type="dxa" w:w="9072"/>
            <w:shd w:fill="F0F0F0" w:val="clear"/>
          </w:tcPr>
          <w:p>
            <w:pPr>
              <w:spacing w:before="0" w:after="0" w:line="240" w:lineRule="auto"/>
            </w:pPr>
            <w:r/>
            <w:r>
              <w:rPr>
                <w:rFonts w:ascii="Consolas" w:hAnsi="Consolas"/>
                <w:color w:val="1A1A2E"/>
                <w:sz w:val="17"/>
              </w:rPr>
              <w:t>from sklearn.model_selection import train_test_split  # ডেটা ভাগ</w:t>
            </w:r>
          </w:p>
        </w:tc>
      </w:tr>
      <w:tr>
        <w:tc>
          <w:tcPr>
            <w:tcW w:type="dxa" w:w="9072"/>
            <w:shd w:fill="F0F0F0" w:val="clear"/>
          </w:tcPr>
          <w:p>
            <w:pPr>
              <w:spacing w:before="0" w:after="0" w:line="240" w:lineRule="auto"/>
            </w:pPr>
            <w:r/>
            <w:r>
              <w:rPr>
                <w:rFonts w:ascii="Consolas" w:hAnsi="Consolas"/>
                <w:color w:val="1A1A2E"/>
                <w:sz w:val="17"/>
              </w:rPr>
              <w:t>from sklearn.neighbors import KNeighborsClassifier  # কেএনএন</w:t>
            </w:r>
          </w:p>
        </w:tc>
      </w:tr>
      <w:tr>
        <w:tc>
          <w:tcPr>
            <w:tcW w:type="dxa" w:w="9072"/>
            <w:shd w:fill="F0F0F0" w:val="clear"/>
          </w:tcPr>
          <w:p>
            <w:pPr>
              <w:spacing w:before="0" w:after="0" w:line="240" w:lineRule="auto"/>
            </w:pPr>
            <w:r/>
            <w:r>
              <w:rPr>
                <w:rFonts w:ascii="Consolas" w:hAnsi="Consolas"/>
                <w:color w:val="1A1A2E"/>
                <w:sz w:val="17"/>
              </w:rPr>
              <w:t>from sklearn.tree import DecisionTreeClassifier  # ডিসিশন ট্রি</w:t>
            </w:r>
          </w:p>
        </w:tc>
      </w:tr>
      <w:tr>
        <w:tc>
          <w:tcPr>
            <w:tcW w:type="dxa" w:w="9072"/>
            <w:shd w:fill="F0F0F0" w:val="clear"/>
          </w:tcPr>
          <w:p>
            <w:pPr>
              <w:spacing w:before="0" w:after="0" w:line="240" w:lineRule="auto"/>
            </w:pPr>
            <w:r/>
            <w:r>
              <w:rPr>
                <w:rFonts w:ascii="Consolas" w:hAnsi="Consolas"/>
                <w:color w:val="1A1A2E"/>
                <w:sz w:val="17"/>
              </w:rPr>
              <w:t>from sklearn.svm import SVC  # এসভিএম</w:t>
            </w:r>
          </w:p>
        </w:tc>
      </w:tr>
      <w:tr>
        <w:tc>
          <w:tcPr>
            <w:tcW w:type="dxa" w:w="9072"/>
            <w:shd w:fill="F0F0F0" w:val="clear"/>
          </w:tcPr>
          <w:p>
            <w:pPr>
              <w:spacing w:before="0" w:after="0" w:line="240" w:lineRule="auto"/>
            </w:pPr>
            <w:r/>
            <w:r>
              <w:rPr>
                <w:rFonts w:ascii="Consolas" w:hAnsi="Consolas"/>
                <w:color w:val="1A1A2E"/>
                <w:sz w:val="17"/>
              </w:rPr>
              <w:t>from sklearn.metrics import accuracy_score, confusion_matrix,</w:t>
            </w:r>
          </w:p>
        </w:tc>
      </w:tr>
      <w:tr>
        <w:tc>
          <w:tcPr>
            <w:tcW w:type="dxa" w:w="9072"/>
            <w:shd w:fill="F0F0F0" w:val="clear"/>
          </w:tcPr>
          <w:p>
            <w:pPr>
              <w:spacing w:before="0" w:after="0" w:line="240" w:lineRule="auto"/>
            </w:pPr>
            <w:r/>
            <w:r>
              <w:rPr>
                <w:rFonts w:ascii="Consolas" w:hAnsi="Consolas"/>
                <w:color w:val="1A1A2E"/>
                <w:sz w:val="17"/>
              </w:rPr>
              <w:t>classification_report  # মূল্যায়ন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ডেটা লোড</w:t>
            </w:r>
          </w:p>
        </w:tc>
      </w:tr>
      <w:tr>
        <w:tc>
          <w:tcPr>
            <w:tcW w:type="dxa" w:w="9072"/>
            <w:shd w:fill="F0F0F0" w:val="clear"/>
          </w:tcPr>
          <w:p>
            <w:pPr>
              <w:spacing w:before="0" w:after="0" w:line="240" w:lineRule="auto"/>
            </w:pPr>
            <w:r/>
            <w:r>
              <w:rPr>
                <w:rFonts w:ascii="Consolas" w:hAnsi="Consolas"/>
                <w:color w:val="1A1A2E"/>
                <w:sz w:val="17"/>
              </w:rPr>
              <w:t>df = pd.read_csv('iris.csv')</w:t>
            </w:r>
          </w:p>
        </w:tc>
      </w:tr>
      <w:tr>
        <w:tc>
          <w:tcPr>
            <w:tcW w:type="dxa" w:w="9072"/>
            <w:shd w:fill="F0F0F0" w:val="clear"/>
          </w:tcPr>
          <w:p>
            <w:pPr>
              <w:spacing w:before="0" w:after="0" w:line="240" w:lineRule="auto"/>
            </w:pPr>
            <w:r/>
            <w:r>
              <w:rPr>
                <w:rFonts w:ascii="Consolas" w:hAnsi="Consolas"/>
                <w:color w:val="1A1A2E"/>
                <w:sz w:val="17"/>
              </w:rPr>
              <w:t>print('ডেটার প্রথম ৫ সারি:')</w:t>
            </w:r>
          </w:p>
        </w:tc>
      </w:tr>
      <w:tr>
        <w:tc>
          <w:tcPr>
            <w:tcW w:type="dxa" w:w="9072"/>
            <w:shd w:fill="F0F0F0" w:val="clear"/>
          </w:tcPr>
          <w:p>
            <w:pPr>
              <w:spacing w:before="0" w:after="0" w:line="240" w:lineRule="auto"/>
            </w:pPr>
            <w:r/>
            <w:r>
              <w:rPr>
                <w:rFonts w:ascii="Consolas" w:hAnsi="Consolas"/>
                <w:color w:val="1A1A2E"/>
                <w:sz w:val="17"/>
              </w:rPr>
              <w:t>display(df.head())</w:t>
            </w:r>
          </w:p>
        </w:tc>
      </w:tr>
      <w:tr>
        <w:tc>
          <w:tcPr>
            <w:tcW w:type="dxa" w:w="9072"/>
            <w:shd w:fill="F0F0F0" w:val="clear"/>
          </w:tcPr>
          <w:p>
            <w:pPr>
              <w:spacing w:before="0" w:after="0" w:line="240" w:lineRule="auto"/>
            </w:pPr>
            <w:r/>
            <w:r>
              <w:rPr>
                <w:rFonts w:ascii="Consolas" w:hAnsi="Consolas"/>
                <w:color w:val="1A1A2E"/>
                <w:sz w:val="17"/>
              </w:rPr>
              <w:t>print(f'\nমোট নমুনা: {len(df)}')</w:t>
            </w:r>
          </w:p>
        </w:tc>
      </w:tr>
    </w:tbl>
    <w:p/>
    <w:p>
      <w:r>
        <w:rPr>
          <w:rFonts w:ascii="Consolas" w:hAnsi="Consolas"/>
          <w:color w:val="555555"/>
          <w:sz w:val="16"/>
        </w:rPr>
        <w:t>ডেটার প্রথম ৫ সারি:</w:t>
      </w:r>
    </w:p>
    <w:p>
      <w:r>
        <w:rPr>
          <w:rFonts w:ascii="Consolas" w:hAnsi="Consolas"/>
          <w:color w:val="555555"/>
          <w:sz w:val="16"/>
        </w:rPr>
        <w:t>sepal length (cm)  sepal width (cm)  petal length (cm)  petal width (cm)  \</w:t>
        <w:br/>
        <w:t xml:space="preserve">0                5.1               3.5                1.4               0.2   </w:t>
        <w:br/>
        <w:t>1                4.9               3.0</w:t>
      </w:r>
    </w:p>
    <w:p>
      <w:r>
        <w:rPr>
          <w:rFonts w:ascii="Consolas" w:hAnsi="Consolas"/>
          <w:color w:val="555555"/>
          <w:sz w:val="16"/>
        </w:rPr>
        <w:t>মোট নমুনা: 10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ডেটা এক্সপ্লোরেশন</w:t>
            </w:r>
          </w:p>
        </w:tc>
      </w:tr>
      <w:tr>
        <w:tc>
          <w:tcPr>
            <w:tcW w:type="dxa" w:w="9072"/>
            <w:shd w:fill="F0F0F0" w:val="clear"/>
          </w:tcPr>
          <w:p>
            <w:pPr>
              <w:spacing w:before="0" w:after="0" w:line="240" w:lineRule="auto"/>
            </w:pPr>
            <w:r/>
            <w:r>
              <w:rPr>
                <w:rFonts w:ascii="Consolas" w:hAnsi="Consolas"/>
                <w:color w:val="1A1A2E"/>
                <w:sz w:val="17"/>
              </w:rPr>
              <w:t>print('=== প্রজাতি অনুযায়ী সংখ্যা ===')</w:t>
            </w:r>
          </w:p>
        </w:tc>
      </w:tr>
      <w:tr>
        <w:tc>
          <w:tcPr>
            <w:tcW w:type="dxa" w:w="9072"/>
            <w:shd w:fill="F0F0F0" w:val="clear"/>
          </w:tcPr>
          <w:p>
            <w:pPr>
              <w:spacing w:before="0" w:after="0" w:line="240" w:lineRule="auto"/>
            </w:pPr>
            <w:r/>
            <w:r>
              <w:rPr>
                <w:rFonts w:ascii="Consolas" w:hAnsi="Consolas"/>
                <w:color w:val="1A1A2E"/>
                <w:sz w:val="17"/>
              </w:rPr>
              <w:t>print(df['species'].value_counts())</w:t>
            </w:r>
          </w:p>
        </w:tc>
      </w:tr>
      <w:tr>
        <w:tc>
          <w:tcPr>
            <w:tcW w:type="dxa" w:w="9072"/>
            <w:shd w:fill="F0F0F0" w:val="clear"/>
          </w:tcPr>
          <w:p>
            <w:pPr>
              <w:spacing w:before="0" w:after="0" w:line="240" w:lineRule="auto"/>
            </w:pPr>
            <w:r/>
            <w:r>
              <w:rPr>
                <w:rFonts w:ascii="Consolas" w:hAnsi="Consolas"/>
                <w:color w:val="1A1A2E"/>
                <w:sz w:val="17"/>
              </w:rPr>
              <w:t>print('\n=== কলামের তথ্য ===')</w:t>
            </w:r>
          </w:p>
        </w:tc>
      </w:tr>
      <w:tr>
        <w:tc>
          <w:tcPr>
            <w:tcW w:type="dxa" w:w="9072"/>
            <w:shd w:fill="F0F0F0" w:val="clear"/>
          </w:tcPr>
          <w:p>
            <w:pPr>
              <w:spacing w:before="0" w:after="0" w:line="240" w:lineRule="auto"/>
            </w:pPr>
            <w:r/>
            <w:r>
              <w:rPr>
                <w:rFonts w:ascii="Consolas" w:hAnsi="Consolas"/>
                <w:color w:val="1A1A2E"/>
                <w:sz w:val="17"/>
              </w:rPr>
              <w:t>print(df.info())</w:t>
            </w:r>
          </w:p>
        </w:tc>
      </w:tr>
      <w:tr>
        <w:tc>
          <w:tcPr>
            <w:tcW w:type="dxa" w:w="9072"/>
            <w:shd w:fill="F0F0F0" w:val="clear"/>
          </w:tcPr>
          <w:p>
            <w:pPr>
              <w:spacing w:before="0" w:after="0" w:line="240" w:lineRule="auto"/>
            </w:pPr>
            <w:r/>
            <w:r>
              <w:rPr>
                <w:rFonts w:ascii="Consolas" w:hAnsi="Consolas"/>
                <w:color w:val="1A1A2E"/>
                <w:sz w:val="17"/>
              </w:rPr>
              <w:t>print('\n=== পরিসংখ্যান ===')</w:t>
            </w:r>
          </w:p>
        </w:tc>
      </w:tr>
      <w:tr>
        <w:tc>
          <w:tcPr>
            <w:tcW w:type="dxa" w:w="9072"/>
            <w:shd w:fill="F0F0F0" w:val="clear"/>
          </w:tcPr>
          <w:p>
            <w:pPr>
              <w:spacing w:before="0" w:after="0" w:line="240" w:lineRule="auto"/>
            </w:pPr>
            <w:r/>
            <w:r>
              <w:rPr>
                <w:rFonts w:ascii="Consolas" w:hAnsi="Consolas"/>
                <w:color w:val="1A1A2E"/>
                <w:sz w:val="17"/>
              </w:rPr>
              <w:t>display(df.describe())</w:t>
            </w:r>
          </w:p>
        </w:tc>
      </w:tr>
    </w:tbl>
    <w:p/>
    <w:p>
      <w:r>
        <w:rPr>
          <w:rFonts w:ascii="Consolas" w:hAnsi="Consolas"/>
          <w:color w:val="555555"/>
          <w:sz w:val="16"/>
        </w:rPr>
        <w:t>=== প্রজাতি অনুযায়ী সংখ্যা ===</w:t>
        <w:br/>
        <w:t>species</w:t>
        <w:br/>
        <w:t>setosa        5</w:t>
        <w:br/>
        <w:t>versicolor    3</w:t>
        <w:br/>
        <w:t>virginica     2</w:t>
        <w:br/>
        <w:t>Name: count, dtype: int64</w:t>
        <w:br/>
        <w:br/>
        <w:t>=== কলামের তথ্য ===</w:t>
        <w:br/>
        <w:t>&lt;class 'pandas.DataFrame'&gt;</w:t>
        <w:br/>
        <w:t>RangeIndex: 10 entries, 0 to 9</w:t>
        <w:br/>
        <w:t>Data co</w:t>
      </w:r>
    </w:p>
    <w:p>
      <w:r>
        <w:rPr>
          <w:rFonts w:ascii="Consolas" w:hAnsi="Consolas"/>
          <w:color w:val="555555"/>
          <w:sz w:val="16"/>
        </w:rPr>
        <w:t>sepal length (cm)  sepal width (cm)  petal length (cm)  \</w:t>
        <w:br/>
        <w:t xml:space="preserve">count          10.000000         10.000000          10.000000   </w:t>
        <w:br/>
        <w:t xml:space="preserve">mean            4.860000          3.310000           1.450000   </w:t>
        <w:br/>
        <w:t>std</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ভিজুয়ালাইজেশন — ফিচারের সম্পর্ক</w:t>
            </w:r>
          </w:p>
        </w:tc>
      </w:tr>
      <w:tr>
        <w:tc>
          <w:tcPr>
            <w:tcW w:type="dxa" w:w="9072"/>
            <w:shd w:fill="F0F0F0" w:val="clear"/>
          </w:tcPr>
          <w:p>
            <w:pPr>
              <w:spacing w:before="0" w:after="0" w:line="240" w:lineRule="auto"/>
            </w:pPr>
            <w:r/>
            <w:r>
              <w:rPr>
                <w:rFonts w:ascii="Consolas" w:hAnsi="Consolas"/>
                <w:color w:val="1A1A2E"/>
                <w:sz w:val="17"/>
              </w:rPr>
              <w:t>sns.pairplot(df, hue='species', palette='bright', height=2.5)</w:t>
            </w:r>
          </w:p>
        </w:tc>
      </w:tr>
      <w:tr>
        <w:tc>
          <w:tcPr>
            <w:tcW w:type="dxa" w:w="9072"/>
            <w:shd w:fill="F0F0F0" w:val="clear"/>
          </w:tcPr>
          <w:p>
            <w:pPr>
              <w:spacing w:before="0" w:after="0" w:line="240" w:lineRule="auto"/>
            </w:pPr>
            <w:r/>
            <w:r>
              <w:rPr>
                <w:rFonts w:ascii="Consolas" w:hAnsi="Consolas"/>
                <w:color w:val="1A1A2E"/>
                <w:sz w:val="17"/>
              </w:rPr>
              <w:t>plt.suptitle('আইরিস ফুলের ফিচার সম্পর্ক', y=1.02)</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4206076"/>
            <wp:docPr id="109" name="Picture 10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572000" cy="4206076"/>
                    </a:xfrm>
                    <a:prstGeom prst="rect"/>
                  </pic:spPr>
                </pic:pic>
              </a:graphicData>
            </a:graphic>
          </wp:inline>
        </w:drawing>
      </w:r>
    </w:p>
    <w:p>
      <w:pPr>
        <w:jc w:val="center"/>
      </w:pPr>
      <w:r>
        <w:rPr>
          <w:i/>
          <w:color w:val="666666"/>
          <w:sz w:val="18"/>
        </w:rPr>
        <w:t>&lt;Figure size 1117.75x1000 with 20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ফিচার এবং টার্গেট</w:t>
            </w:r>
          </w:p>
        </w:tc>
      </w:tr>
      <w:tr>
        <w:tc>
          <w:tcPr>
            <w:tcW w:type="dxa" w:w="9072"/>
            <w:shd w:fill="F0F0F0" w:val="clear"/>
          </w:tcPr>
          <w:p>
            <w:pPr>
              <w:spacing w:before="0" w:after="0" w:line="240" w:lineRule="auto"/>
            </w:pPr>
            <w:r/>
            <w:r>
              <w:rPr>
                <w:rFonts w:ascii="Consolas" w:hAnsi="Consolas"/>
                <w:color w:val="1A1A2E"/>
                <w:sz w:val="17"/>
              </w:rPr>
              <w:t>feature_cols = ['sepal length (cm)', 'sepal width (cm)', 'petal length (cm)',</w:t>
            </w:r>
          </w:p>
        </w:tc>
      </w:tr>
      <w:tr>
        <w:tc>
          <w:tcPr>
            <w:tcW w:type="dxa" w:w="9072"/>
            <w:shd w:fill="F0F0F0" w:val="clear"/>
          </w:tcPr>
          <w:p>
            <w:pPr>
              <w:spacing w:before="0" w:after="0" w:line="240" w:lineRule="auto"/>
            </w:pPr>
            <w:r/>
            <w:r>
              <w:rPr>
                <w:rFonts w:ascii="Consolas" w:hAnsi="Consolas"/>
                <w:color w:val="1A1A2E"/>
                <w:sz w:val="17"/>
              </w:rPr>
              <w:t>'petal width (cm)']</w:t>
            </w:r>
          </w:p>
        </w:tc>
      </w:tr>
      <w:tr>
        <w:tc>
          <w:tcPr>
            <w:tcW w:type="dxa" w:w="9072"/>
            <w:shd w:fill="F0F0F0" w:val="clear"/>
          </w:tcPr>
          <w:p>
            <w:pPr>
              <w:spacing w:before="0" w:after="0" w:line="240" w:lineRule="auto"/>
            </w:pPr>
            <w:r/>
            <w:r>
              <w:rPr>
                <w:rFonts w:ascii="Consolas" w:hAnsi="Consolas"/>
                <w:color w:val="1A1A2E"/>
                <w:sz w:val="17"/>
              </w:rPr>
              <w:t>X = df[feature_cols]  # সব ফিচার</w:t>
            </w:r>
          </w:p>
        </w:tc>
      </w:tr>
      <w:tr>
        <w:tc>
          <w:tcPr>
            <w:tcW w:type="dxa" w:w="9072"/>
            <w:shd w:fill="F0F0F0" w:val="clear"/>
          </w:tcPr>
          <w:p>
            <w:pPr>
              <w:spacing w:before="0" w:after="0" w:line="240" w:lineRule="auto"/>
            </w:pPr>
            <w:r/>
            <w:r>
              <w:rPr>
                <w:rFonts w:ascii="Consolas" w:hAnsi="Consolas"/>
                <w:color w:val="1A1A2E"/>
                <w:sz w:val="17"/>
              </w:rPr>
              <w:t>y = df['species']  # টার্গেট</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ট্রেন-টেস্ট স্প্লিট</w:t>
            </w:r>
          </w:p>
        </w:tc>
      </w:tr>
      <w:tr>
        <w:tc>
          <w:tcPr>
            <w:tcW w:type="dxa" w:w="9072"/>
            <w:shd w:fill="F0F0F0" w:val="clear"/>
          </w:tcPr>
          <w:p>
            <w:pPr>
              <w:spacing w:before="0" w:after="0" w:line="240" w:lineRule="auto"/>
            </w:pPr>
            <w:r/>
            <w:r>
              <w:rPr>
                <w:rFonts w:ascii="Consolas" w:hAnsi="Consolas"/>
                <w:color w:val="1A1A2E"/>
                <w:sz w:val="17"/>
              </w:rPr>
              <w:t>X_train, X_test, y_train, y_test = train_test_split(X, y, test_size=0.3,</w:t>
            </w:r>
          </w:p>
        </w:tc>
      </w:tr>
      <w:tr>
        <w:tc>
          <w:tcPr>
            <w:tcW w:type="dxa" w:w="9072"/>
            <w:shd w:fill="F0F0F0" w:val="clear"/>
          </w:tcPr>
          <w:p>
            <w:pPr>
              <w:spacing w:before="0" w:after="0" w:line="240" w:lineRule="auto"/>
            </w:pPr>
            <w:r/>
            <w:r>
              <w:rPr>
                <w:rFonts w:ascii="Consolas" w:hAnsi="Consolas"/>
                <w:color w:val="1A1A2E"/>
                <w:sz w:val="17"/>
              </w:rPr>
              <w:t>random_state=42, stratify=y)</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print(f'ট্রেন: {X_train.shape[0]}টি, টেস্ট: {X_test.shape[0]}টি')</w:t>
            </w:r>
          </w:p>
        </w:tc>
      </w:tr>
      <w:tr>
        <w:tc>
          <w:tcPr>
            <w:tcW w:type="dxa" w:w="9072"/>
            <w:shd w:fill="F0F0F0" w:val="clear"/>
          </w:tcPr>
          <w:p>
            <w:pPr>
              <w:spacing w:before="0" w:after="0" w:line="240" w:lineRule="auto"/>
            </w:pPr>
            <w:r/>
            <w:r>
              <w:rPr>
                <w:rFonts w:ascii="Consolas" w:hAnsi="Consolas"/>
                <w:color w:val="1A1A2E"/>
                <w:sz w:val="17"/>
              </w:rPr>
              <w:t>print(f'\nট্রেনে প্রজাতির বিতরণ:')</w:t>
            </w:r>
          </w:p>
        </w:tc>
      </w:tr>
      <w:tr>
        <w:tc>
          <w:tcPr>
            <w:tcW w:type="dxa" w:w="9072"/>
            <w:shd w:fill="F0F0F0" w:val="clear"/>
          </w:tcPr>
          <w:p>
            <w:pPr>
              <w:spacing w:before="0" w:after="0" w:line="240" w:lineRule="auto"/>
            </w:pPr>
            <w:r/>
            <w:r>
              <w:rPr>
                <w:rFonts w:ascii="Consolas" w:hAnsi="Consolas"/>
                <w:color w:val="1A1A2E"/>
                <w:sz w:val="17"/>
              </w:rPr>
              <w:t>print(y_train.value_counts())</w:t>
            </w:r>
          </w:p>
        </w:tc>
      </w:tr>
      <w:tr>
        <w:tc>
          <w:tcPr>
            <w:tcW w:type="dxa" w:w="9072"/>
            <w:shd w:fill="F0F0F0" w:val="clear"/>
          </w:tcPr>
          <w:p>
            <w:pPr>
              <w:spacing w:before="0" w:after="0" w:line="240" w:lineRule="auto"/>
            </w:pPr>
            <w:r/>
            <w:r>
              <w:rPr>
                <w:rFonts w:ascii="Consolas" w:hAnsi="Consolas"/>
                <w:color w:val="1A1A2E"/>
                <w:sz w:val="17"/>
              </w:rPr>
              <w:t>print(f'\nটেস্টে প্রজাতির বিতরণ:')</w:t>
            </w:r>
          </w:p>
        </w:tc>
      </w:tr>
      <w:tr>
        <w:tc>
          <w:tcPr>
            <w:tcW w:type="dxa" w:w="9072"/>
            <w:shd w:fill="F0F0F0" w:val="clear"/>
          </w:tcPr>
          <w:p>
            <w:pPr>
              <w:spacing w:before="0" w:after="0" w:line="240" w:lineRule="auto"/>
            </w:pPr>
            <w:r/>
            <w:r>
              <w:rPr>
                <w:rFonts w:ascii="Consolas" w:hAnsi="Consolas"/>
                <w:color w:val="1A1A2E"/>
                <w:sz w:val="17"/>
              </w:rPr>
              <w:t>print(y_test.value_counts())</w:t>
            </w:r>
          </w:p>
        </w:tc>
      </w:tr>
    </w:tbl>
    <w:p/>
    <w:p>
      <w:r>
        <w:rPr>
          <w:rFonts w:ascii="Consolas" w:hAnsi="Consolas"/>
          <w:color w:val="555555"/>
          <w:sz w:val="16"/>
        </w:rPr>
        <w:t>ট্রেন: 7টি, টেস্ট: 3টি</w:t>
        <w:br/>
        <w:br/>
        <w:t>ট্রেনে প্রজাতির বিতরণ:</w:t>
        <w:br/>
        <w:t>species</w:t>
        <w:br/>
        <w:t>setosa        4</w:t>
        <w:br/>
        <w:t>versicolor    2</w:t>
        <w:br/>
        <w:t>virginica     1</w:t>
        <w:br/>
        <w:t>Name: count, dtype: int64</w:t>
        <w:br/>
        <w:br/>
        <w:t>টেস্টে প্রজাতির বিতরণ:</w:t>
        <w:br/>
        <w:t>species</w:t>
        <w:br/>
        <w:t>setosa        1</w:t>
        <w:br/>
        <w:t>versicolor    1</w:t>
        <w:br/>
        <w:t>virgini</w:t>
      </w:r>
    </w:p>
    <w:p>
      <w:r>
        <w:rPr>
          <w:b/>
          <w:color w:val="1A5676"/>
          <w:sz w:val="30"/>
        </w:rPr>
        <w:t>কেএনএন (K-Nearest Neighbors)</w:t>
      </w:r>
    </w:p>
    <w:p>
      <w:r>
        <w:t>কেএনএন সবচেয়ে কাছেের K জন প্রতিবেশীকে দেখে সিদ্ধান্ত নেয়!</w:t>
      </w:r>
    </w:p>
    <w:p>
      <w:r>
        <w:rPr>
          <w:b/>
        </w:rPr>
        <w:t>উদাহরণ:</w:t>
      </w:r>
      <w:r>
        <w:t xml:space="preserve"> যদি K=3 হয়, তাহলে নতুন ফুলের ৩ জন নিকটতম বন্ধুকে জিজ্ঞেস করো — তুই কোন প্রজাতি? যে প্রজাতি বেশি ভোট পাবে, সেটাই উত্তর!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কেএনএন মডেল</w:t>
            </w:r>
          </w:p>
        </w:tc>
      </w:tr>
      <w:tr>
        <w:tc>
          <w:tcPr>
            <w:tcW w:type="dxa" w:w="9072"/>
            <w:shd w:fill="F0F0F0" w:val="clear"/>
          </w:tcPr>
          <w:p>
            <w:pPr>
              <w:spacing w:before="0" w:after="0" w:line="240" w:lineRule="auto"/>
            </w:pPr>
            <w:r/>
            <w:r>
              <w:rPr>
                <w:rFonts w:ascii="Consolas" w:hAnsi="Consolas"/>
                <w:color w:val="1A1A2E"/>
                <w:sz w:val="17"/>
              </w:rPr>
              <w:t>knn = KNeighborsClassifier(n_neighbors=3)  # ৩ জন প্রতিবেশী</w:t>
            </w:r>
          </w:p>
        </w:tc>
      </w:tr>
      <w:tr>
        <w:tc>
          <w:tcPr>
            <w:tcW w:type="dxa" w:w="9072"/>
            <w:shd w:fill="F0F0F0" w:val="clear"/>
          </w:tcPr>
          <w:p>
            <w:pPr>
              <w:spacing w:before="0" w:after="0" w:line="240" w:lineRule="auto"/>
            </w:pPr>
            <w:r/>
            <w:r>
              <w:rPr>
                <w:rFonts w:ascii="Consolas" w:hAnsi="Consolas"/>
                <w:color w:val="1A1A2E"/>
                <w:sz w:val="17"/>
              </w:rPr>
              <w:t>knn.fit(X_train, y_train)  #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y_pred_knn = knn.predict(X_test)  # পূর্বাভাস</w:t>
            </w:r>
          </w:p>
        </w:tc>
      </w:tr>
      <w:tr>
        <w:tc>
          <w:tcPr>
            <w:tcW w:type="dxa" w:w="9072"/>
            <w:shd w:fill="F0F0F0" w:val="clear"/>
          </w:tcPr>
          <w:p>
            <w:pPr>
              <w:spacing w:before="0" w:after="0" w:line="240" w:lineRule="auto"/>
            </w:pPr>
            <w:r/>
            <w:r>
              <w:rPr>
                <w:rFonts w:ascii="Consolas" w:hAnsi="Consolas"/>
                <w:color w:val="1A1A2E"/>
                <w:sz w:val="17"/>
              </w:rPr>
              <w:t>acc_knn = accuracy_score(y_test, y_pred_knn)</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কেএনএন নির্ভুলতা: {acc_knn:.4f} ({acc_knn*100:.2f}%)')</w:t>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y_pred_knn, target_names=['setosa',</w:t>
            </w:r>
          </w:p>
        </w:tc>
      </w:tr>
      <w:tr>
        <w:tc>
          <w:tcPr>
            <w:tcW w:type="dxa" w:w="9072"/>
            <w:shd w:fill="F0F0F0" w:val="clear"/>
          </w:tcPr>
          <w:p>
            <w:pPr>
              <w:spacing w:before="0" w:after="0" w:line="240" w:lineRule="auto"/>
            </w:pPr>
            <w:r/>
            <w:r>
              <w:rPr>
                <w:rFonts w:ascii="Consolas" w:hAnsi="Consolas"/>
                <w:color w:val="1A1A2E"/>
                <w:sz w:val="17"/>
              </w:rPr>
              <w:t>'versicolor', 'virginica']))</w:t>
            </w:r>
          </w:p>
        </w:tc>
      </w:tr>
    </w:tbl>
    <w:p/>
    <w:p>
      <w:r>
        <w:rPr>
          <w:rFonts w:ascii="Consolas" w:hAnsi="Consolas"/>
          <w:color w:val="555555"/>
          <w:sz w:val="16"/>
        </w:rPr>
        <w:t>কেএনএন নির্ভুলতা: 0.3333 (33.33%)</w:t>
        <w:br/>
        <w:br/>
        <w:t>=== ক্লাসিফিকেশন রিপোর্ট ===</w:t>
        <w:br/>
        <w:t xml:space="preserve">              precision    recall  f1-score   support</w:t>
        <w:br/>
        <w:br/>
        <w:t xml:space="preserve">      setosa       0.33      1.00      0.50         1</w:t>
        <w:br/>
        <w:t xml:space="preserve">  versicolor       0.00</w:t>
      </w:r>
    </w:p>
    <w:p>
      <w:r>
        <w:rPr>
          <w:b/>
          <w:color w:val="1A5676"/>
          <w:sz w:val="30"/>
        </w:rPr>
        <w:t>ডিসিশন ট্রি</w:t>
      </w:r>
    </w:p>
    <w:p>
      <w:r>
        <w:t xml:space="preserve">ডিসিশন ট্রি </w:t>
      </w:r>
      <w:r>
        <w:rPr>
          <w:b/>
        </w:rPr>
        <w:t>হ্যাঁ/না</w:t>
      </w:r>
      <w:r>
        <w:t xml:space="preserve"> প্রশ্ন করে সিদ্ধান্ত নেয় — ঠিক যেমন `২০ প্রশ্ন` খেলায়!</w:t>
      </w:r>
    </w:p>
    <w:p>
      <w:pPr>
        <w:pStyle w:val="ListBullet"/>
        <w:spacing w:after="40"/>
      </w:pPr>
      <w:r>
        <w:t>প্রশ্ন ১: পাপড়ির দৈর্ঘ্য কি ২ সেমির বেশি? → হ্যাঁ</w:t>
      </w:r>
    </w:p>
    <w:p>
      <w:pPr>
        <w:pStyle w:val="ListBullet"/>
        <w:spacing w:after="40"/>
      </w:pPr>
      <w:r>
        <w:t>প্রশ্ন ২: পাপড়ির প্রস্থ কি ১.৫ সেমির বেশি? → না</w:t>
      </w:r>
    </w:p>
    <w:p>
      <w:pPr>
        <w:pStyle w:val="ListBullet"/>
        <w:spacing w:after="40"/>
      </w:pPr>
      <w:r>
        <w:t>→ তাহলে এটি ভার্সিকলার!</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ডিসিশন ট্রি মডেল</w:t>
            </w:r>
          </w:p>
        </w:tc>
      </w:tr>
      <w:tr>
        <w:tc>
          <w:tcPr>
            <w:tcW w:type="dxa" w:w="9072"/>
            <w:shd w:fill="F0F0F0" w:val="clear"/>
          </w:tcPr>
          <w:p>
            <w:pPr>
              <w:spacing w:before="0" w:after="0" w:line="240" w:lineRule="auto"/>
            </w:pPr>
            <w:r/>
            <w:r>
              <w:rPr>
                <w:rFonts w:ascii="Consolas" w:hAnsi="Consolas"/>
                <w:color w:val="1A1A2E"/>
                <w:sz w:val="17"/>
              </w:rPr>
              <w:t>dt = DecisionTreeClassifier(max_depth=3, random_state=42)  # গভীরতা ৩</w:t>
            </w:r>
          </w:p>
        </w:tc>
      </w:tr>
      <w:tr>
        <w:tc>
          <w:tcPr>
            <w:tcW w:type="dxa" w:w="9072"/>
            <w:shd w:fill="F0F0F0" w:val="clear"/>
          </w:tcPr>
          <w:p>
            <w:pPr>
              <w:spacing w:before="0" w:after="0" w:line="240" w:lineRule="auto"/>
            </w:pPr>
            <w:r/>
            <w:r>
              <w:rPr>
                <w:rFonts w:ascii="Consolas" w:hAnsi="Consolas"/>
                <w:color w:val="1A1A2E"/>
                <w:sz w:val="17"/>
              </w:rPr>
              <w:t>dt.fit(X_train, y_train)  #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y_pred_dt = dt.predict(X_test)  # পূর্বাভাস</w:t>
            </w:r>
          </w:p>
        </w:tc>
      </w:tr>
      <w:tr>
        <w:tc>
          <w:tcPr>
            <w:tcW w:type="dxa" w:w="9072"/>
            <w:shd w:fill="F0F0F0" w:val="clear"/>
          </w:tcPr>
          <w:p>
            <w:pPr>
              <w:spacing w:before="0" w:after="0" w:line="240" w:lineRule="auto"/>
            </w:pPr>
            <w:r/>
            <w:r>
              <w:rPr>
                <w:rFonts w:ascii="Consolas" w:hAnsi="Consolas"/>
                <w:color w:val="1A1A2E"/>
                <w:sz w:val="17"/>
              </w:rPr>
              <w:t>acc_dt = accuracy_score(y_test, y_pred_dt)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ডিসিশন ট্রি নির্ভুলতা: {acc_dt:.4f} ({acc_dt*100:.2f}%)')</w:t>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y_pred_dt, target_names=['setosa',</w:t>
            </w:r>
          </w:p>
        </w:tc>
      </w:tr>
      <w:tr>
        <w:tc>
          <w:tcPr>
            <w:tcW w:type="dxa" w:w="9072"/>
            <w:shd w:fill="F0F0F0" w:val="clear"/>
          </w:tcPr>
          <w:p>
            <w:pPr>
              <w:spacing w:before="0" w:after="0" w:line="240" w:lineRule="auto"/>
            </w:pPr>
            <w:r/>
            <w:r>
              <w:rPr>
                <w:rFonts w:ascii="Consolas" w:hAnsi="Consolas"/>
                <w:color w:val="1A1A2E"/>
                <w:sz w:val="17"/>
              </w:rPr>
              <w:t>'versicolor', 'virginica']))</w:t>
            </w:r>
          </w:p>
        </w:tc>
      </w:tr>
    </w:tbl>
    <w:p/>
    <w:p>
      <w:r>
        <w:rPr>
          <w:rFonts w:ascii="Consolas" w:hAnsi="Consolas"/>
          <w:color w:val="555555"/>
          <w:sz w:val="16"/>
        </w:rPr>
        <w:t>ডিসিশন ট্রি নির্ভুলতা: 0.3333 (33.33%)</w:t>
        <w:br/>
        <w:br/>
        <w:t>=== ক্লাসিফিকেশন রিপোর্ট ===</w:t>
        <w:br/>
        <w:t xml:space="preserve">              precision    recall  f1-score   support</w:t>
        <w:br/>
        <w:br/>
        <w:t xml:space="preserve">      setosa       0.00      0.00      0.00         1</w:t>
        <w:br/>
        <w:t xml:space="preserve">  versicolor       0</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ডিসিশন ট্রি</w:t>
            </w:r>
          </w:p>
        </w:tc>
      </w:tr>
      <w:tr>
        <w:tc>
          <w:tcPr>
            <w:tcW w:type="dxa" w:w="9072"/>
            <w:shd w:fill="F0F0F0" w:val="clear"/>
          </w:tcPr>
          <w:p>
            <w:pPr>
              <w:spacing w:before="0" w:after="0" w:line="240" w:lineRule="auto"/>
            </w:pPr>
            <w:r/>
            <w:r>
              <w:rPr>
                <w:rFonts w:ascii="Consolas" w:hAnsi="Consolas"/>
                <w:color w:val="1A1A2E"/>
                <w:sz w:val="17"/>
              </w:rPr>
              <w:t>from sklearn.tree import plot_tree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plt.figure(figsize=(16, 8))</w:t>
            </w:r>
          </w:p>
        </w:tc>
      </w:tr>
      <w:tr>
        <w:tc>
          <w:tcPr>
            <w:tcW w:type="dxa" w:w="9072"/>
            <w:shd w:fill="F0F0F0" w:val="clear"/>
          </w:tcPr>
          <w:p>
            <w:pPr>
              <w:spacing w:before="0" w:after="0" w:line="240" w:lineRule="auto"/>
            </w:pPr>
            <w:r/>
            <w:r>
              <w:rPr>
                <w:rFonts w:ascii="Consolas" w:hAnsi="Consolas"/>
                <w:color w:val="1A1A2E"/>
                <w:sz w:val="17"/>
              </w:rPr>
              <w:t>plot_tree(dt, feature_names=feature_cols, class_names=['setosa', 'versicolor',</w:t>
            </w:r>
          </w:p>
        </w:tc>
      </w:tr>
      <w:tr>
        <w:tc>
          <w:tcPr>
            <w:tcW w:type="dxa" w:w="9072"/>
            <w:shd w:fill="F0F0F0" w:val="clear"/>
          </w:tcPr>
          <w:p>
            <w:pPr>
              <w:spacing w:before="0" w:after="0" w:line="240" w:lineRule="auto"/>
            </w:pPr>
            <w:r/>
            <w:r>
              <w:rPr>
                <w:rFonts w:ascii="Consolas" w:hAnsi="Consolas"/>
                <w:color w:val="1A1A2E"/>
                <w:sz w:val="17"/>
              </w:rPr>
              <w:t>'virginica'],</w:t>
            </w:r>
          </w:p>
        </w:tc>
      </w:tr>
      <w:tr>
        <w:tc>
          <w:tcPr>
            <w:tcW w:type="dxa" w:w="9072"/>
            <w:shd w:fill="F0F0F0" w:val="clear"/>
          </w:tcPr>
          <w:p>
            <w:pPr>
              <w:spacing w:before="0" w:after="0" w:line="240" w:lineRule="auto"/>
            </w:pPr>
            <w:r/>
            <w:r>
              <w:rPr>
                <w:rFonts w:ascii="Consolas" w:hAnsi="Consolas"/>
                <w:color w:val="1A1A2E"/>
                <w:sz w:val="17"/>
              </w:rPr>
              <w:t xml:space="preserve">          filled=True, rounded=True, fontsize=10)</w:t>
            </w:r>
          </w:p>
        </w:tc>
      </w:tr>
      <w:tr>
        <w:tc>
          <w:tcPr>
            <w:tcW w:type="dxa" w:w="9072"/>
            <w:shd w:fill="F0F0F0" w:val="clear"/>
          </w:tcPr>
          <w:p>
            <w:pPr>
              <w:spacing w:before="0" w:after="0" w:line="240" w:lineRule="auto"/>
            </w:pPr>
            <w:r/>
            <w:r>
              <w:rPr>
                <w:rFonts w:ascii="Consolas" w:hAnsi="Consolas"/>
                <w:color w:val="1A1A2E"/>
                <w:sz w:val="17"/>
              </w:rPr>
              <w:t>plt.title('ডিসিশন ট্রি — আইরিস ক্লাসিফিকেশন')</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2387600"/>
            <wp:docPr id="110" name="Picture 11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572000" cy="2387600"/>
                    </a:xfrm>
                    <a:prstGeom prst="rect"/>
                  </pic:spPr>
                </pic:pic>
              </a:graphicData>
            </a:graphic>
          </wp:inline>
        </w:drawing>
      </w:r>
    </w:p>
    <w:p>
      <w:pPr>
        <w:jc w:val="center"/>
      </w:pPr>
      <w:r>
        <w:rPr>
          <w:i/>
          <w:color w:val="666666"/>
          <w:sz w:val="18"/>
        </w:rPr>
        <w:t>&lt;Figure size 1600x800 with 1 Axes&gt;</w:t>
      </w:r>
    </w:p>
    <w:p>
      <w:r>
        <w:rPr>
          <w:b/>
          <w:color w:val="1A5676"/>
          <w:sz w:val="30"/>
        </w:rPr>
        <w:t>এসভিএম (Support Vector Machine)</w:t>
      </w:r>
    </w:p>
    <w:p>
      <w:r>
        <w:t xml:space="preserve">এসভিএম ক্লাসগুলোর মাঝখানে একটি </w:t>
      </w:r>
      <w:r>
        <w:rPr>
          <w:b/>
        </w:rPr>
        <w:t>সীমানা রেখা</w:t>
      </w:r>
      <w:r>
        <w:t xml:space="preserve"> আঁকে — যেন দুই শ্রেণীর মধ্যে সবচেয়ে বেশি ফাঁকা জায়গা থাকে!</w:t>
      </w:r>
    </w:p>
    <w:p>
      <w:r>
        <w:t>মনে করো দুই গ্রুপের বাচ্চার মাঝখানে একটি রেখা টানতে হবে — এমনভাবে যাতে দুই পাশের বাচ্চারা রেখা থেকে যত সম্ভব দূরে থাকে।</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এসভিএম মডেল</w:t>
            </w:r>
          </w:p>
        </w:tc>
      </w:tr>
      <w:tr>
        <w:tc>
          <w:tcPr>
            <w:tcW w:type="dxa" w:w="9072"/>
            <w:shd w:fill="F0F0F0" w:val="clear"/>
          </w:tcPr>
          <w:p>
            <w:pPr>
              <w:spacing w:before="0" w:after="0" w:line="240" w:lineRule="auto"/>
            </w:pPr>
            <w:r/>
            <w:r>
              <w:rPr>
                <w:rFonts w:ascii="Consolas" w:hAnsi="Consolas"/>
                <w:color w:val="1A1A2E"/>
                <w:sz w:val="17"/>
              </w:rPr>
              <w:t>svm = SVC(kernel='rbf', C=1.0, gamma='scale', random_state=42)  # RBF কার্নেল</w:t>
            </w:r>
          </w:p>
        </w:tc>
      </w:tr>
      <w:tr>
        <w:tc>
          <w:tcPr>
            <w:tcW w:type="dxa" w:w="9072"/>
            <w:shd w:fill="F0F0F0" w:val="clear"/>
          </w:tcPr>
          <w:p>
            <w:pPr>
              <w:spacing w:before="0" w:after="0" w:line="240" w:lineRule="auto"/>
            </w:pPr>
            <w:r/>
            <w:r>
              <w:rPr>
                <w:rFonts w:ascii="Consolas" w:hAnsi="Consolas"/>
                <w:color w:val="1A1A2E"/>
                <w:sz w:val="17"/>
              </w:rPr>
              <w:t>svm.fit(X_train, y_train)  # শেখানো</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y_pred_svm = svm.predict(X_test)  # পূর্বাভাস</w:t>
            </w:r>
          </w:p>
        </w:tc>
      </w:tr>
      <w:tr>
        <w:tc>
          <w:tcPr>
            <w:tcW w:type="dxa" w:w="9072"/>
            <w:shd w:fill="F0F0F0" w:val="clear"/>
          </w:tcPr>
          <w:p>
            <w:pPr>
              <w:spacing w:before="0" w:after="0" w:line="240" w:lineRule="auto"/>
            </w:pPr>
            <w:r/>
            <w:r>
              <w:rPr>
                <w:rFonts w:ascii="Consolas" w:hAnsi="Consolas"/>
                <w:color w:val="1A1A2E"/>
                <w:sz w:val="17"/>
              </w:rPr>
              <w:t>acc_svm = accuracy_score(y_test, y_pred_svm)</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 এসভিএম নির্ভুলতা: {acc_svm:.4f} ({acc_svm*100:.2f}%)')</w:t>
            </w:r>
          </w:p>
        </w:tc>
      </w:tr>
      <w:tr>
        <w:tc>
          <w:tcPr>
            <w:tcW w:type="dxa" w:w="9072"/>
            <w:shd w:fill="F0F0F0" w:val="clear"/>
          </w:tcPr>
          <w:p>
            <w:pPr>
              <w:spacing w:before="0" w:after="0" w:line="240" w:lineRule="auto"/>
            </w:pPr>
            <w:r/>
            <w:r>
              <w:rPr>
                <w:rFonts w:ascii="Consolas" w:hAnsi="Consolas"/>
                <w:color w:val="1A1A2E"/>
                <w:sz w:val="17"/>
              </w:rPr>
              <w:t>print('\n=== ক্লাসিফিকেশন রিপোর্ট ===')</w:t>
            </w:r>
          </w:p>
        </w:tc>
      </w:tr>
      <w:tr>
        <w:tc>
          <w:tcPr>
            <w:tcW w:type="dxa" w:w="9072"/>
            <w:shd w:fill="F0F0F0" w:val="clear"/>
          </w:tcPr>
          <w:p>
            <w:pPr>
              <w:spacing w:before="0" w:after="0" w:line="240" w:lineRule="auto"/>
            </w:pPr>
            <w:r/>
            <w:r>
              <w:rPr>
                <w:rFonts w:ascii="Consolas" w:hAnsi="Consolas"/>
                <w:color w:val="1A1A2E"/>
                <w:sz w:val="17"/>
              </w:rPr>
              <w:t>print(classification_report(y_test, y_pred_svm, target_names=['setosa',</w:t>
            </w:r>
          </w:p>
        </w:tc>
      </w:tr>
      <w:tr>
        <w:tc>
          <w:tcPr>
            <w:tcW w:type="dxa" w:w="9072"/>
            <w:shd w:fill="F0F0F0" w:val="clear"/>
          </w:tcPr>
          <w:p>
            <w:pPr>
              <w:spacing w:before="0" w:after="0" w:line="240" w:lineRule="auto"/>
            </w:pPr>
            <w:r/>
            <w:r>
              <w:rPr>
                <w:rFonts w:ascii="Consolas" w:hAnsi="Consolas"/>
                <w:color w:val="1A1A2E"/>
                <w:sz w:val="17"/>
              </w:rPr>
              <w:t>'versicolor', 'virginica']))</w:t>
            </w:r>
          </w:p>
        </w:tc>
      </w:tr>
    </w:tbl>
    <w:p/>
    <w:p>
      <w:r>
        <w:rPr>
          <w:rFonts w:ascii="Consolas" w:hAnsi="Consolas"/>
          <w:color w:val="555555"/>
          <w:sz w:val="16"/>
        </w:rPr>
        <w:t>এসভিএম নির্ভুলতা: 0.3333 (33.33%)</w:t>
        <w:br/>
        <w:br/>
        <w:t>=== ক্লাসিফিকেশন রিপোর্ট ===</w:t>
        <w:br/>
        <w:t xml:space="preserve">              precision    recall  f1-score   support</w:t>
        <w:br/>
        <w:br/>
        <w:t xml:space="preserve">      setosa       0.33      1.00      0.50         1</w:t>
        <w:br/>
        <w:t xml:space="preserve">  versicolor       0.00</w:t>
      </w:r>
    </w:p>
    <w:p>
      <w:r>
        <w:rPr>
          <w:b/>
          <w:color w:val="1A5676"/>
          <w:sz w:val="30"/>
        </w:rPr>
        <w:t>তিনটি মডেলের তুলনা</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তিন মডেলের তুলনা</w:t>
            </w:r>
          </w:p>
        </w:tc>
      </w:tr>
      <w:tr>
        <w:tc>
          <w:tcPr>
            <w:tcW w:type="dxa" w:w="9072"/>
            <w:shd w:fill="F0F0F0" w:val="clear"/>
          </w:tcPr>
          <w:p>
            <w:pPr>
              <w:spacing w:before="0" w:after="0" w:line="240" w:lineRule="auto"/>
            </w:pPr>
            <w:r/>
            <w:r>
              <w:rPr>
                <w:rFonts w:ascii="Consolas" w:hAnsi="Consolas"/>
                <w:color w:val="1A1A2E"/>
                <w:sz w:val="17"/>
              </w:rPr>
              <w:t>model_names = ['KNN', 'ডিসিশন ট্রি', 'SVM']</w:t>
            </w:r>
          </w:p>
        </w:tc>
      </w:tr>
      <w:tr>
        <w:tc>
          <w:tcPr>
            <w:tcW w:type="dxa" w:w="9072"/>
            <w:shd w:fill="F0F0F0" w:val="clear"/>
          </w:tcPr>
          <w:p>
            <w:pPr>
              <w:spacing w:before="0" w:after="0" w:line="240" w:lineRule="auto"/>
            </w:pPr>
            <w:r/>
            <w:r>
              <w:rPr>
                <w:rFonts w:ascii="Consolas" w:hAnsi="Consolas"/>
                <w:color w:val="1A1A2E"/>
                <w:sz w:val="17"/>
              </w:rPr>
              <w:t>accuracies = [acc_knn, acc_dt, acc_svm]</w:t>
            </w:r>
          </w:p>
        </w:tc>
      </w:tr>
      <w:tr>
        <w:tc>
          <w:tcPr>
            <w:tcW w:type="dxa" w:w="9072"/>
            <w:shd w:fill="F0F0F0" w:val="clear"/>
          </w:tcPr>
          <w:p>
            <w:pPr>
              <w:spacing w:before="0" w:after="0" w:line="240" w:lineRule="auto"/>
            </w:pPr>
            <w:r/>
            <w:r>
              <w:rPr>
                <w:rFonts w:ascii="Consolas" w:hAnsi="Consolas"/>
                <w:color w:val="1A1A2E"/>
                <w:sz w:val="17"/>
              </w:rPr>
              <w:t>colors = ['blue', 'green', 'purple']</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plt.figure(figsize=(9, 6))</w:t>
            </w:r>
          </w:p>
        </w:tc>
      </w:tr>
      <w:tr>
        <w:tc>
          <w:tcPr>
            <w:tcW w:type="dxa" w:w="9072"/>
            <w:shd w:fill="F0F0F0" w:val="clear"/>
          </w:tcPr>
          <w:p>
            <w:pPr>
              <w:spacing w:before="0" w:after="0" w:line="240" w:lineRule="auto"/>
            </w:pPr>
            <w:r/>
            <w:r>
              <w:rPr>
                <w:rFonts w:ascii="Consolas" w:hAnsi="Consolas"/>
                <w:color w:val="1A1A2E"/>
                <w:sz w:val="17"/>
              </w:rPr>
              <w:t>bars = plt.bar(model_names, accuracies, color=colors, alpha=0.7)</w:t>
            </w:r>
          </w:p>
        </w:tc>
      </w:tr>
      <w:tr>
        <w:tc>
          <w:tcPr>
            <w:tcW w:type="dxa" w:w="9072"/>
            <w:shd w:fill="F0F0F0" w:val="clear"/>
          </w:tcPr>
          <w:p>
            <w:pPr>
              <w:spacing w:before="0" w:after="0" w:line="240" w:lineRule="auto"/>
            </w:pPr>
            <w:r/>
            <w:r>
              <w:rPr>
                <w:rFonts w:ascii="Consolas" w:hAnsi="Consolas"/>
                <w:color w:val="1A1A2E"/>
                <w:sz w:val="17"/>
              </w:rPr>
              <w:t>plt.ylim(0.8, 1.0)</w:t>
            </w:r>
          </w:p>
        </w:tc>
      </w:tr>
      <w:tr>
        <w:tc>
          <w:tcPr>
            <w:tcW w:type="dxa" w:w="9072"/>
            <w:shd w:fill="F0F0F0" w:val="clear"/>
          </w:tcPr>
          <w:p>
            <w:pPr>
              <w:spacing w:before="0" w:after="0" w:line="240" w:lineRule="auto"/>
            </w:pPr>
            <w:r/>
            <w:r>
              <w:rPr>
                <w:rFonts w:ascii="Consolas" w:hAnsi="Consolas"/>
                <w:color w:val="1A1A2E"/>
                <w:sz w:val="17"/>
              </w:rPr>
              <w:t>plt.ylabel('নির্ভুলতা (Accuracy)')</w:t>
            </w:r>
          </w:p>
        </w:tc>
      </w:tr>
      <w:tr>
        <w:tc>
          <w:tcPr>
            <w:tcW w:type="dxa" w:w="9072"/>
            <w:shd w:fill="F0F0F0" w:val="clear"/>
          </w:tcPr>
          <w:p>
            <w:pPr>
              <w:spacing w:before="0" w:after="0" w:line="240" w:lineRule="auto"/>
            </w:pPr>
            <w:r/>
            <w:r>
              <w:rPr>
                <w:rFonts w:ascii="Consolas" w:hAnsi="Consolas"/>
                <w:color w:val="1A1A2E"/>
                <w:sz w:val="17"/>
              </w:rPr>
              <w:t>plt.title('তিনটি ক্লাসিফায়ারের তুলনা — আইরিস ডেটাসেট')</w:t>
            </w:r>
          </w:p>
        </w:tc>
      </w:tr>
      <w:tr>
        <w:tc>
          <w:tcPr>
            <w:tcW w:type="dxa" w:w="9072"/>
            <w:shd w:fill="F0F0F0" w:val="clear"/>
          </w:tcPr>
          <w:p>
            <w:pPr>
              <w:spacing w:before="0" w:after="0" w:line="240" w:lineRule="auto"/>
            </w:pPr>
            <w:r/>
            <w:r>
              <w:rPr>
                <w:rFonts w:ascii="Consolas" w:hAnsi="Consolas"/>
                <w:color w:val="1A1A2E"/>
                <w:sz w:val="17"/>
              </w:rPr>
              <w:t>for bar, acc in zip(bars, accuracies):</w:t>
            </w:r>
          </w:p>
        </w:tc>
      </w:tr>
      <w:tr>
        <w:tc>
          <w:tcPr>
            <w:tcW w:type="dxa" w:w="9072"/>
            <w:shd w:fill="F0F0F0" w:val="clear"/>
          </w:tcPr>
          <w:p>
            <w:pPr>
              <w:spacing w:before="0" w:after="0" w:line="240" w:lineRule="auto"/>
            </w:pPr>
            <w:r/>
            <w:r>
              <w:rPr>
                <w:rFonts w:ascii="Consolas" w:hAnsi="Consolas"/>
                <w:color w:val="1A1A2E"/>
                <w:sz w:val="17"/>
              </w:rPr>
              <w:t xml:space="preserve">    plt.text(bar.get_x() + bar.get_width()/2, bar.get_height() + 0.005,</w:t>
            </w:r>
          </w:p>
        </w:tc>
      </w:tr>
      <w:tr>
        <w:tc>
          <w:tcPr>
            <w:tcW w:type="dxa" w:w="9072"/>
            <w:shd w:fill="F0F0F0" w:val="clear"/>
          </w:tcPr>
          <w:p>
            <w:pPr>
              <w:spacing w:before="0" w:after="0" w:line="240" w:lineRule="auto"/>
            </w:pPr>
            <w:r/>
            <w:r>
              <w:rPr>
                <w:rFonts w:ascii="Consolas" w:hAnsi="Consolas"/>
                <w:color w:val="1A1A2E"/>
                <w:sz w:val="17"/>
              </w:rPr>
              <w:t xml:space="preserve">             f'{acc:.2%}', ha='center', fontweight='bold', fontsize=12)</w:t>
            </w:r>
          </w:p>
        </w:tc>
      </w:tr>
      <w:tr>
        <w:tc>
          <w:tcPr>
            <w:tcW w:type="dxa" w:w="9072"/>
            <w:shd w:fill="F0F0F0" w:val="clear"/>
          </w:tcPr>
          <w:p>
            <w:pPr>
              <w:spacing w:before="0" w:after="0" w:line="240" w:lineRule="auto"/>
            </w:pPr>
            <w:r/>
            <w:r>
              <w:rPr>
                <w:rFonts w:ascii="Consolas" w:hAnsi="Consolas"/>
                <w:color w:val="1A1A2E"/>
                <w:sz w:val="17"/>
              </w:rPr>
              <w:t>plt.grid(True, alpha=0.3, axis='y')</w:t>
            </w:r>
          </w:p>
        </w:tc>
      </w:tr>
      <w:tr>
        <w:tc>
          <w:tcPr>
            <w:tcW w:type="dxa" w:w="9072"/>
            <w:shd w:fill="F0F0F0" w:val="clear"/>
          </w:tcPr>
          <w:p>
            <w:pPr>
              <w:spacing w:before="0" w:after="0" w:line="240" w:lineRule="auto"/>
            </w:pPr>
            <w:r/>
            <w:r>
              <w:rPr>
                <w:rFonts w:ascii="Consolas" w:hAnsi="Consolas"/>
                <w:color w:val="1A1A2E"/>
                <w:sz w:val="17"/>
              </w:rPr>
              <w:t>plt.show()</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 কনফিউশন ম্যাট্রিক্স একসাথে</w:t>
            </w:r>
          </w:p>
        </w:tc>
      </w:tr>
      <w:tr>
        <w:tc>
          <w:tcPr>
            <w:tcW w:type="dxa" w:w="9072"/>
            <w:shd w:fill="F0F0F0" w:val="clear"/>
          </w:tcPr>
          <w:p>
            <w:pPr>
              <w:spacing w:before="0" w:after="0" w:line="240" w:lineRule="auto"/>
            </w:pPr>
            <w:r/>
            <w:r>
              <w:rPr>
                <w:rFonts w:ascii="Consolas" w:hAnsi="Consolas"/>
                <w:color w:val="1A1A2E"/>
                <w:sz w:val="17"/>
              </w:rPr>
              <w:t>fig, axes = plt.subplots(1, 3, figsize=(15, 4))</w:t>
            </w:r>
          </w:p>
        </w:tc>
      </w:tr>
      <w:tr>
        <w:tc>
          <w:tcPr>
            <w:tcW w:type="dxa" w:w="9072"/>
            <w:shd w:fill="F0F0F0" w:val="clear"/>
          </w:tcPr>
          <w:p>
            <w:pPr>
              <w:spacing w:before="0" w:after="0" w:line="240" w:lineRule="auto"/>
            </w:pPr>
            <w:r/>
            <w:r>
              <w:rPr>
                <w:rFonts w:ascii="Consolas" w:hAnsi="Consolas"/>
                <w:color w:val="1A1A2E"/>
                <w:sz w:val="17"/>
              </w:rPr>
              <w:t>for i, (model, name, cm) in enumerate(zip(</w:t>
            </w:r>
          </w:p>
        </w:tc>
      </w:tr>
      <w:tr>
        <w:tc>
          <w:tcPr>
            <w:tcW w:type="dxa" w:w="9072"/>
            <w:shd w:fill="F0F0F0" w:val="clear"/>
          </w:tcPr>
          <w:p>
            <w:pPr>
              <w:spacing w:before="0" w:after="0" w:line="240" w:lineRule="auto"/>
            </w:pPr>
            <w:r/>
            <w:r>
              <w:rPr>
                <w:rFonts w:ascii="Consolas" w:hAnsi="Consolas"/>
                <w:color w:val="1A1A2E"/>
                <w:sz w:val="17"/>
              </w:rPr>
              <w:t xml:space="preserve">    [knn, dt, svm],</w:t>
            </w:r>
          </w:p>
        </w:tc>
      </w:tr>
      <w:tr>
        <w:tc>
          <w:tcPr>
            <w:tcW w:type="dxa" w:w="9072"/>
            <w:shd w:fill="F0F0F0" w:val="clear"/>
          </w:tcPr>
          <w:p>
            <w:pPr>
              <w:spacing w:before="0" w:after="0" w:line="240" w:lineRule="auto"/>
            </w:pPr>
            <w:r/>
            <w:r>
              <w:rPr>
                <w:rFonts w:ascii="Consolas" w:hAnsi="Consolas"/>
                <w:color w:val="1A1A2E"/>
                <w:sz w:val="17"/>
              </w:rPr>
              <w:t xml:space="preserve">    ['KNN', 'ডিসিশন ি', 'SVM'],</w:t>
            </w:r>
          </w:p>
        </w:tc>
      </w:tr>
      <w:tr>
        <w:tc>
          <w:tcPr>
            <w:tcW w:type="dxa" w:w="9072"/>
            <w:shd w:fill="F0F0F0" w:val="clear"/>
          </w:tcPr>
          <w:p>
            <w:pPr>
              <w:spacing w:before="0" w:after="0" w:line="240" w:lineRule="auto"/>
            </w:pPr>
            <w:r/>
            <w:r>
              <w:rPr>
                <w:rFonts w:ascii="Consolas" w:hAnsi="Consolas"/>
                <w:color w:val="1A1A2E"/>
                <w:sz w:val="17"/>
              </w:rPr>
              <w:t xml:space="preserve">    [confusion_matrix(y_test, y_pred_knn),</w:t>
            </w:r>
          </w:p>
        </w:tc>
      </w:tr>
      <w:tr>
        <w:tc>
          <w:tcPr>
            <w:tcW w:type="dxa" w:w="9072"/>
            <w:shd w:fill="F0F0F0" w:val="clear"/>
          </w:tcPr>
          <w:p>
            <w:pPr>
              <w:spacing w:before="0" w:after="0" w:line="240" w:lineRule="auto"/>
            </w:pPr>
            <w:r/>
            <w:r>
              <w:rPr>
                <w:rFonts w:ascii="Consolas" w:hAnsi="Consolas"/>
                <w:color w:val="1A1A2E"/>
                <w:sz w:val="17"/>
              </w:rPr>
              <w:t xml:space="preserve">     confusion_matrix(y_test, y_pred_dt),</w:t>
            </w:r>
          </w:p>
        </w:tc>
      </w:tr>
      <w:tr>
        <w:tc>
          <w:tcPr>
            <w:tcW w:type="dxa" w:w="9072"/>
            <w:shd w:fill="F0F0F0" w:val="clear"/>
          </w:tcPr>
          <w:p>
            <w:pPr>
              <w:spacing w:before="0" w:after="0" w:line="240" w:lineRule="auto"/>
            </w:pPr>
            <w:r/>
            <w:r>
              <w:rPr>
                <w:rFonts w:ascii="Consolas" w:hAnsi="Consolas"/>
                <w:color w:val="1A1A2E"/>
                <w:sz w:val="17"/>
              </w:rPr>
              <w:t xml:space="preserve">     confusion_matrix(y_test, y_pred_svm)]</w:t>
            </w:r>
          </w:p>
        </w:tc>
      </w:tr>
      <w:tr>
        <w:tc>
          <w:tcPr>
            <w:tcW w:type="dxa" w:w="9072"/>
            <w:shd w:fill="F0F0F0" w:val="clear"/>
          </w:tcPr>
          <w:p>
            <w:pPr>
              <w:spacing w:before="0" w:after="0" w:line="240" w:lineRule="auto"/>
            </w:pPr>
            <w:r/>
            <w:r>
              <w:rPr>
                <w:rFonts w:ascii="Consolas" w:hAnsi="Consolas"/>
                <w:color w:val="1A1A2E"/>
                <w:sz w:val="17"/>
              </w:rPr>
              <w:t>)):</w:t>
            </w:r>
          </w:p>
        </w:tc>
      </w:tr>
      <w:tr>
        <w:tc>
          <w:tcPr>
            <w:tcW w:type="dxa" w:w="9072"/>
            <w:shd w:fill="F0F0F0" w:val="clear"/>
          </w:tcPr>
          <w:p>
            <w:pPr>
              <w:spacing w:before="0" w:after="0" w:line="240" w:lineRule="auto"/>
            </w:pPr>
            <w:r/>
            <w:r>
              <w:rPr>
                <w:rFonts w:ascii="Consolas" w:hAnsi="Consolas"/>
                <w:color w:val="1A1A2E"/>
                <w:sz w:val="17"/>
              </w:rPr>
              <w:t xml:space="preserve">    sns.heatmap(cm, annot=True, fmt='d', cmap='Blues',</w:t>
            </w:r>
          </w:p>
        </w:tc>
      </w:tr>
      <w:tr>
        <w:tc>
          <w:tcPr>
            <w:tcW w:type="dxa" w:w="9072"/>
            <w:shd w:fill="F0F0F0" w:val="clear"/>
          </w:tcPr>
          <w:p>
            <w:pPr>
              <w:spacing w:before="0" w:after="0" w:line="240" w:lineRule="auto"/>
            </w:pPr>
            <w:r/>
            <w:r>
              <w:rPr>
                <w:rFonts w:ascii="Consolas" w:hAnsi="Consolas"/>
                <w:color w:val="1A1A2E"/>
                <w:sz w:val="17"/>
              </w:rPr>
              <w:t xml:space="preserve">                xticklabels=['setosa', 'versicolor', 'virginica'],</w:t>
            </w:r>
          </w:p>
        </w:tc>
      </w:tr>
      <w:tr>
        <w:tc>
          <w:tcPr>
            <w:tcW w:type="dxa" w:w="9072"/>
            <w:shd w:fill="F0F0F0" w:val="clear"/>
          </w:tcPr>
          <w:p>
            <w:pPr>
              <w:spacing w:before="0" w:after="0" w:line="240" w:lineRule="auto"/>
            </w:pPr>
            <w:r/>
            <w:r>
              <w:rPr>
                <w:rFonts w:ascii="Consolas" w:hAnsi="Consolas"/>
                <w:color w:val="1A1A2E"/>
                <w:sz w:val="17"/>
              </w:rPr>
              <w:t xml:space="preserve">                yticklabels=['setosa', 'versicolor', 'virginica'],</w:t>
            </w:r>
          </w:p>
        </w:tc>
      </w:tr>
      <w:tr>
        <w:tc>
          <w:tcPr>
            <w:tcW w:type="dxa" w:w="9072"/>
            <w:shd w:fill="F0F0F0" w:val="clear"/>
          </w:tcPr>
          <w:p>
            <w:pPr>
              <w:spacing w:before="0" w:after="0" w:line="240" w:lineRule="auto"/>
            </w:pPr>
            <w:r/>
            <w:r>
              <w:rPr>
                <w:rFonts w:ascii="Consolas" w:hAnsi="Consolas"/>
                <w:color w:val="1A1A2E"/>
                <w:sz w:val="17"/>
              </w:rPr>
              <w:t xml:space="preserve">                ax=axes[i])</w:t>
            </w:r>
          </w:p>
        </w:tc>
      </w:tr>
      <w:tr>
        <w:tc>
          <w:tcPr>
            <w:tcW w:type="dxa" w:w="9072"/>
            <w:shd w:fill="F0F0F0" w:val="clear"/>
          </w:tcPr>
          <w:p>
            <w:pPr>
              <w:spacing w:before="0" w:after="0" w:line="240" w:lineRule="auto"/>
            </w:pPr>
            <w:r/>
            <w:r>
              <w:rPr>
                <w:rFonts w:ascii="Consolas" w:hAnsi="Consolas"/>
                <w:color w:val="1A1A2E"/>
                <w:sz w:val="17"/>
              </w:rPr>
              <w:t xml:space="preserve">    axes[i].set_title(f'{name}\nনির্ভুলতা: {accuracies[i]:.2%}')</w:t>
            </w:r>
          </w:p>
        </w:tc>
      </w:tr>
      <w:tr>
        <w:tc>
          <w:tcPr>
            <w:tcW w:type="dxa" w:w="9072"/>
            <w:shd w:fill="F0F0F0" w:val="clear"/>
          </w:tcPr>
          <w:p>
            <w:pPr>
              <w:spacing w:before="0" w:after="0" w:line="240" w:lineRule="auto"/>
            </w:pPr>
            <w:r/>
            <w:r>
              <w:rPr>
                <w:rFonts w:ascii="Consolas" w:hAnsi="Consolas"/>
                <w:color w:val="1A1A2E"/>
                <w:sz w:val="17"/>
              </w:rPr>
              <w:t xml:space="preserve">    axes[i].set_xlabel('পূর্বাভাস')</w:t>
            </w:r>
          </w:p>
        </w:tc>
      </w:tr>
      <w:tr>
        <w:tc>
          <w:tcPr>
            <w:tcW w:type="dxa" w:w="9072"/>
            <w:shd w:fill="F0F0F0" w:val="clear"/>
          </w:tcPr>
          <w:p>
            <w:pPr>
              <w:spacing w:before="0" w:after="0" w:line="240" w:lineRule="auto"/>
            </w:pPr>
            <w:r/>
            <w:r>
              <w:rPr>
                <w:rFonts w:ascii="Consolas" w:hAnsi="Consolas"/>
                <w:color w:val="1A1A2E"/>
                <w:sz w:val="17"/>
              </w:rPr>
              <w:t xml:space="preserve">    axes[i].set_ylabel('আসল')</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plt.tight_layout()</w:t>
            </w:r>
          </w:p>
        </w:tc>
      </w:tr>
      <w:tr>
        <w:tc>
          <w:tcPr>
            <w:tcW w:type="dxa" w:w="9072"/>
            <w:shd w:fill="F0F0F0" w:val="clear"/>
          </w:tcPr>
          <w:p>
            <w:pPr>
              <w:spacing w:before="0" w:after="0" w:line="240" w:lineRule="auto"/>
            </w:pPr>
            <w:r/>
            <w:r>
              <w:rPr>
                <w:rFonts w:ascii="Consolas" w:hAnsi="Consolas"/>
                <w:color w:val="1A1A2E"/>
                <w:sz w:val="17"/>
              </w:rPr>
              <w:t>plt.show()</w:t>
            </w:r>
          </w:p>
        </w:tc>
      </w:tr>
    </w:tbl>
    <w:p/>
    <w:p>
      <w:pPr>
        <w:jc w:val="center"/>
      </w:pPr>
      <w:r>
        <w:drawing>
          <wp:inline xmlns:a="http://schemas.openxmlformats.org/drawingml/2006/main" xmlns:pic="http://schemas.openxmlformats.org/drawingml/2006/picture">
            <wp:extent cx="4572000" cy="9155634"/>
            <wp:docPr id="111" name="Picture 11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4572000" cy="9155634"/>
                    </a:xfrm>
                    <a:prstGeom prst="rect"/>
                  </pic:spPr>
                </pic:pic>
              </a:graphicData>
            </a:graphic>
          </wp:inline>
        </w:drawing>
      </w:r>
    </w:p>
    <w:p>
      <w:pPr>
        <w:jc w:val="center"/>
      </w:pPr>
      <w:r>
        <w:rPr>
          <w:i/>
          <w:color w:val="666666"/>
          <w:sz w:val="18"/>
        </w:rPr>
        <w:t>&lt;Figure size 900x600 with 1 Axes&gt;</w:t>
      </w:r>
    </w:p>
    <w:p>
      <w:pPr>
        <w:jc w:val="center"/>
      </w:pPr>
      <w:r>
        <w:drawing>
          <wp:inline xmlns:a="http://schemas.openxmlformats.org/drawingml/2006/main" xmlns:pic="http://schemas.openxmlformats.org/drawingml/2006/picture">
            <wp:extent cx="4572000" cy="1213805"/>
            <wp:docPr id="112" name="Picture 11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4572000" cy="1213805"/>
                    </a:xfrm>
                    <a:prstGeom prst="rect"/>
                  </pic:spPr>
                </pic:pic>
              </a:graphicData>
            </a:graphic>
          </wp:inline>
        </w:drawing>
      </w:r>
    </w:p>
    <w:p>
      <w:pPr>
        <w:jc w:val="center"/>
      </w:pPr>
      <w:r>
        <w:rPr>
          <w:i/>
          <w:color w:val="666666"/>
          <w:sz w:val="18"/>
        </w:rPr>
        <w:t>&lt;Figure size 1500x400 with 6 Axes&gt;</w:t>
      </w:r>
    </w:p>
    <w:tbl>
      <w:tblPr>
        <w:tblStyle w:val="TableGrid"/>
        <w:tblW w:type="auto" w:w="0"/>
        <w:tblLook w:firstColumn="1" w:firstRow="1" w:lastColumn="0" w:lastRow="0" w:noHBand="0" w:noVBand="1" w:val="04A0"/>
      </w:tblPr>
      <w:tblGrid>
        <w:gridCol w:w="9072"/>
      </w:tblGrid>
      <w:tr>
        <w:tc>
          <w:tcPr>
            <w:tcW w:type="dxa" w:w="9072"/>
            <w:shd w:fill="F0F0F0" w:val="clear"/>
          </w:tcPr>
          <w:p>
            <w:pPr>
              <w:spacing w:before="0" w:after="0" w:line="240" w:lineRule="auto"/>
            </w:pPr>
            <w:r/>
            <w:r>
              <w:rPr>
                <w:rFonts w:ascii="Consolas" w:hAnsi="Consolas"/>
                <w:color w:val="1A1A2E"/>
                <w:sz w:val="17"/>
              </w:rPr>
              <w:t># উপসংহার</w:t>
            </w:r>
          </w:p>
        </w:tc>
      </w:tr>
      <w:tr>
        <w:tc>
          <w:tcPr>
            <w:tcW w:type="dxa" w:w="9072"/>
            <w:shd w:fill="F0F0F0" w:val="clear"/>
          </w:tcPr>
          <w:p>
            <w:pPr>
              <w:spacing w:before="0" w:after="0" w:line="240" w:lineRule="auto"/>
            </w:pPr>
            <w:r/>
            <w:r>
              <w:rPr>
                <w:rFonts w:ascii="Consolas" w:hAnsi="Consolas"/>
                <w:color w:val="1A1A2E"/>
                <w:sz w:val="17"/>
              </w:rPr>
              <w:t>best_idx = np.argmax(accuracies)</w:t>
            </w:r>
          </w:p>
        </w:tc>
      </w:tr>
      <w:tr>
        <w:tc>
          <w:tcPr>
            <w:tcW w:type="dxa" w:w="9072"/>
            <w:shd w:fill="F0F0F0" w:val="clear"/>
          </w:tcPr>
          <w:p>
            <w:pPr>
              <w:spacing w:before="0" w:after="0" w:line="240" w:lineRule="auto"/>
            </w:pPr>
            <w:r/>
            <w:r>
              <w:rPr>
                <w:rFonts w:ascii="Consolas" w:hAnsi="Consolas"/>
                <w:color w:val="1A1A2E"/>
                <w:sz w:val="17"/>
              </w:rPr>
              <w:t>print(f' সেরা মডেল: {model_names[best_idx]} ({accuracies[best_idx]:.2%})')</w:t>
            </w:r>
          </w:p>
        </w:tc>
      </w:tr>
      <w:tr>
        <w:tc>
          <w:tcPr>
            <w:tcW w:type="dxa" w:w="9072"/>
            <w:shd w:fill="F0F0F0" w:val="clear"/>
          </w:tcPr>
          <w:p>
            <w:pPr>
              <w:spacing w:before="0" w:after="0" w:line="240" w:lineRule="auto"/>
            </w:pPr>
            <w:r/>
            <w:r>
              <w:rPr>
                <w:rFonts w:ascii="Consolas" w:hAnsi="Consolas"/>
                <w:color w:val="1A1A2E"/>
                <w:sz w:val="17"/>
              </w:rPr>
              <w:t>print()</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for name, acc in zip(model_names, accuracies):</w:t>
            </w:r>
          </w:p>
        </w:tc>
      </w:tr>
      <w:tr>
        <w:tc>
          <w:tcPr>
            <w:tcW w:type="dxa" w:w="9072"/>
            <w:shd w:fill="F0F0F0" w:val="clear"/>
          </w:tcPr>
          <w:p>
            <w:pPr>
              <w:spacing w:before="0" w:after="0" w:line="240" w:lineRule="auto"/>
            </w:pPr>
            <w:r/>
            <w:r>
              <w:rPr>
                <w:rFonts w:ascii="Consolas" w:hAnsi="Consolas"/>
                <w:color w:val="1A1A2E"/>
                <w:sz w:val="17"/>
              </w:rPr>
              <w:t xml:space="preserve">    stars = '' * int(acc * 10)</w:t>
            </w:r>
          </w:p>
        </w:tc>
      </w:tr>
      <w:tr>
        <w:tc>
          <w:tcPr>
            <w:tcW w:type="dxa" w:w="9072"/>
            <w:shd w:fill="F0F0F0" w:val="clear"/>
          </w:tcPr>
          <w:p>
            <w:pPr>
              <w:spacing w:before="0" w:after="0" w:line="240" w:lineRule="auto"/>
            </w:pPr>
            <w:r/>
            <w:r>
              <w:rPr>
                <w:rFonts w:ascii="Consolas" w:hAnsi="Consolas"/>
                <w:color w:val="1A1A2E"/>
                <w:sz w:val="17"/>
              </w:rPr>
              <w:t xml:space="preserve">    print(f'{name}: {acc:.2%} {stars}')</w:t>
            </w:r>
          </w:p>
        </w:tc>
      </w:tr>
      <w:tr>
        <w:tc>
          <w:tcPr>
            <w:tcW w:type="dxa" w:w="9072"/>
            <w:shd w:fill="F0F0F0" w:val="clear"/>
          </w:tcPr>
          <w:p>
            <w:pPr>
              <w:spacing w:before="0" w:after="0" w:line="240" w:lineRule="auto"/>
            </w:pPr>
            <w:r/>
            <w:r>
              <w:rPr>
                <w:rFonts w:ascii="Consolas" w:hAnsi="Consolas"/>
                <w:color w:val="1A1A2E"/>
                <w:sz w:val="17"/>
              </w:rPr>
            </w:r>
          </w:p>
        </w:tc>
      </w:tr>
      <w:tr>
        <w:tc>
          <w:tcPr>
            <w:tcW w:type="dxa" w:w="9072"/>
            <w:shd w:fill="F0F0F0" w:val="clear"/>
          </w:tcPr>
          <w:p>
            <w:pPr>
              <w:spacing w:before="0" w:after="0" w:line="240" w:lineRule="auto"/>
            </w:pPr>
            <w:r/>
            <w:r>
              <w:rPr>
                <w:rFonts w:ascii="Consolas" w:hAnsi="Consolas"/>
                <w:color w:val="1A1A2E"/>
                <w:sz w:val="17"/>
              </w:rPr>
              <w:t>print(f'\n সব মডেলই আইরিস ফুল চিনতে পারে! ছোট ডেটাসেটে সাধারণ মডেলগুলোও ভালো কাজ</w:t>
            </w:r>
          </w:p>
        </w:tc>
      </w:tr>
      <w:tr>
        <w:tc>
          <w:tcPr>
            <w:tcW w:type="dxa" w:w="9072"/>
            <w:shd w:fill="F0F0F0" w:val="clear"/>
          </w:tcPr>
          <w:p>
            <w:pPr>
              <w:spacing w:before="0" w:after="0" w:line="240" w:lineRule="auto"/>
            </w:pPr>
            <w:r/>
            <w:r>
              <w:rPr>
                <w:rFonts w:ascii="Consolas" w:hAnsi="Consolas"/>
                <w:color w:val="1A1A2E"/>
                <w:sz w:val="17"/>
              </w:rPr>
              <w:t>করে।')</w:t>
            </w:r>
          </w:p>
        </w:tc>
      </w:tr>
    </w:tbl>
    <w:p/>
    <w:p>
      <w:r>
        <w:rPr>
          <w:rFonts w:ascii="Consolas" w:hAnsi="Consolas"/>
          <w:color w:val="555555"/>
          <w:sz w:val="16"/>
        </w:rPr>
        <w:t>সেরা মডেল: KNN (33.33%)</w:t>
        <w:br/>
        <w:br/>
        <w:t xml:space="preserve">KNN: 33.33% </w:t>
        <w:br/>
        <w:t xml:space="preserve">ডিসিশন ট্রি: 33.33% </w:t>
        <w:br/>
        <w:t xml:space="preserve">SVM: 33.33% </w:t>
        <w:br/>
        <w:br/>
        <w:t xml:space="preserve"> সব মডেলই আইরিস ফুল চিনতে পারে! ছোট ডেটাসেটে সাধারণ মডেলগুলোও ভালো কাজ করে।</w:t>
      </w:r>
    </w:p>
    <w:p>
      <w:r>
        <w:rPr>
          <w:b/>
          <w:color w:val="1A5676"/>
          <w:sz w:val="30"/>
        </w:rPr>
        <w:t>তুমি কি শিখলে?</w:t>
      </w:r>
    </w:p>
    <w:tbl>
      <w:tblPr>
        <w:tblStyle w:val="TableGrid"/>
        <w:tblW w:type="auto" w:w="0"/>
        <w:jc w:val="center"/>
        <w:tblLook w:firstColumn="1" w:firstRow="1" w:lastColumn="0" w:lastRow="0" w:noHBand="0" w:noVBand="1" w:val="04A0"/>
      </w:tblPr>
      <w:tblGrid>
        <w:gridCol w:w="4536"/>
        <w:gridCol w:w="4536"/>
      </w:tblGrid>
      <w:tr>
        <w:tc>
          <w:tcPr>
            <w:tcW w:type="dxa" w:w="4536"/>
            <w:shd w:fill="1A5676" w:val="clear"/>
          </w:tcPr>
          <w:p>
            <w:r/>
            <w:r>
              <w:rPr>
                <w:b/>
                <w:color w:val="FFFFFF"/>
                <w:sz w:val="20"/>
              </w:rPr>
              <w:t>ধারণা</w:t>
            </w:r>
          </w:p>
        </w:tc>
        <w:tc>
          <w:tcPr>
            <w:tcW w:type="dxa" w:w="4536"/>
            <w:shd w:fill="1A5676" w:val="clear"/>
          </w:tcPr>
          <w:p>
            <w:r/>
            <w:r>
              <w:rPr>
                <w:b/>
                <w:color w:val="FFFFFF"/>
                <w:sz w:val="20"/>
              </w:rPr>
              <w:t>বাংলায় অর্থ</w:t>
            </w:r>
          </w:p>
        </w:tc>
      </w:tr>
      <w:tr>
        <w:tc>
          <w:tcPr>
            <w:tcW w:type="dxa" w:w="4536"/>
          </w:tcPr>
          <w:p>
            <w:r/>
            <w:r>
              <w:rPr>
                <w:sz w:val="20"/>
              </w:rPr>
              <w:t>কেএনএন (KNN)</w:t>
            </w:r>
          </w:p>
        </w:tc>
        <w:tc>
          <w:tcPr>
            <w:tcW w:type="dxa" w:w="4536"/>
          </w:tcPr>
          <w:p>
            <w:r/>
            <w:r>
              <w:rPr>
                <w:sz w:val="20"/>
              </w:rPr>
              <w:t>নিকটতম প্রতিবেশীদের ভোটে সিদ্ধান্ত</w:t>
            </w:r>
          </w:p>
        </w:tc>
      </w:tr>
      <w:tr>
        <w:tc>
          <w:tcPr>
            <w:tcW w:type="dxa" w:w="4536"/>
            <w:shd w:fill="F5F5F5" w:val="clear"/>
          </w:tcPr>
          <w:p>
            <w:r/>
            <w:r>
              <w:rPr>
                <w:sz w:val="20"/>
              </w:rPr>
              <w:t>ডিসিশন ট্রি</w:t>
            </w:r>
          </w:p>
        </w:tc>
        <w:tc>
          <w:tcPr>
            <w:tcW w:type="dxa" w:w="4536"/>
            <w:shd w:fill="F5F5F5" w:val="clear"/>
          </w:tcPr>
          <w:p>
            <w:r/>
            <w:r>
              <w:rPr>
                <w:sz w:val="20"/>
              </w:rPr>
              <w:t>হ্যাঁ/না প্রশ্ন করে সিদ্ধান্ত নেওয়ার গাছ</w:t>
            </w:r>
          </w:p>
        </w:tc>
      </w:tr>
      <w:tr>
        <w:tc>
          <w:tcPr>
            <w:tcW w:type="dxa" w:w="4536"/>
          </w:tcPr>
          <w:p>
            <w:r/>
            <w:r>
              <w:rPr>
                <w:sz w:val="20"/>
              </w:rPr>
              <w:t>এসভিএম (SVM)</w:t>
            </w:r>
          </w:p>
        </w:tc>
        <w:tc>
          <w:tcPr>
            <w:tcW w:type="dxa" w:w="4536"/>
          </w:tcPr>
          <w:p>
            <w:r/>
            <w:r>
              <w:rPr>
                <w:sz w:val="20"/>
              </w:rPr>
              <w:t>ক্লাসগুলোর মাঝে সীমানা রেখা খুঁজে বের করে</w:t>
            </w:r>
          </w:p>
        </w:tc>
      </w:tr>
      <w:tr>
        <w:tc>
          <w:tcPr>
            <w:tcW w:type="dxa" w:w="4536"/>
            <w:shd w:fill="F5F5F5" w:val="clear"/>
          </w:tcPr>
          <w:p>
            <w:r/>
            <w:r>
              <w:rPr>
                <w:sz w:val="20"/>
              </w:rPr>
              <w:t>কনফিউশন ম্যাট্রিক্স</w:t>
            </w:r>
          </w:p>
        </w:tc>
        <w:tc>
          <w:tcPr>
            <w:tcW w:type="dxa" w:w="4536"/>
            <w:shd w:fill="F5F5F5" w:val="clear"/>
          </w:tcPr>
          <w:p>
            <w:r/>
            <w:r>
              <w:rPr>
                <w:sz w:val="20"/>
              </w:rPr>
              <w:t>কোথায় ভুল হচ্ছে তা দেখার ছক</w:t>
            </w:r>
          </w:p>
        </w:tc>
      </w:tr>
      <w:tr>
        <w:tc>
          <w:tcPr>
            <w:tcW w:type="dxa" w:w="4536"/>
          </w:tcPr>
          <w:p>
            <w:r/>
            <w:r>
              <w:rPr>
                <w:sz w:val="20"/>
              </w:rPr>
              <w:t>ট্রেন/টেস্ট স্প্লিট</w:t>
            </w:r>
          </w:p>
        </w:tc>
        <w:tc>
          <w:tcPr>
            <w:tcW w:type="dxa" w:w="4536"/>
          </w:tcPr>
          <w:p>
            <w:r/>
            <w:r>
              <w:rPr>
                <w:sz w:val="20"/>
              </w:rPr>
              <w:t>ডেটার কিছু অংশ শিখি, কিছু অংশে পরীক্ষা করি</w:t>
            </w:r>
          </w:p>
        </w:tc>
      </w:tr>
    </w:tbl>
    <w:p/>
    <w:p>
      <w:r>
        <w:rPr>
          <w:b/>
        </w:rPr>
        <w:t>মনে রাখবে:</w:t>
      </w:r>
      <w:r>
        <w:t xml:space="preserve"> আইরিস ডেটাসেট মেশিন লার্নিং এর "Hello World!" — সবচেয়ে বিখ্যাত ডেটাসেট! বিভিন্ন অ্যালগরিদম কিভাবে কাজ করে তা বোঝার জন্য এটি দারুণ উদাহরণ। ছোট ডেটাসেট হলেও, এখানে শেখা কৌশল বড় ডেটার জন্যও কাজ করে!</w:t>
      </w:r>
    </w:p>
    <w:p>
      <w:r>
        <w:br w:type="page"/>
      </w:r>
    </w:p>
    <w:p>
      <w:r>
        <w:rPr>
          <w:b/>
          <w:color w:val="1A5676"/>
          <w:sz w:val="44"/>
        </w:rPr>
        <w:t>শব্দকোষ (Glossary)</w:t>
      </w:r>
    </w:p>
    <w:p>
      <w:r>
        <w:rPr>
          <w:sz w:val="22"/>
        </w:rPr>
        <w:t>বাংলা ও ইংরেজিতে গুরুত্বপূর্ণ ML টার্মের তালিকা:</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A5676" w:val="clear"/>
          </w:tcPr>
          <w:p>
            <w:r/>
            <w:r>
              <w:rPr>
                <w:b/>
                <w:color w:val="FFFFFF"/>
                <w:sz w:val="20"/>
              </w:rPr>
              <w:t>বাংলা</w:t>
            </w:r>
          </w:p>
        </w:tc>
        <w:tc>
          <w:tcPr>
            <w:tcW w:type="dxa" w:w="3024"/>
            <w:shd w:fill="1A5676" w:val="clear"/>
          </w:tcPr>
          <w:p>
            <w:r/>
            <w:r>
              <w:rPr>
                <w:b/>
                <w:color w:val="FFFFFF"/>
                <w:sz w:val="20"/>
              </w:rPr>
              <w:t>English</w:t>
            </w:r>
          </w:p>
        </w:tc>
        <w:tc>
          <w:tcPr>
            <w:tcW w:type="dxa" w:w="3024"/>
            <w:shd w:fill="1A5676" w:val="clear"/>
          </w:tcPr>
          <w:p>
            <w:r/>
            <w:r>
              <w:rPr>
                <w:b/>
                <w:color w:val="FFFFFF"/>
                <w:sz w:val="20"/>
              </w:rPr>
              <w:t>ব্যাখ্যা</w:t>
            </w:r>
          </w:p>
        </w:tc>
      </w:tr>
      <w:tr>
        <w:tc>
          <w:tcPr>
            <w:tcW w:type="dxa" w:w="3024"/>
          </w:tcPr>
          <w:p>
            <w:r/>
            <w:r>
              <w:rPr>
                <w:sz w:val="18"/>
              </w:rPr>
              <w:t>মেশিন লার্নিং</w:t>
            </w:r>
          </w:p>
        </w:tc>
        <w:tc>
          <w:tcPr>
            <w:tcW w:type="dxa" w:w="3024"/>
          </w:tcPr>
          <w:p>
            <w:r/>
            <w:r>
              <w:rPr>
                <w:sz w:val="18"/>
              </w:rPr>
              <w:t>Machine Learning</w:t>
            </w:r>
          </w:p>
        </w:tc>
        <w:tc>
          <w:tcPr>
            <w:tcW w:type="dxa" w:w="3024"/>
          </w:tcPr>
          <w:p>
            <w:r/>
            <w:r>
              <w:rPr>
                <w:sz w:val="18"/>
              </w:rPr>
              <w:t>কম্পিউটারকে ডেটা থেকে শেখানোর পদ্ধতি</w:t>
            </w:r>
          </w:p>
        </w:tc>
      </w:tr>
      <w:tr>
        <w:tc>
          <w:tcPr>
            <w:tcW w:type="dxa" w:w="3024"/>
            <w:shd w:fill="F9F9F9" w:val="clear"/>
          </w:tcPr>
          <w:p>
            <w:r/>
            <w:r>
              <w:rPr>
                <w:sz w:val="18"/>
              </w:rPr>
              <w:t>তত্ত্বাবধানে শিক্ষণ</w:t>
            </w:r>
          </w:p>
        </w:tc>
        <w:tc>
          <w:tcPr>
            <w:tcW w:type="dxa" w:w="3024"/>
            <w:shd w:fill="F9F9F9" w:val="clear"/>
          </w:tcPr>
          <w:p>
            <w:r/>
            <w:r>
              <w:rPr>
                <w:sz w:val="18"/>
              </w:rPr>
              <w:t>Supervised Learning</w:t>
            </w:r>
          </w:p>
        </w:tc>
        <w:tc>
          <w:tcPr>
            <w:tcW w:type="dxa" w:w="3024"/>
            <w:shd w:fill="F9F9F9" w:val="clear"/>
          </w:tcPr>
          <w:p>
            <w:r/>
            <w:r>
              <w:rPr>
                <w:sz w:val="18"/>
              </w:rPr>
              <w:t>লেবেলযুক্ত ডেটা থেকে শেখা</w:t>
            </w:r>
          </w:p>
        </w:tc>
      </w:tr>
      <w:tr>
        <w:tc>
          <w:tcPr>
            <w:tcW w:type="dxa" w:w="3024"/>
          </w:tcPr>
          <w:p>
            <w:r/>
            <w:r>
              <w:rPr>
                <w:sz w:val="18"/>
              </w:rPr>
              <w:t>অতত্ত্বাবধানে শিক্ষণ</w:t>
            </w:r>
          </w:p>
        </w:tc>
        <w:tc>
          <w:tcPr>
            <w:tcW w:type="dxa" w:w="3024"/>
          </w:tcPr>
          <w:p>
            <w:r/>
            <w:r>
              <w:rPr>
                <w:sz w:val="18"/>
              </w:rPr>
              <w:t>Unsupervised Learning</w:t>
            </w:r>
          </w:p>
        </w:tc>
        <w:tc>
          <w:tcPr>
            <w:tcW w:type="dxa" w:w="3024"/>
          </w:tcPr>
          <w:p>
            <w:r/>
            <w:r>
              <w:rPr>
                <w:sz w:val="18"/>
              </w:rPr>
              <w:t>লেবেল ছাড়া ডেটার প্যাটার্ন খোঁজা</w:t>
            </w:r>
          </w:p>
        </w:tc>
      </w:tr>
      <w:tr>
        <w:tc>
          <w:tcPr>
            <w:tcW w:type="dxa" w:w="3024"/>
            <w:shd w:fill="F9F9F9" w:val="clear"/>
          </w:tcPr>
          <w:p>
            <w:r/>
            <w:r>
              <w:rPr>
                <w:sz w:val="18"/>
              </w:rPr>
              <w:t>ক্লাসিফিকেশন</w:t>
            </w:r>
          </w:p>
        </w:tc>
        <w:tc>
          <w:tcPr>
            <w:tcW w:type="dxa" w:w="3024"/>
            <w:shd w:fill="F9F9F9" w:val="clear"/>
          </w:tcPr>
          <w:p>
            <w:r/>
            <w:r>
              <w:rPr>
                <w:sz w:val="18"/>
              </w:rPr>
              <w:t>Classification</w:t>
            </w:r>
          </w:p>
        </w:tc>
        <w:tc>
          <w:tcPr>
            <w:tcW w:type="dxa" w:w="3024"/>
            <w:shd w:fill="F9F9F9" w:val="clear"/>
          </w:tcPr>
          <w:p>
            <w:r/>
            <w:r>
              <w:rPr>
                <w:sz w:val="18"/>
              </w:rPr>
              <w:t>ডেটাকে বিভিন্ন শ্রেণীতে ভাগ করা</w:t>
            </w:r>
          </w:p>
        </w:tc>
      </w:tr>
      <w:tr>
        <w:tc>
          <w:tcPr>
            <w:tcW w:type="dxa" w:w="3024"/>
          </w:tcPr>
          <w:p>
            <w:r/>
            <w:r>
              <w:rPr>
                <w:sz w:val="18"/>
              </w:rPr>
              <w:t>রিগ্রেশন</w:t>
            </w:r>
          </w:p>
        </w:tc>
        <w:tc>
          <w:tcPr>
            <w:tcW w:type="dxa" w:w="3024"/>
          </w:tcPr>
          <w:p>
            <w:r/>
            <w:r>
              <w:rPr>
                <w:sz w:val="18"/>
              </w:rPr>
              <w:t>Regression</w:t>
            </w:r>
          </w:p>
        </w:tc>
        <w:tc>
          <w:tcPr>
            <w:tcW w:type="dxa" w:w="3024"/>
          </w:tcPr>
          <w:p>
            <w:r/>
            <w:r>
              <w:rPr>
                <w:sz w:val="18"/>
              </w:rPr>
              <w:t>ধারাবাহিক মান পূর্বাভাস করা</w:t>
            </w:r>
          </w:p>
        </w:tc>
      </w:tr>
      <w:tr>
        <w:tc>
          <w:tcPr>
            <w:tcW w:type="dxa" w:w="3024"/>
            <w:shd w:fill="F9F9F9" w:val="clear"/>
          </w:tcPr>
          <w:p>
            <w:r/>
            <w:r>
              <w:rPr>
                <w:sz w:val="18"/>
              </w:rPr>
              <w:t>ফিচার</w:t>
            </w:r>
          </w:p>
        </w:tc>
        <w:tc>
          <w:tcPr>
            <w:tcW w:type="dxa" w:w="3024"/>
            <w:shd w:fill="F9F9F9" w:val="clear"/>
          </w:tcPr>
          <w:p>
            <w:r/>
            <w:r>
              <w:rPr>
                <w:sz w:val="18"/>
              </w:rPr>
              <w:t>Feature</w:t>
            </w:r>
          </w:p>
        </w:tc>
        <w:tc>
          <w:tcPr>
            <w:tcW w:type="dxa" w:w="3024"/>
            <w:shd w:fill="F9F9F9" w:val="clear"/>
          </w:tcPr>
          <w:p>
            <w:r/>
            <w:r>
              <w:rPr>
                <w:sz w:val="18"/>
              </w:rPr>
              <w:t>ডেটার বৈশিষ্ট্য বা গুণ</w:t>
            </w:r>
          </w:p>
        </w:tc>
      </w:tr>
      <w:tr>
        <w:tc>
          <w:tcPr>
            <w:tcW w:type="dxa" w:w="3024"/>
          </w:tcPr>
          <w:p>
            <w:r/>
            <w:r>
              <w:rPr>
                <w:sz w:val="18"/>
              </w:rPr>
              <w:t>লেবেল</w:t>
            </w:r>
          </w:p>
        </w:tc>
        <w:tc>
          <w:tcPr>
            <w:tcW w:type="dxa" w:w="3024"/>
          </w:tcPr>
          <w:p>
            <w:r/>
            <w:r>
              <w:rPr>
                <w:sz w:val="18"/>
              </w:rPr>
              <w:t>Label</w:t>
            </w:r>
          </w:p>
        </w:tc>
        <w:tc>
          <w:tcPr>
            <w:tcW w:type="dxa" w:w="3024"/>
          </w:tcPr>
          <w:p>
            <w:r/>
            <w:r>
              <w:rPr>
                <w:sz w:val="18"/>
              </w:rPr>
              <w:t>ডেটার সঠিক উত্তর বা শ্রেণী</w:t>
            </w:r>
          </w:p>
        </w:tc>
      </w:tr>
      <w:tr>
        <w:tc>
          <w:tcPr>
            <w:tcW w:type="dxa" w:w="3024"/>
            <w:shd w:fill="F9F9F9" w:val="clear"/>
          </w:tcPr>
          <w:p>
            <w:r/>
            <w:r>
              <w:rPr>
                <w:sz w:val="18"/>
              </w:rPr>
              <w:t>ট্রেনিং ডেটা</w:t>
            </w:r>
          </w:p>
        </w:tc>
        <w:tc>
          <w:tcPr>
            <w:tcW w:type="dxa" w:w="3024"/>
            <w:shd w:fill="F9F9F9" w:val="clear"/>
          </w:tcPr>
          <w:p>
            <w:r/>
            <w:r>
              <w:rPr>
                <w:sz w:val="18"/>
              </w:rPr>
              <w:t>Training Data</w:t>
            </w:r>
          </w:p>
        </w:tc>
        <w:tc>
          <w:tcPr>
            <w:tcW w:type="dxa" w:w="3024"/>
            <w:shd w:fill="F9F9F9" w:val="clear"/>
          </w:tcPr>
          <w:p>
            <w:r/>
            <w:r>
              <w:rPr>
                <w:sz w:val="18"/>
              </w:rPr>
              <w:t>মডেল শেখার জন্য ব্যবহৃত ডেটা</w:t>
            </w:r>
          </w:p>
        </w:tc>
      </w:tr>
      <w:tr>
        <w:tc>
          <w:tcPr>
            <w:tcW w:type="dxa" w:w="3024"/>
          </w:tcPr>
          <w:p>
            <w:r/>
            <w:r>
              <w:rPr>
                <w:sz w:val="18"/>
              </w:rPr>
              <w:t>টেস্ট ডেটা</w:t>
            </w:r>
          </w:p>
        </w:tc>
        <w:tc>
          <w:tcPr>
            <w:tcW w:type="dxa" w:w="3024"/>
          </w:tcPr>
          <w:p>
            <w:r/>
            <w:r>
              <w:rPr>
                <w:sz w:val="18"/>
              </w:rPr>
              <w:t>Test Data</w:t>
            </w:r>
          </w:p>
        </w:tc>
        <w:tc>
          <w:tcPr>
            <w:tcW w:type="dxa" w:w="3024"/>
          </w:tcPr>
          <w:p>
            <w:r/>
            <w:r>
              <w:rPr>
                <w:sz w:val="18"/>
              </w:rPr>
              <w:t>মডেল পরীক্ষার জন্য ব্যবহৃত ডেটা</w:t>
            </w:r>
          </w:p>
        </w:tc>
      </w:tr>
      <w:tr>
        <w:tc>
          <w:tcPr>
            <w:tcW w:type="dxa" w:w="3024"/>
            <w:shd w:fill="F9F9F9" w:val="clear"/>
          </w:tcPr>
          <w:p>
            <w:r/>
            <w:r>
              <w:rPr>
                <w:sz w:val="18"/>
              </w:rPr>
              <w:t>ওভারফিটিং</w:t>
            </w:r>
          </w:p>
        </w:tc>
        <w:tc>
          <w:tcPr>
            <w:tcW w:type="dxa" w:w="3024"/>
            <w:shd w:fill="F9F9F9" w:val="clear"/>
          </w:tcPr>
          <w:p>
            <w:r/>
            <w:r>
              <w:rPr>
                <w:sz w:val="18"/>
              </w:rPr>
              <w:t>Overfitting</w:t>
            </w:r>
          </w:p>
        </w:tc>
        <w:tc>
          <w:tcPr>
            <w:tcW w:type="dxa" w:w="3024"/>
            <w:shd w:fill="F9F9F9" w:val="clear"/>
          </w:tcPr>
          <w:p>
            <w:r/>
            <w:r>
              <w:rPr>
                <w:sz w:val="18"/>
              </w:rPr>
              <w:t>মডেল ট্রেনিং ডেটা মুখস্থ করে ফেলা</w:t>
            </w:r>
          </w:p>
        </w:tc>
      </w:tr>
      <w:tr>
        <w:tc>
          <w:tcPr>
            <w:tcW w:type="dxa" w:w="3024"/>
          </w:tcPr>
          <w:p>
            <w:r/>
            <w:r>
              <w:rPr>
                <w:sz w:val="18"/>
              </w:rPr>
              <w:t>আন্ডারফিটিং</w:t>
            </w:r>
          </w:p>
        </w:tc>
        <w:tc>
          <w:tcPr>
            <w:tcW w:type="dxa" w:w="3024"/>
          </w:tcPr>
          <w:p>
            <w:r/>
            <w:r>
              <w:rPr>
                <w:sz w:val="18"/>
              </w:rPr>
              <w:t>Underfitting</w:t>
            </w:r>
          </w:p>
        </w:tc>
        <w:tc>
          <w:tcPr>
            <w:tcW w:type="dxa" w:w="3024"/>
          </w:tcPr>
          <w:p>
            <w:r/>
            <w:r>
              <w:rPr>
                <w:sz w:val="18"/>
              </w:rPr>
              <w:t>মডেল যথেষ্ট ভালোভাবে শিখতে না পারা</w:t>
            </w:r>
          </w:p>
        </w:tc>
      </w:tr>
      <w:tr>
        <w:tc>
          <w:tcPr>
            <w:tcW w:type="dxa" w:w="3024"/>
            <w:shd w:fill="F9F9F9" w:val="clear"/>
          </w:tcPr>
          <w:p>
            <w:r/>
            <w:r>
              <w:rPr>
                <w:sz w:val="18"/>
              </w:rPr>
              <w:t>KNN</w:t>
            </w:r>
          </w:p>
        </w:tc>
        <w:tc>
          <w:tcPr>
            <w:tcW w:type="dxa" w:w="3024"/>
            <w:shd w:fill="F9F9F9" w:val="clear"/>
          </w:tcPr>
          <w:p>
            <w:r/>
            <w:r>
              <w:rPr>
                <w:sz w:val="18"/>
              </w:rPr>
              <w:t>K-Nearest Neighbors</w:t>
            </w:r>
          </w:p>
        </w:tc>
        <w:tc>
          <w:tcPr>
            <w:tcW w:type="dxa" w:w="3024"/>
            <w:shd w:fill="F9F9F9" w:val="clear"/>
          </w:tcPr>
          <w:p>
            <w:r/>
            <w:r>
              <w:rPr>
                <w:sz w:val="18"/>
              </w:rPr>
              <w:t>নিকটতম প্রতিবেশীদের ভোটে সিদ্ধান্ত</w:t>
            </w:r>
          </w:p>
        </w:tc>
      </w:tr>
      <w:tr>
        <w:tc>
          <w:tcPr>
            <w:tcW w:type="dxa" w:w="3024"/>
          </w:tcPr>
          <w:p>
            <w:r/>
            <w:r>
              <w:rPr>
                <w:sz w:val="18"/>
              </w:rPr>
              <w:t>লিনিয়ার রিগ্রেশন</w:t>
            </w:r>
          </w:p>
        </w:tc>
        <w:tc>
          <w:tcPr>
            <w:tcW w:type="dxa" w:w="3024"/>
          </w:tcPr>
          <w:p>
            <w:r/>
            <w:r>
              <w:rPr>
                <w:sz w:val="18"/>
              </w:rPr>
              <w:t>Linear Regression</w:t>
            </w:r>
          </w:p>
        </w:tc>
        <w:tc>
          <w:tcPr>
            <w:tcW w:type="dxa" w:w="3024"/>
          </w:tcPr>
          <w:p>
            <w:r/>
            <w:r>
              <w:rPr>
                <w:sz w:val="18"/>
              </w:rPr>
              <w:t>সরলরেখা দিয়ে ডেটার সম্পর্ক বোঝানো</w:t>
            </w:r>
          </w:p>
        </w:tc>
      </w:tr>
      <w:tr>
        <w:tc>
          <w:tcPr>
            <w:tcW w:type="dxa" w:w="3024"/>
            <w:shd w:fill="F9F9F9" w:val="clear"/>
          </w:tcPr>
          <w:p>
            <w:r/>
            <w:r>
              <w:rPr>
                <w:sz w:val="18"/>
              </w:rPr>
              <w:t>লজিস্টিক রিগ্রেশন</w:t>
            </w:r>
          </w:p>
        </w:tc>
        <w:tc>
          <w:tcPr>
            <w:tcW w:type="dxa" w:w="3024"/>
            <w:shd w:fill="F9F9F9" w:val="clear"/>
          </w:tcPr>
          <w:p>
            <w:r/>
            <w:r>
              <w:rPr>
                <w:sz w:val="18"/>
              </w:rPr>
              <w:t>Logistic Regression</w:t>
            </w:r>
          </w:p>
        </w:tc>
        <w:tc>
          <w:tcPr>
            <w:tcW w:type="dxa" w:w="3024"/>
            <w:shd w:fill="F9F9F9" w:val="clear"/>
          </w:tcPr>
          <w:p>
            <w:r/>
            <w:r>
              <w:rPr>
                <w:sz w:val="18"/>
              </w:rPr>
              <w:t>সম্ভাবনা বের করে ক্লাসিফিকেশন</w:t>
            </w:r>
          </w:p>
        </w:tc>
      </w:tr>
      <w:tr>
        <w:tc>
          <w:tcPr>
            <w:tcW w:type="dxa" w:w="3024"/>
          </w:tcPr>
          <w:p>
            <w:r/>
            <w:r>
              <w:rPr>
                <w:sz w:val="18"/>
              </w:rPr>
              <w:t>রিজ</w:t>
            </w:r>
          </w:p>
        </w:tc>
        <w:tc>
          <w:tcPr>
            <w:tcW w:type="dxa" w:w="3024"/>
          </w:tcPr>
          <w:p>
            <w:r/>
            <w:r>
              <w:rPr>
                <w:sz w:val="18"/>
              </w:rPr>
              <w:t>Ridge (L2)</w:t>
            </w:r>
          </w:p>
        </w:tc>
        <w:tc>
          <w:tcPr>
            <w:tcW w:type="dxa" w:w="3024"/>
          </w:tcPr>
          <w:p>
            <w:r/>
            <w:r>
              <w:rPr>
                <w:sz w:val="18"/>
              </w:rPr>
              <w:t>বড় coefficients-এ জরিমানা দিয়ে ওভারফিট কমানো</w:t>
            </w:r>
          </w:p>
        </w:tc>
      </w:tr>
      <w:tr>
        <w:tc>
          <w:tcPr>
            <w:tcW w:type="dxa" w:w="3024"/>
            <w:shd w:fill="F9F9F9" w:val="clear"/>
          </w:tcPr>
          <w:p>
            <w:r/>
            <w:r>
              <w:rPr>
                <w:sz w:val="18"/>
              </w:rPr>
              <w:t>লাসো</w:t>
            </w:r>
          </w:p>
        </w:tc>
        <w:tc>
          <w:tcPr>
            <w:tcW w:type="dxa" w:w="3024"/>
            <w:shd w:fill="F9F9F9" w:val="clear"/>
          </w:tcPr>
          <w:p>
            <w:r/>
            <w:r>
              <w:rPr>
                <w:sz w:val="18"/>
              </w:rPr>
              <w:t>Lasso (L1)</w:t>
            </w:r>
          </w:p>
        </w:tc>
        <w:tc>
          <w:tcPr>
            <w:tcW w:type="dxa" w:w="3024"/>
            <w:shd w:fill="F9F9F9" w:val="clear"/>
          </w:tcPr>
          <w:p>
            <w:r/>
            <w:r>
              <w:rPr>
                <w:sz w:val="18"/>
              </w:rPr>
              <w:t>অপ্রয়োজনীয় ফিচার 0 করে ফেলা</w:t>
            </w:r>
          </w:p>
        </w:tc>
      </w:tr>
      <w:tr>
        <w:tc>
          <w:tcPr>
            <w:tcW w:type="dxa" w:w="3024"/>
          </w:tcPr>
          <w:p>
            <w:r/>
            <w:r>
              <w:rPr>
                <w:sz w:val="18"/>
              </w:rPr>
              <w:t>নেভ বায়েস</w:t>
            </w:r>
          </w:p>
        </w:tc>
        <w:tc>
          <w:tcPr>
            <w:tcW w:type="dxa" w:w="3024"/>
          </w:tcPr>
          <w:p>
            <w:r/>
            <w:r>
              <w:rPr>
                <w:sz w:val="18"/>
              </w:rPr>
              <w:t>Naive Bayes</w:t>
            </w:r>
          </w:p>
        </w:tc>
        <w:tc>
          <w:tcPr>
            <w:tcW w:type="dxa" w:w="3024"/>
          </w:tcPr>
          <w:p>
            <w:r/>
            <w:r>
              <w:rPr>
                <w:sz w:val="18"/>
              </w:rPr>
              <w:t>সম্ভাবনা তত্ত্ব ভিত্তিক ক্লাসিফায়ার</w:t>
            </w:r>
          </w:p>
        </w:tc>
      </w:tr>
      <w:tr>
        <w:tc>
          <w:tcPr>
            <w:tcW w:type="dxa" w:w="3024"/>
            <w:shd w:fill="F9F9F9" w:val="clear"/>
          </w:tcPr>
          <w:p>
            <w:r/>
            <w:r>
              <w:rPr>
                <w:sz w:val="18"/>
              </w:rPr>
              <w:t>ডিসিশন ট্রি</w:t>
            </w:r>
          </w:p>
        </w:tc>
        <w:tc>
          <w:tcPr>
            <w:tcW w:type="dxa" w:w="3024"/>
            <w:shd w:fill="F9F9F9" w:val="clear"/>
          </w:tcPr>
          <w:p>
            <w:r/>
            <w:r>
              <w:rPr>
                <w:sz w:val="18"/>
              </w:rPr>
              <w:t>Decision Tree</w:t>
            </w:r>
          </w:p>
        </w:tc>
        <w:tc>
          <w:tcPr>
            <w:tcW w:type="dxa" w:w="3024"/>
            <w:shd w:fill="F9F9F9" w:val="clear"/>
          </w:tcPr>
          <w:p>
            <w:r/>
            <w:r>
              <w:rPr>
                <w:sz w:val="18"/>
              </w:rPr>
              <w:t>হ্যাঁ/না প্রশ্ন করে সিদ্ধান্ত নেওয়ার গাছ</w:t>
            </w:r>
          </w:p>
        </w:tc>
      </w:tr>
      <w:tr>
        <w:tc>
          <w:tcPr>
            <w:tcW w:type="dxa" w:w="3024"/>
          </w:tcPr>
          <w:p>
            <w:r/>
            <w:r>
              <w:rPr>
                <w:sz w:val="18"/>
              </w:rPr>
              <w:t>র‍্যান্ডম ফরেস্ট</w:t>
            </w:r>
          </w:p>
        </w:tc>
        <w:tc>
          <w:tcPr>
            <w:tcW w:type="dxa" w:w="3024"/>
          </w:tcPr>
          <w:p>
            <w:r/>
            <w:r>
              <w:rPr>
                <w:sz w:val="18"/>
              </w:rPr>
              <w:t>Random Forest</w:t>
            </w:r>
          </w:p>
        </w:tc>
        <w:tc>
          <w:tcPr>
            <w:tcW w:type="dxa" w:w="3024"/>
          </w:tcPr>
          <w:p>
            <w:r/>
            <w:r>
              <w:rPr>
                <w:sz w:val="18"/>
              </w:rPr>
              <w:t>অনেক ডিসিশন ট্রির ভোটে সিদ্ধান্ত</w:t>
            </w:r>
          </w:p>
        </w:tc>
      </w:tr>
      <w:tr>
        <w:tc>
          <w:tcPr>
            <w:tcW w:type="dxa" w:w="3024"/>
            <w:shd w:fill="F9F9F9" w:val="clear"/>
          </w:tcPr>
          <w:p>
            <w:r/>
            <w:r>
              <w:rPr>
                <w:sz w:val="18"/>
              </w:rPr>
              <w:t>গ্রেডিয়েন্ট বুস্টিং</w:t>
            </w:r>
          </w:p>
        </w:tc>
        <w:tc>
          <w:tcPr>
            <w:tcW w:type="dxa" w:w="3024"/>
            <w:shd w:fill="F9F9F9" w:val="clear"/>
          </w:tcPr>
          <w:p>
            <w:r/>
            <w:r>
              <w:rPr>
                <w:sz w:val="18"/>
              </w:rPr>
              <w:t>Gradient Boosting</w:t>
            </w:r>
          </w:p>
        </w:tc>
        <w:tc>
          <w:tcPr>
            <w:tcW w:type="dxa" w:w="3024"/>
            <w:shd w:fill="F9F9F9" w:val="clear"/>
          </w:tcPr>
          <w:p>
            <w:r/>
            <w:r>
              <w:rPr>
                <w:sz w:val="18"/>
              </w:rPr>
              <w:t>একের পর এক গাছ তৈরি, ভুল শুধরে</w:t>
            </w:r>
          </w:p>
        </w:tc>
      </w:tr>
      <w:tr>
        <w:tc>
          <w:tcPr>
            <w:tcW w:type="dxa" w:w="3024"/>
          </w:tcPr>
          <w:p>
            <w:r/>
            <w:r>
              <w:rPr>
                <w:sz w:val="18"/>
              </w:rPr>
              <w:t>নিউরাল নেটওয়ার্ক</w:t>
            </w:r>
          </w:p>
        </w:tc>
        <w:tc>
          <w:tcPr>
            <w:tcW w:type="dxa" w:w="3024"/>
          </w:tcPr>
          <w:p>
            <w:r/>
            <w:r>
              <w:rPr>
                <w:sz w:val="18"/>
              </w:rPr>
              <w:t>Neural Network</w:t>
            </w:r>
          </w:p>
        </w:tc>
        <w:tc>
          <w:tcPr>
            <w:tcW w:type="dxa" w:w="3024"/>
          </w:tcPr>
          <w:p>
            <w:r/>
            <w:r>
              <w:rPr>
                <w:sz w:val="18"/>
              </w:rPr>
              <w:t>মস্তিষ্কের নিউরনের আদলে তৈরি মডেল</w:t>
            </w:r>
          </w:p>
        </w:tc>
      </w:tr>
      <w:tr>
        <w:tc>
          <w:tcPr>
            <w:tcW w:type="dxa" w:w="3024"/>
            <w:shd w:fill="F9F9F9" w:val="clear"/>
          </w:tcPr>
          <w:p>
            <w:r/>
            <w:r>
              <w:rPr>
                <w:sz w:val="18"/>
              </w:rPr>
              <w:t>হাইডেন লেয়ার</w:t>
            </w:r>
          </w:p>
        </w:tc>
        <w:tc>
          <w:tcPr>
            <w:tcW w:type="dxa" w:w="3024"/>
            <w:shd w:fill="F9F9F9" w:val="clear"/>
          </w:tcPr>
          <w:p>
            <w:r/>
            <w:r>
              <w:rPr>
                <w:sz w:val="18"/>
              </w:rPr>
              <w:t>Hidden Layer</w:t>
            </w:r>
          </w:p>
        </w:tc>
        <w:tc>
          <w:tcPr>
            <w:tcW w:type="dxa" w:w="3024"/>
            <w:shd w:fill="F9F9F9" w:val="clear"/>
          </w:tcPr>
          <w:p>
            <w:r/>
            <w:r>
              <w:rPr>
                <w:sz w:val="18"/>
              </w:rPr>
              <w:t>ইনপুট ও আউটপুটের মাঝের স্তর</w:t>
            </w:r>
          </w:p>
        </w:tc>
      </w:tr>
      <w:tr>
        <w:tc>
          <w:tcPr>
            <w:tcW w:type="dxa" w:w="3024"/>
          </w:tcPr>
          <w:p>
            <w:r/>
            <w:r>
              <w:rPr>
                <w:sz w:val="18"/>
              </w:rPr>
              <w:t>প্রিপ্রসেসিং</w:t>
            </w:r>
          </w:p>
        </w:tc>
        <w:tc>
          <w:tcPr>
            <w:tcW w:type="dxa" w:w="3024"/>
          </w:tcPr>
          <w:p>
            <w:r/>
            <w:r>
              <w:rPr>
                <w:sz w:val="18"/>
              </w:rPr>
              <w:t>Preprocessing</w:t>
            </w:r>
          </w:p>
        </w:tc>
        <w:tc>
          <w:tcPr>
            <w:tcW w:type="dxa" w:w="3024"/>
          </w:tcPr>
          <w:p>
            <w:r/>
            <w:r>
              <w:rPr>
                <w:sz w:val="18"/>
              </w:rPr>
              <w:t>ডেটাকে মডেলের উপযোগী করে তৈরি করা</w:t>
            </w:r>
          </w:p>
        </w:tc>
      </w:tr>
      <w:tr>
        <w:tc>
          <w:tcPr>
            <w:tcW w:type="dxa" w:w="3024"/>
            <w:shd w:fill="F9F9F9" w:val="clear"/>
          </w:tcPr>
          <w:p>
            <w:r/>
            <w:r>
              <w:rPr>
                <w:sz w:val="18"/>
              </w:rPr>
              <w:t>স্কেলিং</w:t>
            </w:r>
          </w:p>
        </w:tc>
        <w:tc>
          <w:tcPr>
            <w:tcW w:type="dxa" w:w="3024"/>
            <w:shd w:fill="F9F9F9" w:val="clear"/>
          </w:tcPr>
          <w:p>
            <w:r/>
            <w:r>
              <w:rPr>
                <w:sz w:val="18"/>
              </w:rPr>
              <w:t>Scaling</w:t>
            </w:r>
          </w:p>
        </w:tc>
        <w:tc>
          <w:tcPr>
            <w:tcW w:type="dxa" w:w="3024"/>
            <w:shd w:fill="F9F9F9" w:val="clear"/>
          </w:tcPr>
          <w:p>
            <w:r/>
            <w:r>
              <w:rPr>
                <w:sz w:val="18"/>
              </w:rPr>
              <w:t>সব ফিচারকে একই রেঞ্জে আনা</w:t>
            </w:r>
          </w:p>
        </w:tc>
      </w:tr>
      <w:tr>
        <w:tc>
          <w:tcPr>
            <w:tcW w:type="dxa" w:w="3024"/>
          </w:tcPr>
          <w:p>
            <w:r/>
            <w:r>
              <w:rPr>
                <w:sz w:val="18"/>
              </w:rPr>
              <w:t>PCA</w:t>
            </w:r>
          </w:p>
        </w:tc>
        <w:tc>
          <w:tcPr>
            <w:tcW w:type="dxa" w:w="3024"/>
          </w:tcPr>
          <w:p>
            <w:r/>
            <w:r>
              <w:rPr>
                <w:sz w:val="18"/>
              </w:rPr>
              <w:t>Principal Component Analysis</w:t>
            </w:r>
          </w:p>
        </w:tc>
        <w:tc>
          <w:tcPr>
            <w:tcW w:type="dxa" w:w="3024"/>
          </w:tcPr>
          <w:p>
            <w:r/>
            <w:r>
              <w:rPr>
                <w:sz w:val="18"/>
              </w:rPr>
              <w:t>ডেটার মাত্রা কমানোর পদ্ধতি</w:t>
            </w:r>
          </w:p>
        </w:tc>
      </w:tr>
      <w:tr>
        <w:tc>
          <w:tcPr>
            <w:tcW w:type="dxa" w:w="3024"/>
            <w:shd w:fill="F9F9F9" w:val="clear"/>
          </w:tcPr>
          <w:p>
            <w:r/>
            <w:r>
              <w:rPr>
                <w:sz w:val="18"/>
              </w:rPr>
              <w:t>K-Means</w:t>
            </w:r>
          </w:p>
        </w:tc>
        <w:tc>
          <w:tcPr>
            <w:tcW w:type="dxa" w:w="3024"/>
            <w:shd w:fill="F9F9F9" w:val="clear"/>
          </w:tcPr>
          <w:p>
            <w:r/>
            <w:r>
              <w:rPr>
                <w:sz w:val="18"/>
              </w:rPr>
              <w:t>K-Means</w:t>
            </w:r>
          </w:p>
        </w:tc>
        <w:tc>
          <w:tcPr>
            <w:tcW w:type="dxa" w:w="3024"/>
            <w:shd w:fill="F9F9F9" w:val="clear"/>
          </w:tcPr>
          <w:p>
            <w:r/>
            <w:r>
              <w:rPr>
                <w:sz w:val="18"/>
              </w:rPr>
              <w:t>K সংখ্যক গ্রুপে ডেটা ভাগ করার অ্যালগরিদম</w:t>
            </w:r>
          </w:p>
        </w:tc>
      </w:tr>
      <w:tr>
        <w:tc>
          <w:tcPr>
            <w:tcW w:type="dxa" w:w="3024"/>
          </w:tcPr>
          <w:p>
            <w:r/>
            <w:r>
              <w:rPr>
                <w:sz w:val="18"/>
              </w:rPr>
              <w:t>এলবো পদ্ধতি</w:t>
            </w:r>
          </w:p>
        </w:tc>
        <w:tc>
          <w:tcPr>
            <w:tcW w:type="dxa" w:w="3024"/>
          </w:tcPr>
          <w:p>
            <w:r/>
            <w:r>
              <w:rPr>
                <w:sz w:val="18"/>
              </w:rPr>
              <w:t>Elbow Method</w:t>
            </w:r>
          </w:p>
        </w:tc>
        <w:tc>
          <w:tcPr>
            <w:tcW w:type="dxa" w:w="3024"/>
          </w:tcPr>
          <w:p>
            <w:r/>
            <w:r>
              <w:rPr>
                <w:sz w:val="18"/>
              </w:rPr>
              <w:t>সেরা K বের করার কৌশল</w:t>
            </w:r>
          </w:p>
        </w:tc>
      </w:tr>
      <w:tr>
        <w:tc>
          <w:tcPr>
            <w:tcW w:type="dxa" w:w="3024"/>
            <w:shd w:fill="F9F9F9" w:val="clear"/>
          </w:tcPr>
          <w:p>
            <w:r/>
            <w:r>
              <w:rPr>
                <w:sz w:val="18"/>
              </w:rPr>
              <w:t>সিলুয়েট স্কোর</w:t>
            </w:r>
          </w:p>
        </w:tc>
        <w:tc>
          <w:tcPr>
            <w:tcW w:type="dxa" w:w="3024"/>
            <w:shd w:fill="F9F9F9" w:val="clear"/>
          </w:tcPr>
          <w:p>
            <w:r/>
            <w:r>
              <w:rPr>
                <w:sz w:val="18"/>
              </w:rPr>
              <w:t>Silhouette Score</w:t>
            </w:r>
          </w:p>
        </w:tc>
        <w:tc>
          <w:tcPr>
            <w:tcW w:type="dxa" w:w="3024"/>
            <w:shd w:fill="F9F9F9" w:val="clear"/>
          </w:tcPr>
          <w:p>
            <w:r/>
            <w:r>
              <w:rPr>
                <w:sz w:val="18"/>
              </w:rPr>
              <w:t>ক্লাস্টার কতটা ভালো তা মাপার স্কোর</w:t>
            </w:r>
          </w:p>
        </w:tc>
      </w:tr>
      <w:tr>
        <w:tc>
          <w:tcPr>
            <w:tcW w:type="dxa" w:w="3024"/>
          </w:tcPr>
          <w:p>
            <w:r/>
            <w:r>
              <w:rPr>
                <w:sz w:val="18"/>
              </w:rPr>
              <w:t>ARI</w:t>
            </w:r>
          </w:p>
        </w:tc>
        <w:tc>
          <w:tcPr>
            <w:tcW w:type="dxa" w:w="3024"/>
          </w:tcPr>
          <w:p>
            <w:r/>
            <w:r>
              <w:rPr>
                <w:sz w:val="18"/>
              </w:rPr>
              <w:t>Adjusted Rand Index</w:t>
            </w:r>
          </w:p>
        </w:tc>
        <w:tc>
          <w:tcPr>
            <w:tcW w:type="dxa" w:w="3024"/>
          </w:tcPr>
          <w:p>
            <w:r/>
            <w:r>
              <w:rPr>
                <w:sz w:val="18"/>
              </w:rPr>
              <w:t>ক্লাস্টারিং ফলাফল তুলনার মেট্রিক</w:t>
            </w:r>
          </w:p>
        </w:tc>
      </w:tr>
      <w:tr>
        <w:tc>
          <w:tcPr>
            <w:tcW w:type="dxa" w:w="3024"/>
            <w:shd w:fill="F9F9F9" w:val="clear"/>
          </w:tcPr>
          <w:p>
            <w:r/>
            <w:r>
              <w:rPr>
                <w:sz w:val="18"/>
              </w:rPr>
              <w:t>One-Hot Encoding</w:t>
            </w:r>
          </w:p>
        </w:tc>
        <w:tc>
          <w:tcPr>
            <w:tcW w:type="dxa" w:w="3024"/>
            <w:shd w:fill="F9F9F9" w:val="clear"/>
          </w:tcPr>
          <w:p>
            <w:r/>
            <w:r>
              <w:rPr>
                <w:sz w:val="18"/>
              </w:rPr>
              <w:t>One-Hot Encoding</w:t>
            </w:r>
          </w:p>
        </w:tc>
        <w:tc>
          <w:tcPr>
            <w:tcW w:type="dxa" w:w="3024"/>
            <w:shd w:fill="F9F9F9" w:val="clear"/>
          </w:tcPr>
          <w:p>
            <w:r/>
            <w:r>
              <w:rPr>
                <w:sz w:val="18"/>
              </w:rPr>
              <w:t>ক্যাটাগরিক্যাল ডেটাকে ০/১ এ রূপান্তর</w:t>
            </w:r>
          </w:p>
        </w:tc>
      </w:tr>
      <w:tr>
        <w:tc>
          <w:tcPr>
            <w:tcW w:type="dxa" w:w="3024"/>
          </w:tcPr>
          <w:p>
            <w:r/>
            <w:r>
              <w:rPr>
                <w:sz w:val="18"/>
              </w:rPr>
              <w:t>বিনিং</w:t>
            </w:r>
          </w:p>
        </w:tc>
        <w:tc>
          <w:tcPr>
            <w:tcW w:type="dxa" w:w="3024"/>
          </w:tcPr>
          <w:p>
            <w:r/>
            <w:r>
              <w:rPr>
                <w:sz w:val="18"/>
              </w:rPr>
              <w:t>Binning</w:t>
            </w:r>
          </w:p>
        </w:tc>
        <w:tc>
          <w:tcPr>
            <w:tcW w:type="dxa" w:w="3024"/>
          </w:tcPr>
          <w:p>
            <w:r/>
            <w:r>
              <w:rPr>
                <w:sz w:val="18"/>
              </w:rPr>
              <w:t>ধারাবাহিক মানকে গ্রুপে ভাগ করা</w:t>
            </w:r>
          </w:p>
        </w:tc>
      </w:tr>
      <w:tr>
        <w:tc>
          <w:tcPr>
            <w:tcW w:type="dxa" w:w="3024"/>
            <w:shd w:fill="F9F9F9" w:val="clear"/>
          </w:tcPr>
          <w:p>
            <w:r/>
            <w:r>
              <w:rPr>
                <w:sz w:val="18"/>
              </w:rPr>
              <w:t>পলিনোমিয়াল ফিচার</w:t>
            </w:r>
          </w:p>
        </w:tc>
        <w:tc>
          <w:tcPr>
            <w:tcW w:type="dxa" w:w="3024"/>
            <w:shd w:fill="F9F9F9" w:val="clear"/>
          </w:tcPr>
          <w:p>
            <w:r/>
            <w:r>
              <w:rPr>
                <w:sz w:val="18"/>
              </w:rPr>
              <w:t>Polynomial Features</w:t>
            </w:r>
          </w:p>
        </w:tc>
        <w:tc>
          <w:tcPr>
            <w:tcW w:type="dxa" w:w="3024"/>
            <w:shd w:fill="F9F9F9" w:val="clear"/>
          </w:tcPr>
          <w:p>
            <w:r/>
            <w:r>
              <w:rPr>
                <w:sz w:val="18"/>
              </w:rPr>
              <w:t>ফিচারের গুণ দিয়ে নতুন ফিচার তৈরি</w:t>
            </w:r>
          </w:p>
        </w:tc>
      </w:tr>
      <w:tr>
        <w:tc>
          <w:tcPr>
            <w:tcW w:type="dxa" w:w="3024"/>
          </w:tcPr>
          <w:p>
            <w:r/>
            <w:r>
              <w:rPr>
                <w:sz w:val="18"/>
              </w:rPr>
              <w:t>ক্রস ভ্যালিডেশন</w:t>
            </w:r>
          </w:p>
        </w:tc>
        <w:tc>
          <w:tcPr>
            <w:tcW w:type="dxa" w:w="3024"/>
          </w:tcPr>
          <w:p>
            <w:r/>
            <w:r>
              <w:rPr>
                <w:sz w:val="18"/>
              </w:rPr>
              <w:t>Cross Validation</w:t>
            </w:r>
          </w:p>
        </w:tc>
        <w:tc>
          <w:tcPr>
            <w:tcW w:type="dxa" w:w="3024"/>
          </w:tcPr>
          <w:p>
            <w:r/>
            <w:r>
              <w:rPr>
                <w:sz w:val="18"/>
              </w:rPr>
              <w:t>ডেটাকে কয়েক ভাগ করে বারবার পরীক্ষা</w:t>
            </w:r>
          </w:p>
        </w:tc>
      </w:tr>
      <w:tr>
        <w:tc>
          <w:tcPr>
            <w:tcW w:type="dxa" w:w="3024"/>
            <w:shd w:fill="F9F9F9" w:val="clear"/>
          </w:tcPr>
          <w:p>
            <w:r/>
            <w:r>
              <w:rPr>
                <w:sz w:val="18"/>
              </w:rPr>
              <w:t>গ্রিড সার্চ</w:t>
            </w:r>
          </w:p>
        </w:tc>
        <w:tc>
          <w:tcPr>
            <w:tcW w:type="dxa" w:w="3024"/>
            <w:shd w:fill="F9F9F9" w:val="clear"/>
          </w:tcPr>
          <w:p>
            <w:r/>
            <w:r>
              <w:rPr>
                <w:sz w:val="18"/>
              </w:rPr>
              <w:t>Grid Search</w:t>
            </w:r>
          </w:p>
        </w:tc>
        <w:tc>
          <w:tcPr>
            <w:tcW w:type="dxa" w:w="3024"/>
            <w:shd w:fill="F9F9F9" w:val="clear"/>
          </w:tcPr>
          <w:p>
            <w:r/>
            <w:r>
              <w:rPr>
                <w:sz w:val="18"/>
              </w:rPr>
              <w:t>সেরা প্যারামিটার খোঁজার পদ্ধতি</w:t>
            </w:r>
          </w:p>
        </w:tc>
      </w:tr>
      <w:tr>
        <w:tc>
          <w:tcPr>
            <w:tcW w:type="dxa" w:w="3024"/>
          </w:tcPr>
          <w:p>
            <w:r/>
            <w:r>
              <w:rPr>
                <w:sz w:val="18"/>
              </w:rPr>
              <w:t>কনফিউশন ম্যাট্রিক্স</w:t>
            </w:r>
          </w:p>
        </w:tc>
        <w:tc>
          <w:tcPr>
            <w:tcW w:type="dxa" w:w="3024"/>
          </w:tcPr>
          <w:p>
            <w:r/>
            <w:r>
              <w:rPr>
                <w:sz w:val="18"/>
              </w:rPr>
              <w:t>Confusion Matrix</w:t>
            </w:r>
          </w:p>
        </w:tc>
        <w:tc>
          <w:tcPr>
            <w:tcW w:type="dxa" w:w="3024"/>
          </w:tcPr>
          <w:p>
            <w:r/>
            <w:r>
              <w:rPr>
                <w:sz w:val="18"/>
              </w:rPr>
              <w:t>মডেলের সঠিক-ভুল পূর্বাভাসের ছক</w:t>
            </w:r>
          </w:p>
        </w:tc>
      </w:tr>
      <w:tr>
        <w:tc>
          <w:tcPr>
            <w:tcW w:type="dxa" w:w="3024"/>
            <w:shd w:fill="F9F9F9" w:val="clear"/>
          </w:tcPr>
          <w:p>
            <w:r/>
            <w:r>
              <w:rPr>
                <w:sz w:val="18"/>
              </w:rPr>
              <w:t>প্রিসিশন</w:t>
            </w:r>
          </w:p>
        </w:tc>
        <w:tc>
          <w:tcPr>
            <w:tcW w:type="dxa" w:w="3024"/>
            <w:shd w:fill="F9F9F9" w:val="clear"/>
          </w:tcPr>
          <w:p>
            <w:r/>
            <w:r>
              <w:rPr>
                <w:sz w:val="18"/>
              </w:rPr>
              <w:t>Precision</w:t>
            </w:r>
          </w:p>
        </w:tc>
        <w:tc>
          <w:tcPr>
            <w:tcW w:type="dxa" w:w="3024"/>
            <w:shd w:fill="F9F9F9" w:val="clear"/>
          </w:tcPr>
          <w:p>
            <w:r/>
            <w:r>
              <w:rPr>
                <w:sz w:val="18"/>
              </w:rPr>
              <w:t>পজিটিভ বলার মধ্যে কতটা সঠিক</w:t>
            </w:r>
          </w:p>
        </w:tc>
      </w:tr>
      <w:tr>
        <w:tc>
          <w:tcPr>
            <w:tcW w:type="dxa" w:w="3024"/>
          </w:tcPr>
          <w:p>
            <w:r/>
            <w:r>
              <w:rPr>
                <w:sz w:val="18"/>
              </w:rPr>
              <w:t>রিকল</w:t>
            </w:r>
          </w:p>
        </w:tc>
        <w:tc>
          <w:tcPr>
            <w:tcW w:type="dxa" w:w="3024"/>
          </w:tcPr>
          <w:p>
            <w:r/>
            <w:r>
              <w:rPr>
                <w:sz w:val="18"/>
              </w:rPr>
              <w:t>Recall</w:t>
            </w:r>
          </w:p>
        </w:tc>
        <w:tc>
          <w:tcPr>
            <w:tcW w:type="dxa" w:w="3024"/>
          </w:tcPr>
          <w:p>
            <w:r/>
            <w:r>
              <w:rPr>
                <w:sz w:val="18"/>
              </w:rPr>
              <w:t>আসল পজিটিভের কতটা খুঁজে পেয়েছে</w:t>
            </w:r>
          </w:p>
        </w:tc>
      </w:tr>
      <w:tr>
        <w:tc>
          <w:tcPr>
            <w:tcW w:type="dxa" w:w="3024"/>
            <w:shd w:fill="F9F9F9" w:val="clear"/>
          </w:tcPr>
          <w:p>
            <w:r/>
            <w:r>
              <w:rPr>
                <w:sz w:val="18"/>
              </w:rPr>
              <w:t>F1-স্কোর</w:t>
            </w:r>
          </w:p>
        </w:tc>
        <w:tc>
          <w:tcPr>
            <w:tcW w:type="dxa" w:w="3024"/>
            <w:shd w:fill="F9F9F9" w:val="clear"/>
          </w:tcPr>
          <w:p>
            <w:r/>
            <w:r>
              <w:rPr>
                <w:sz w:val="18"/>
              </w:rPr>
              <w:t>F1-Score</w:t>
            </w:r>
          </w:p>
        </w:tc>
        <w:tc>
          <w:tcPr>
            <w:tcW w:type="dxa" w:w="3024"/>
            <w:shd w:fill="F9F9F9" w:val="clear"/>
          </w:tcPr>
          <w:p>
            <w:r/>
            <w:r>
              <w:rPr>
                <w:sz w:val="18"/>
              </w:rPr>
              <w:t>প্রিসিশন ও রিকলের গড়</w:t>
            </w:r>
          </w:p>
        </w:tc>
      </w:tr>
      <w:tr>
        <w:tc>
          <w:tcPr>
            <w:tcW w:type="dxa" w:w="3024"/>
          </w:tcPr>
          <w:p>
            <w:r/>
            <w:r>
              <w:rPr>
                <w:sz w:val="18"/>
              </w:rPr>
              <w:t>ROC কার্ভ</w:t>
            </w:r>
          </w:p>
        </w:tc>
        <w:tc>
          <w:tcPr>
            <w:tcW w:type="dxa" w:w="3024"/>
          </w:tcPr>
          <w:p>
            <w:r/>
            <w:r>
              <w:rPr>
                <w:sz w:val="18"/>
              </w:rPr>
              <w:t>ROC Curve</w:t>
            </w:r>
          </w:p>
        </w:tc>
        <w:tc>
          <w:tcPr>
            <w:tcW w:type="dxa" w:w="3024"/>
          </w:tcPr>
          <w:p>
            <w:r/>
            <w:r>
              <w:rPr>
                <w:sz w:val="18"/>
              </w:rPr>
              <w:t>বিভিন্ন থ্রেশহোল্ডে মডেলের পারফরম্যান্স</w:t>
            </w:r>
          </w:p>
        </w:tc>
      </w:tr>
      <w:tr>
        <w:tc>
          <w:tcPr>
            <w:tcW w:type="dxa" w:w="3024"/>
            <w:shd w:fill="F9F9F9" w:val="clear"/>
          </w:tcPr>
          <w:p>
            <w:r/>
            <w:r>
              <w:rPr>
                <w:sz w:val="18"/>
              </w:rPr>
              <w:t>AUC</w:t>
            </w:r>
          </w:p>
        </w:tc>
        <w:tc>
          <w:tcPr>
            <w:tcW w:type="dxa" w:w="3024"/>
            <w:shd w:fill="F9F9F9" w:val="clear"/>
          </w:tcPr>
          <w:p>
            <w:r/>
            <w:r>
              <w:rPr>
                <w:sz w:val="18"/>
              </w:rPr>
              <w:t>Area Under Curve</w:t>
            </w:r>
          </w:p>
        </w:tc>
        <w:tc>
          <w:tcPr>
            <w:tcW w:type="dxa" w:w="3024"/>
            <w:shd w:fill="F9F9F9" w:val="clear"/>
          </w:tcPr>
          <w:p>
            <w:r/>
            <w:r>
              <w:rPr>
                <w:sz w:val="18"/>
              </w:rPr>
              <w:t>ROC কার্ভের নিচের এলাকা</w:t>
            </w:r>
          </w:p>
        </w:tc>
      </w:tr>
      <w:tr>
        <w:tc>
          <w:tcPr>
            <w:tcW w:type="dxa" w:w="3024"/>
          </w:tcPr>
          <w:p>
            <w:r/>
            <w:r>
              <w:rPr>
                <w:sz w:val="18"/>
              </w:rPr>
              <w:t>পাইপলাইন</w:t>
            </w:r>
          </w:p>
        </w:tc>
        <w:tc>
          <w:tcPr>
            <w:tcW w:type="dxa" w:w="3024"/>
          </w:tcPr>
          <w:p>
            <w:r/>
            <w:r>
              <w:rPr>
                <w:sz w:val="18"/>
              </w:rPr>
              <w:t>Pipeline</w:t>
            </w:r>
          </w:p>
        </w:tc>
        <w:tc>
          <w:tcPr>
            <w:tcW w:type="dxa" w:w="3024"/>
          </w:tcPr>
          <w:p>
            <w:r/>
            <w:r>
              <w:rPr>
                <w:sz w:val="18"/>
              </w:rPr>
              <w:t>একাধিক স্টেপ একসাথে চেইন করা</w:t>
            </w:r>
          </w:p>
        </w:tc>
      </w:tr>
      <w:tr>
        <w:tc>
          <w:tcPr>
            <w:tcW w:type="dxa" w:w="3024"/>
            <w:shd w:fill="F9F9F9" w:val="clear"/>
          </w:tcPr>
          <w:p>
            <w:r/>
            <w:r>
              <w:rPr>
                <w:sz w:val="18"/>
              </w:rPr>
              <w:t>ডেটা লিকেজ</w:t>
            </w:r>
          </w:p>
        </w:tc>
        <w:tc>
          <w:tcPr>
            <w:tcW w:type="dxa" w:w="3024"/>
            <w:shd w:fill="F9F9F9" w:val="clear"/>
          </w:tcPr>
          <w:p>
            <w:r/>
            <w:r>
              <w:rPr>
                <w:sz w:val="18"/>
              </w:rPr>
              <w:t>Data Leakage</w:t>
            </w:r>
          </w:p>
        </w:tc>
        <w:tc>
          <w:tcPr>
            <w:tcW w:type="dxa" w:w="3024"/>
            <w:shd w:fill="F9F9F9" w:val="clear"/>
          </w:tcPr>
          <w:p>
            <w:r/>
            <w:r>
              <w:rPr>
                <w:sz w:val="18"/>
              </w:rPr>
              <w:t>টেস্ট ডেটার তথ্য ট্রেনিং এ চলে আসা</w:t>
            </w:r>
          </w:p>
        </w:tc>
      </w:tr>
      <w:tr>
        <w:tc>
          <w:tcPr>
            <w:tcW w:type="dxa" w:w="3024"/>
          </w:tcPr>
          <w:p>
            <w:r/>
            <w:r>
              <w:rPr>
                <w:sz w:val="18"/>
              </w:rPr>
              <w:t>Bag of Words</w:t>
            </w:r>
          </w:p>
        </w:tc>
        <w:tc>
          <w:tcPr>
            <w:tcW w:type="dxa" w:w="3024"/>
          </w:tcPr>
          <w:p>
            <w:r/>
            <w:r>
              <w:rPr>
                <w:sz w:val="18"/>
              </w:rPr>
              <w:t>Bag of Words</w:t>
            </w:r>
          </w:p>
        </w:tc>
        <w:tc>
          <w:tcPr>
            <w:tcW w:type="dxa" w:w="3024"/>
          </w:tcPr>
          <w:p>
            <w:r/>
            <w:r>
              <w:rPr>
                <w:sz w:val="18"/>
              </w:rPr>
              <w:t>শব্দের সংখ্যা গণনা করে টেক্সটকে সংখ্যায় রূপান্তর</w:t>
            </w:r>
          </w:p>
        </w:tc>
      </w:tr>
      <w:tr>
        <w:tc>
          <w:tcPr>
            <w:tcW w:type="dxa" w:w="3024"/>
            <w:shd w:fill="F9F9F9" w:val="clear"/>
          </w:tcPr>
          <w:p>
            <w:r/>
            <w:r>
              <w:rPr>
                <w:sz w:val="18"/>
              </w:rPr>
              <w:t>TF-IDF</w:t>
            </w:r>
          </w:p>
        </w:tc>
        <w:tc>
          <w:tcPr>
            <w:tcW w:type="dxa" w:w="3024"/>
            <w:shd w:fill="F9F9F9" w:val="clear"/>
          </w:tcPr>
          <w:p>
            <w:r/>
            <w:r>
              <w:rPr>
                <w:sz w:val="18"/>
              </w:rPr>
              <w:t>TF-IDF</w:t>
            </w:r>
          </w:p>
        </w:tc>
        <w:tc>
          <w:tcPr>
            <w:tcW w:type="dxa" w:w="3024"/>
            <w:shd w:fill="F9F9F9" w:val="clear"/>
          </w:tcPr>
          <w:p>
            <w:r/>
            <w:r>
              <w:rPr>
                <w:sz w:val="18"/>
              </w:rPr>
              <w:t>শব্দের গুরুত্ব অনুযায়ী ওজন দেওয়া</w:t>
            </w:r>
          </w:p>
        </w:tc>
      </w:tr>
      <w:tr>
        <w:tc>
          <w:tcPr>
            <w:tcW w:type="dxa" w:w="3024"/>
          </w:tcPr>
          <w:p>
            <w:r/>
            <w:r>
              <w:rPr>
                <w:sz w:val="18"/>
              </w:rPr>
              <w:t>N-gram</w:t>
            </w:r>
          </w:p>
        </w:tc>
        <w:tc>
          <w:tcPr>
            <w:tcW w:type="dxa" w:w="3024"/>
          </w:tcPr>
          <w:p>
            <w:r/>
            <w:r>
              <w:rPr>
                <w:sz w:val="18"/>
              </w:rPr>
              <w:t>N-gram</w:t>
            </w:r>
          </w:p>
        </w:tc>
        <w:tc>
          <w:tcPr>
            <w:tcW w:type="dxa" w:w="3024"/>
          </w:tcPr>
          <w:p>
            <w:r/>
            <w:r>
              <w:rPr>
                <w:sz w:val="18"/>
              </w:rPr>
              <w:t>পরপর N সংখ্যক শব্দ একসাথে দেখা</w:t>
            </w:r>
          </w:p>
        </w:tc>
      </w:tr>
      <w:tr>
        <w:tc>
          <w:tcPr>
            <w:tcW w:type="dxa" w:w="3024"/>
            <w:shd w:fill="F9F9F9" w:val="clear"/>
          </w:tcPr>
          <w:p>
            <w:r/>
            <w:r>
              <w:rPr>
                <w:sz w:val="18"/>
              </w:rPr>
              <w:t>টপিক মডেলিং</w:t>
            </w:r>
          </w:p>
        </w:tc>
        <w:tc>
          <w:tcPr>
            <w:tcW w:type="dxa" w:w="3024"/>
            <w:shd w:fill="F9F9F9" w:val="clear"/>
          </w:tcPr>
          <w:p>
            <w:r/>
            <w:r>
              <w:rPr>
                <w:sz w:val="18"/>
              </w:rPr>
              <w:t>Topic Modeling</w:t>
            </w:r>
          </w:p>
        </w:tc>
        <w:tc>
          <w:tcPr>
            <w:tcW w:type="dxa" w:w="3024"/>
            <w:shd w:fill="F9F9F9" w:val="clear"/>
          </w:tcPr>
          <w:p>
            <w:r/>
            <w:r>
              <w:rPr>
                <w:sz w:val="18"/>
              </w:rPr>
              <w:t>টেক্সট থেকে স্বয়ংক্রিয়ভাবে বিষয় বের করা</w:t>
            </w:r>
          </w:p>
        </w:tc>
      </w:tr>
      <w:tr>
        <w:tc>
          <w:tcPr>
            <w:tcW w:type="dxa" w:w="3024"/>
          </w:tcPr>
          <w:p>
            <w:r/>
            <w:r>
              <w:rPr>
                <w:sz w:val="18"/>
              </w:rPr>
              <w:t>LDA</w:t>
            </w:r>
          </w:p>
        </w:tc>
        <w:tc>
          <w:tcPr>
            <w:tcW w:type="dxa" w:w="3024"/>
          </w:tcPr>
          <w:p>
            <w:r/>
            <w:r>
              <w:rPr>
                <w:sz w:val="18"/>
              </w:rPr>
              <w:t>Latent Dirichlet Allocation</w:t>
            </w:r>
          </w:p>
        </w:tc>
        <w:tc>
          <w:tcPr>
            <w:tcW w:type="dxa" w:w="3024"/>
          </w:tcPr>
          <w:p>
            <w:r/>
            <w:r>
              <w:rPr>
                <w:sz w:val="18"/>
              </w:rPr>
              <w:t>সম্ভাবনা ভিত্তিক টপিক মডেলিং</w:t>
            </w:r>
          </w:p>
        </w:tc>
      </w:tr>
      <w:tr>
        <w:tc>
          <w:tcPr>
            <w:tcW w:type="dxa" w:w="3024"/>
            <w:shd w:fill="F9F9F9" w:val="clear"/>
          </w:tcPr>
          <w:p>
            <w:r/>
            <w:r>
              <w:rPr>
                <w:sz w:val="18"/>
              </w:rPr>
              <w:t>NMF</w:t>
            </w:r>
          </w:p>
        </w:tc>
        <w:tc>
          <w:tcPr>
            <w:tcW w:type="dxa" w:w="3024"/>
            <w:shd w:fill="F9F9F9" w:val="clear"/>
          </w:tcPr>
          <w:p>
            <w:r/>
            <w:r>
              <w:rPr>
                <w:sz w:val="18"/>
              </w:rPr>
              <w:t>Non-negative Matrix Factorization</w:t>
            </w:r>
          </w:p>
        </w:tc>
        <w:tc>
          <w:tcPr>
            <w:tcW w:type="dxa" w:w="3024"/>
            <w:shd w:fill="F9F9F9" w:val="clear"/>
          </w:tcPr>
          <w:p>
            <w:r/>
            <w:r>
              <w:rPr>
                <w:sz w:val="18"/>
              </w:rPr>
              <w:t>গণিত ভিত্তিক টপিক মডেলিং</w:t>
            </w:r>
          </w:p>
        </w:tc>
      </w:tr>
      <w:tr>
        <w:tc>
          <w:tcPr>
            <w:tcW w:type="dxa" w:w="3024"/>
          </w:tcPr>
          <w:p>
            <w:r/>
            <w:r>
              <w:rPr>
                <w:sz w:val="18"/>
              </w:rPr>
              <w:t>হাইপারপ্যারামিটার</w:t>
            </w:r>
          </w:p>
        </w:tc>
        <w:tc>
          <w:tcPr>
            <w:tcW w:type="dxa" w:w="3024"/>
          </w:tcPr>
          <w:p>
            <w:r/>
            <w:r>
              <w:rPr>
                <w:sz w:val="18"/>
              </w:rPr>
              <w:t>Hyperparameter</w:t>
            </w:r>
          </w:p>
        </w:tc>
        <w:tc>
          <w:tcPr>
            <w:tcW w:type="dxa" w:w="3024"/>
          </w:tcPr>
          <w:p>
            <w:r/>
            <w:r>
              <w:rPr>
                <w:sz w:val="18"/>
              </w:rPr>
              <w:t>মডেল তৈরি করার আগে নির্ধারণ করা প্যারামিটার</w:t>
            </w:r>
          </w:p>
        </w:tc>
      </w:tr>
      <w:tr>
        <w:tc>
          <w:tcPr>
            <w:tcW w:type="dxa" w:w="3024"/>
            <w:shd w:fill="F9F9F9" w:val="clear"/>
          </w:tcPr>
          <w:p>
            <w:r/>
            <w:r>
              <w:rPr>
                <w:sz w:val="18"/>
              </w:rPr>
              <w:t>আন্ডারফিটিং</w:t>
            </w:r>
          </w:p>
        </w:tc>
        <w:tc>
          <w:tcPr>
            <w:tcW w:type="dxa" w:w="3024"/>
            <w:shd w:fill="F9F9F9" w:val="clear"/>
          </w:tcPr>
          <w:p>
            <w:r/>
            <w:r>
              <w:rPr>
                <w:sz w:val="18"/>
              </w:rPr>
              <w:t>Underfitting</w:t>
            </w:r>
          </w:p>
        </w:tc>
        <w:tc>
          <w:tcPr>
            <w:tcW w:type="dxa" w:w="3024"/>
            <w:shd w:fill="F9F9F9" w:val="clear"/>
          </w:tcPr>
          <w:p>
            <w:r/>
            <w:r>
              <w:rPr>
                <w:sz w:val="18"/>
              </w:rPr>
              <w:t>মডেল খুব সরল, ভালোভাবে শিখতে পারে না</w:t>
            </w:r>
          </w:p>
        </w:tc>
      </w:tr>
      <w:tr>
        <w:tc>
          <w:tcPr>
            <w:tcW w:type="dxa" w:w="3024"/>
          </w:tcPr>
          <w:p>
            <w:r/>
            <w:r>
              <w:rPr>
                <w:sz w:val="18"/>
              </w:rPr>
              <w:t>ওভারফিটিং</w:t>
            </w:r>
          </w:p>
        </w:tc>
        <w:tc>
          <w:tcPr>
            <w:tcW w:type="dxa" w:w="3024"/>
          </w:tcPr>
          <w:p>
            <w:r/>
            <w:r>
              <w:rPr>
                <w:sz w:val="18"/>
              </w:rPr>
              <w:t>Overfitting</w:t>
            </w:r>
          </w:p>
        </w:tc>
        <w:tc>
          <w:tcPr>
            <w:tcW w:type="dxa" w:w="3024"/>
          </w:tcPr>
          <w:p>
            <w:r/>
            <w:r>
              <w:rPr>
                <w:sz w:val="18"/>
              </w:rPr>
              <w:t>মডেল খুব জটিল, ট্রেনিং ডেটা মুখস্থ করে</w:t>
            </w:r>
          </w:p>
        </w:tc>
      </w:tr>
    </w:tbl>
    <w:p/>
    <w:tbl>
      <w:tblPr>
        <w:tblStyle w:val="TableGrid"/>
        <w:tblW w:type="auto" w:w="0"/>
        <w:tblLook w:firstColumn="1" w:firstRow="1" w:lastColumn="0" w:lastRow="0" w:noHBand="0" w:noVBand="1" w:val="04A0"/>
      </w:tblPr>
      <w:tblGrid>
        <w:gridCol w:w="9072"/>
      </w:tblGrid>
      <w:tr>
        <w:tc>
          <w:tcPr>
            <w:tcW w:type="dxa" w:w="9072"/>
            <w:shd w:fill="FFF8E1" w:val="clear"/>
            <w:tcBorders>
              <w:left w:val="single" w:sz="12" w:color="F9A825" w:space="0"/>
              <w:top w:val="nil"/>
              <w:bottom w:val="nil"/>
              <w:right w:val="nil"/>
            </w:tcBorders>
          </w:tcPr>
          <w:p>
            <w:r/>
            <w:r>
              <w:rPr>
                <w:b/>
                <w:color w:val="1A5676"/>
                <w:sz w:val="20"/>
              </w:rPr>
              <w:t xml:space="preserve">টিপস: </w:t>
            </w:r>
            <w:r>
              <w:rPr>
                <w:sz w:val="20"/>
              </w:rPr>
              <w:t>শব্দকোষ ব্যবহার করে ইংরেজি টিউটোরিয়াল পড়তে পারবে এবং বাংলায় বুঝতে পারবে।</w:t>
            </w:r>
          </w:p>
        </w:tc>
      </w:tr>
    </w:tbl>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88888"/>
        <w:sz w:val="18"/>
      </w:rPr>
      <w:t>মেশিন লার্নিং পাইথনের সাথে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